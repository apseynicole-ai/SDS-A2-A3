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D2E424" w14:textId="77777777" w:rsidR="00272B89" w:rsidRDefault="00000000">
      <w:pPr>
        <w:spacing w:before="1160" w:after="280"/>
        <w:jc w:val="center"/>
        <w:rPr>
          <w:rFonts w:hint="eastAsia"/>
        </w:rPr>
      </w:pPr>
      <w:r>
        <w:rPr>
          <w:b/>
          <w:sz w:val="60"/>
        </w:rPr>
        <w:t>SDS188 A1S2 2026</w:t>
      </w:r>
    </w:p>
    <w:p w14:paraId="0486F8C5" w14:textId="77777777" w:rsidR="00272B89" w:rsidRDefault="00000000">
      <w:pPr>
        <w:spacing w:after="200"/>
        <w:jc w:val="center"/>
        <w:rPr>
          <w:rFonts w:hint="eastAsia"/>
        </w:rPr>
      </w:pPr>
      <w:r>
        <w:rPr>
          <w:b/>
          <w:sz w:val="44"/>
        </w:rPr>
        <w:t>COMPLETE OFFLINE PRINT PACK</w:t>
      </w:r>
    </w:p>
    <w:p w14:paraId="4902602D" w14:textId="77777777" w:rsidR="00272B89" w:rsidRDefault="00000000">
      <w:pPr>
        <w:spacing w:after="360"/>
        <w:jc w:val="center"/>
        <w:rPr>
          <w:rFonts w:hint="eastAsia"/>
        </w:rPr>
      </w:pPr>
      <w:r>
        <w:rPr>
          <w:b/>
          <w:sz w:val="26"/>
        </w:rPr>
        <w:t>Chapters 6-8 + Chapter 9 Slides 1-51 only</w:t>
      </w:r>
    </w:p>
    <w:tbl>
      <w:tblPr>
        <w:tblW w:w="0" w:type="auto"/>
        <w:jc w:val="center"/>
        <w:tblLook w:val="04A0" w:firstRow="1" w:lastRow="0" w:firstColumn="1" w:lastColumn="0" w:noHBand="0" w:noVBand="1"/>
      </w:tblPr>
      <w:tblGrid>
        <w:gridCol w:w="10376"/>
      </w:tblGrid>
      <w:tr w:rsidR="00272B89" w14:paraId="7CD1B1D8"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tcPr>
          <w:p w14:paraId="7B308A8A" w14:textId="77777777" w:rsidR="00272B89" w:rsidRDefault="00000000">
            <w:pPr>
              <w:rPr>
                <w:rFonts w:hint="eastAsia"/>
              </w:rPr>
            </w:pPr>
            <w:r>
              <w:rPr>
                <w:b/>
                <w:sz w:val="17"/>
              </w:rPr>
              <w:t>PURPOSE</w:t>
            </w:r>
          </w:p>
          <w:p w14:paraId="103FDB6E" w14:textId="77777777" w:rsidR="00272B89" w:rsidRDefault="00000000">
            <w:pPr>
              <w:spacing w:after="0" w:line="240" w:lineRule="auto"/>
              <w:rPr>
                <w:rFonts w:hint="eastAsia"/>
              </w:rPr>
            </w:pPr>
            <w:r>
              <w:t>A paper-first version of the signed-off SDS188 Master Learning System. Use it to learn, retrieve, practise, check answers and rehearse Excel procedures without needing to open the HTML.</w:t>
            </w:r>
          </w:p>
        </w:tc>
      </w:tr>
    </w:tbl>
    <w:p w14:paraId="13A0B617" w14:textId="77777777" w:rsidR="00272B89" w:rsidRDefault="00000000">
      <w:pPr>
        <w:spacing w:before="360"/>
        <w:jc w:val="center"/>
        <w:rPr>
          <w:rFonts w:hint="eastAsia"/>
        </w:rPr>
      </w:pPr>
      <w:r>
        <w:rPr>
          <w:b/>
          <w:sz w:val="20"/>
        </w:rPr>
        <w:t>Assessment: Saturday 29 August 2026 | Closed book | Invigilated | EMSLearn + Excel competency</w:t>
      </w:r>
    </w:p>
    <w:p w14:paraId="1776452F" w14:textId="77777777" w:rsidR="00272B89" w:rsidRDefault="00000000">
      <w:pPr>
        <w:spacing w:before="360"/>
        <w:jc w:val="center"/>
        <w:rPr>
          <w:rFonts w:hint="eastAsia"/>
        </w:rPr>
      </w:pPr>
      <w:r>
        <w:rPr>
          <w:color w:val="5A5A5A"/>
        </w:rPr>
        <w:t>Built from the exact signed-off FINAL HTML (SHA-256 cbeff839...b6c4) plus the latest lecturer scope update.</w:t>
      </w:r>
    </w:p>
    <w:p w14:paraId="2F48D1B9" w14:textId="77777777" w:rsidR="00272B89" w:rsidRDefault="00000000">
      <w:pPr>
        <w:rPr>
          <w:rFonts w:hint="eastAsia"/>
        </w:rPr>
      </w:pPr>
      <w:r>
        <w:br w:type="page"/>
      </w:r>
    </w:p>
    <w:p w14:paraId="17A28226" w14:textId="77777777" w:rsidR="00272B89" w:rsidRDefault="00000000">
      <w:pPr>
        <w:pStyle w:val="Heading1"/>
        <w:pBdr>
          <w:bottom w:val="single" w:sz="8" w:space="1" w:color="666666"/>
        </w:pBdr>
      </w:pPr>
      <w:r>
        <w:lastRenderedPageBreak/>
        <w:t>START HERE - CURRENT A1S2 SCOPE</w:t>
      </w:r>
    </w:p>
    <w:tbl>
      <w:tblPr>
        <w:tblW w:w="0" w:type="auto"/>
        <w:jc w:val="center"/>
        <w:tblLook w:val="04A0" w:firstRow="1" w:lastRow="0" w:firstColumn="1" w:lastColumn="0" w:noHBand="0" w:noVBand="1"/>
      </w:tblPr>
      <w:tblGrid>
        <w:gridCol w:w="10376"/>
      </w:tblGrid>
      <w:tr w:rsidR="00272B89" w14:paraId="369FE183" w14:textId="77777777">
        <w:trPr>
          <w:jc w:val="center"/>
        </w:trPr>
        <w:tc>
          <w:tcPr>
            <w:tcW w:w="10376" w:type="dxa"/>
            <w:tcBorders>
              <w:top w:val="single" w:sz="6" w:space="0" w:color="404040"/>
              <w:left w:val="single" w:sz="6" w:space="0" w:color="404040"/>
              <w:bottom w:val="single" w:sz="6" w:space="0" w:color="404040"/>
              <w:right w:val="single" w:sz="6" w:space="0" w:color="404040"/>
            </w:tcBorders>
            <w:shd w:val="clear" w:color="auto" w:fill="E8E8E8"/>
            <w:tcMar>
              <w:top w:w="100" w:type="dxa"/>
              <w:left w:w="120" w:type="dxa"/>
              <w:bottom w:w="100" w:type="dxa"/>
              <w:right w:w="120" w:type="dxa"/>
            </w:tcMar>
          </w:tcPr>
          <w:p w14:paraId="50679A69" w14:textId="77777777" w:rsidR="00272B89" w:rsidRDefault="00000000">
            <w:pPr>
              <w:rPr>
                <w:rFonts w:hint="eastAsia"/>
              </w:rPr>
            </w:pPr>
            <w:r>
              <w:rPr>
                <w:b/>
                <w:sz w:val="17"/>
              </w:rPr>
              <w:t>LATEST CHAPTER 9 RULE</w:t>
            </w:r>
          </w:p>
          <w:p w14:paraId="319B873C" w14:textId="77777777" w:rsidR="00272B89" w:rsidRDefault="00000000">
            <w:pPr>
              <w:spacing w:after="0" w:line="240" w:lineRule="auto"/>
              <w:rPr>
                <w:rFonts w:hint="eastAsia"/>
              </w:rPr>
            </w:pPr>
            <w:r>
              <w:t>For A1S2, Chapter 9 is assessed only up to and including Slide 51. This pack therefore includes full Chapter 9 learning only through Lesson 9.7. Later detailed one-tail worked procedures, one-proportion hypothesis tests, later power calculations, planning/practical-significance and later ethics material are intentionally excluded from the exam-study body.</w:t>
            </w:r>
          </w:p>
        </w:tc>
      </w:tr>
    </w:tbl>
    <w:tbl>
      <w:tblPr>
        <w:tblW w:w="0" w:type="auto"/>
        <w:jc w:val="center"/>
        <w:tblLayout w:type="fixed"/>
        <w:tblLook w:val="04A0" w:firstRow="1" w:lastRow="0" w:firstColumn="1" w:lastColumn="0" w:noHBand="0" w:noVBand="1"/>
      </w:tblPr>
      <w:tblGrid>
        <w:gridCol w:w="3459"/>
        <w:gridCol w:w="3459"/>
        <w:gridCol w:w="3459"/>
      </w:tblGrid>
      <w:tr w:rsidR="00272B89" w14:paraId="177F4C3D" w14:textId="77777777">
        <w:trPr>
          <w:tblHeader/>
          <w:jc w:val="center"/>
        </w:trPr>
        <w:tc>
          <w:tcPr>
            <w:tcW w:w="3459" w:type="dxa"/>
            <w:shd w:val="clear" w:color="auto" w:fill="D9D9D9"/>
            <w:tcMar>
              <w:top w:w="80" w:type="dxa"/>
              <w:left w:w="100" w:type="dxa"/>
              <w:bottom w:w="80" w:type="dxa"/>
              <w:right w:w="100" w:type="dxa"/>
            </w:tcMar>
            <w:vAlign w:val="center"/>
          </w:tcPr>
          <w:p w14:paraId="2E9B3AD4" w14:textId="77777777" w:rsidR="00272B89" w:rsidRDefault="00000000">
            <w:pPr>
              <w:rPr>
                <w:rFonts w:hint="eastAsia"/>
              </w:rPr>
            </w:pPr>
            <w:r>
              <w:t>Chapter</w:t>
            </w:r>
          </w:p>
        </w:tc>
        <w:tc>
          <w:tcPr>
            <w:tcW w:w="3459" w:type="dxa"/>
            <w:shd w:val="clear" w:color="auto" w:fill="D9D9D9"/>
            <w:tcMar>
              <w:top w:w="80" w:type="dxa"/>
              <w:left w:w="100" w:type="dxa"/>
              <w:bottom w:w="80" w:type="dxa"/>
              <w:right w:w="100" w:type="dxa"/>
            </w:tcMar>
            <w:vAlign w:val="center"/>
          </w:tcPr>
          <w:p w14:paraId="142CA17F" w14:textId="77777777" w:rsidR="00272B89" w:rsidRDefault="00000000">
            <w:pPr>
              <w:rPr>
                <w:rFonts w:hint="eastAsia"/>
              </w:rPr>
            </w:pPr>
            <w:r>
              <w:t>A1S2 scope in this pack</w:t>
            </w:r>
          </w:p>
        </w:tc>
        <w:tc>
          <w:tcPr>
            <w:tcW w:w="3459" w:type="dxa"/>
            <w:shd w:val="clear" w:color="auto" w:fill="D9D9D9"/>
            <w:tcMar>
              <w:top w:w="80" w:type="dxa"/>
              <w:left w:w="100" w:type="dxa"/>
              <w:bottom w:w="80" w:type="dxa"/>
              <w:right w:w="100" w:type="dxa"/>
            </w:tcMar>
            <w:vAlign w:val="center"/>
          </w:tcPr>
          <w:p w14:paraId="0F3C4DBF" w14:textId="77777777" w:rsidR="00272B89" w:rsidRDefault="00000000">
            <w:pPr>
              <w:rPr>
                <w:rFonts w:hint="eastAsia"/>
              </w:rPr>
            </w:pPr>
            <w:r>
              <w:t>How to use it</w:t>
            </w:r>
          </w:p>
        </w:tc>
      </w:tr>
      <w:tr w:rsidR="00272B89" w14:paraId="4A0B5DF8" w14:textId="77777777">
        <w:trPr>
          <w:jc w:val="center"/>
        </w:trPr>
        <w:tc>
          <w:tcPr>
            <w:tcW w:w="3459" w:type="dxa"/>
            <w:tcMar>
              <w:top w:w="80" w:type="dxa"/>
              <w:left w:w="100" w:type="dxa"/>
              <w:bottom w:w="80" w:type="dxa"/>
              <w:right w:w="100" w:type="dxa"/>
            </w:tcMar>
          </w:tcPr>
          <w:p w14:paraId="099C8E50" w14:textId="77777777" w:rsidR="00272B89" w:rsidRDefault="00000000">
            <w:pPr>
              <w:rPr>
                <w:rFonts w:hint="eastAsia"/>
              </w:rPr>
            </w:pPr>
            <w:r>
              <w:t>6</w:t>
            </w:r>
          </w:p>
        </w:tc>
        <w:tc>
          <w:tcPr>
            <w:tcW w:w="3459" w:type="dxa"/>
            <w:tcMar>
              <w:top w:w="80" w:type="dxa"/>
              <w:left w:w="100" w:type="dxa"/>
              <w:bottom w:w="80" w:type="dxa"/>
              <w:right w:w="100" w:type="dxa"/>
            </w:tcMar>
          </w:tcPr>
          <w:p w14:paraId="560C57D8" w14:textId="77777777" w:rsidR="00272B89" w:rsidRDefault="00000000">
            <w:pPr>
              <w:rPr>
                <w:rFonts w:hint="eastAsia"/>
              </w:rPr>
            </w:pPr>
            <w:r>
              <w:t>Continuous distributions - full current chapter learning</w:t>
            </w:r>
          </w:p>
        </w:tc>
        <w:tc>
          <w:tcPr>
            <w:tcW w:w="3459" w:type="dxa"/>
            <w:tcMar>
              <w:top w:w="80" w:type="dxa"/>
              <w:left w:w="100" w:type="dxa"/>
              <w:bottom w:w="80" w:type="dxa"/>
              <w:right w:w="100" w:type="dxa"/>
            </w:tcMar>
          </w:tcPr>
          <w:p w14:paraId="3292EFEE" w14:textId="77777777" w:rsidR="00272B89" w:rsidRDefault="00000000">
            <w:pPr>
              <w:rPr>
                <w:rFonts w:hint="eastAsia"/>
              </w:rPr>
            </w:pPr>
            <w:r>
              <w:t>Learn routes, then work the lesson checks/Your Turn items.</w:t>
            </w:r>
          </w:p>
        </w:tc>
      </w:tr>
      <w:tr w:rsidR="00272B89" w14:paraId="39C16F67" w14:textId="77777777">
        <w:trPr>
          <w:jc w:val="center"/>
        </w:trPr>
        <w:tc>
          <w:tcPr>
            <w:tcW w:w="3459" w:type="dxa"/>
            <w:tcMar>
              <w:top w:w="80" w:type="dxa"/>
              <w:left w:w="100" w:type="dxa"/>
              <w:bottom w:w="80" w:type="dxa"/>
              <w:right w:w="100" w:type="dxa"/>
            </w:tcMar>
          </w:tcPr>
          <w:p w14:paraId="3120CB23" w14:textId="77777777" w:rsidR="00272B89" w:rsidRDefault="00000000">
            <w:pPr>
              <w:rPr>
                <w:rFonts w:hint="eastAsia"/>
              </w:rPr>
            </w:pPr>
            <w:r>
              <w:t>7</w:t>
            </w:r>
          </w:p>
        </w:tc>
        <w:tc>
          <w:tcPr>
            <w:tcW w:w="3459" w:type="dxa"/>
            <w:tcMar>
              <w:top w:w="80" w:type="dxa"/>
              <w:left w:w="100" w:type="dxa"/>
              <w:bottom w:w="80" w:type="dxa"/>
              <w:right w:w="100" w:type="dxa"/>
            </w:tcMar>
          </w:tcPr>
          <w:p w14:paraId="521DC199" w14:textId="77777777" w:rsidR="00272B89" w:rsidRDefault="00000000">
            <w:pPr>
              <w:rPr>
                <w:rFonts w:hint="eastAsia"/>
              </w:rPr>
            </w:pPr>
            <w:r>
              <w:t>Sampling distributions - full current chapter learning</w:t>
            </w:r>
          </w:p>
        </w:tc>
        <w:tc>
          <w:tcPr>
            <w:tcW w:w="3459" w:type="dxa"/>
            <w:tcMar>
              <w:top w:w="80" w:type="dxa"/>
              <w:left w:w="100" w:type="dxa"/>
              <w:bottom w:w="80" w:type="dxa"/>
              <w:right w:w="100" w:type="dxa"/>
            </w:tcMar>
          </w:tcPr>
          <w:p w14:paraId="5A98FA26" w14:textId="77777777" w:rsidR="00272B89" w:rsidRDefault="00000000">
            <w:pPr>
              <w:rPr>
                <w:rFonts w:hint="eastAsia"/>
              </w:rPr>
            </w:pPr>
            <w:r>
              <w:t>Prioritise X vs Xbar, SE, known sigma Z, unknown sigma t, CLT, p and two-mean routing.</w:t>
            </w:r>
          </w:p>
        </w:tc>
      </w:tr>
      <w:tr w:rsidR="00272B89" w14:paraId="35E687DC" w14:textId="77777777">
        <w:trPr>
          <w:jc w:val="center"/>
        </w:trPr>
        <w:tc>
          <w:tcPr>
            <w:tcW w:w="3459" w:type="dxa"/>
            <w:tcMar>
              <w:top w:w="80" w:type="dxa"/>
              <w:left w:w="100" w:type="dxa"/>
              <w:bottom w:w="80" w:type="dxa"/>
              <w:right w:w="100" w:type="dxa"/>
            </w:tcMar>
          </w:tcPr>
          <w:p w14:paraId="4CDB95F6" w14:textId="77777777" w:rsidR="00272B89" w:rsidRDefault="00000000">
            <w:pPr>
              <w:rPr>
                <w:rFonts w:hint="eastAsia"/>
              </w:rPr>
            </w:pPr>
            <w:r>
              <w:t>8</w:t>
            </w:r>
          </w:p>
        </w:tc>
        <w:tc>
          <w:tcPr>
            <w:tcW w:w="3459" w:type="dxa"/>
            <w:tcMar>
              <w:top w:w="80" w:type="dxa"/>
              <w:left w:w="100" w:type="dxa"/>
              <w:bottom w:w="80" w:type="dxa"/>
              <w:right w:w="100" w:type="dxa"/>
            </w:tcMar>
          </w:tcPr>
          <w:p w14:paraId="1F14EC84" w14:textId="77777777" w:rsidR="00272B89" w:rsidRDefault="00000000">
            <w:pPr>
              <w:rPr>
                <w:rFonts w:hint="eastAsia"/>
              </w:rPr>
            </w:pPr>
            <w:r>
              <w:t>Confidence intervals - C8.01-C8.68 core only</w:t>
            </w:r>
          </w:p>
        </w:tc>
        <w:tc>
          <w:tcPr>
            <w:tcW w:w="3459" w:type="dxa"/>
            <w:tcMar>
              <w:top w:w="80" w:type="dxa"/>
              <w:left w:w="100" w:type="dxa"/>
              <w:bottom w:w="80" w:type="dxa"/>
              <w:right w:w="100" w:type="dxa"/>
            </w:tcMar>
          </w:tcPr>
          <w:p w14:paraId="00C237E2" w14:textId="77777777" w:rsidR="00272B89" w:rsidRDefault="00000000">
            <w:pPr>
              <w:rPr>
                <w:rFonts w:hint="eastAsia"/>
              </w:rPr>
            </w:pPr>
            <w:r>
              <w:t>C8.69-C8.75 auditing/population-total material remains HOLD and is not treated as A1S2 core.</w:t>
            </w:r>
          </w:p>
        </w:tc>
      </w:tr>
      <w:tr w:rsidR="00272B89" w14:paraId="671CE88D" w14:textId="77777777">
        <w:trPr>
          <w:jc w:val="center"/>
        </w:trPr>
        <w:tc>
          <w:tcPr>
            <w:tcW w:w="3459" w:type="dxa"/>
            <w:tcMar>
              <w:top w:w="80" w:type="dxa"/>
              <w:left w:w="100" w:type="dxa"/>
              <w:bottom w:w="80" w:type="dxa"/>
              <w:right w:w="100" w:type="dxa"/>
            </w:tcMar>
          </w:tcPr>
          <w:p w14:paraId="67F6C396" w14:textId="77777777" w:rsidR="00272B89" w:rsidRDefault="00000000">
            <w:pPr>
              <w:rPr>
                <w:rFonts w:hint="eastAsia"/>
              </w:rPr>
            </w:pPr>
            <w:r>
              <w:t>9</w:t>
            </w:r>
          </w:p>
        </w:tc>
        <w:tc>
          <w:tcPr>
            <w:tcW w:w="3459" w:type="dxa"/>
            <w:tcMar>
              <w:top w:w="80" w:type="dxa"/>
              <w:left w:w="100" w:type="dxa"/>
              <w:bottom w:w="80" w:type="dxa"/>
              <w:right w:w="100" w:type="dxa"/>
            </w:tcMar>
          </w:tcPr>
          <w:p w14:paraId="00BA2D6F" w14:textId="77777777" w:rsidR="00272B89" w:rsidRDefault="00000000">
            <w:pPr>
              <w:rPr>
                <w:rFonts w:hint="eastAsia"/>
              </w:rPr>
            </w:pPr>
            <w:r>
              <w:t>Slides 1-51 only - Lessons 9.1-9.7</w:t>
            </w:r>
          </w:p>
        </w:tc>
        <w:tc>
          <w:tcPr>
            <w:tcW w:w="3459" w:type="dxa"/>
            <w:tcMar>
              <w:top w:w="80" w:type="dxa"/>
              <w:left w:w="100" w:type="dxa"/>
              <w:bottom w:w="80" w:type="dxa"/>
              <w:right w:w="100" w:type="dxa"/>
            </w:tcMar>
          </w:tcPr>
          <w:p w14:paraId="016DA9EF" w14:textId="77777777" w:rsidR="00272B89" w:rsidRDefault="00000000">
            <w:pPr>
              <w:rPr>
                <w:rFonts w:hint="eastAsia"/>
              </w:rPr>
            </w:pPr>
            <w:r>
              <w:t>STOP after 9.7 for A1S2 Chapter 9 study. Basic Type I/II, alpha/beta/power meaning remains in scope; later detailed power calculations do not.</w:t>
            </w:r>
          </w:p>
        </w:tc>
      </w:tr>
    </w:tbl>
    <w:p w14:paraId="5B124D70" w14:textId="77777777" w:rsidR="00272B89" w:rsidRDefault="00272B89">
      <w:pPr>
        <w:rPr>
          <w:rFonts w:hint="eastAsia"/>
        </w:rPr>
      </w:pPr>
    </w:p>
    <w:tbl>
      <w:tblPr>
        <w:tblW w:w="0" w:type="auto"/>
        <w:jc w:val="center"/>
        <w:tblLook w:val="04A0" w:firstRow="1" w:lastRow="0" w:firstColumn="1" w:lastColumn="0" w:noHBand="0" w:noVBand="1"/>
      </w:tblPr>
      <w:tblGrid>
        <w:gridCol w:w="10376"/>
      </w:tblGrid>
      <w:tr w:rsidR="00272B89" w14:paraId="6998A781" w14:textId="77777777">
        <w:trPr>
          <w:jc w:val="center"/>
        </w:trPr>
        <w:tc>
          <w:tcPr>
            <w:tcW w:w="10376" w:type="dxa"/>
            <w:tcBorders>
              <w:top w:val="single" w:sz="6" w:space="0" w:color="707070"/>
              <w:left w:val="single" w:sz="6" w:space="0" w:color="707070"/>
              <w:bottom w:val="single" w:sz="6" w:space="0" w:color="707070"/>
              <w:right w:val="single" w:sz="6" w:space="0" w:color="707070"/>
            </w:tcBorders>
            <w:shd w:val="clear" w:color="auto" w:fill="F3F3F3"/>
            <w:tcMar>
              <w:top w:w="100" w:type="dxa"/>
              <w:left w:w="120" w:type="dxa"/>
              <w:bottom w:w="100" w:type="dxa"/>
              <w:right w:w="120" w:type="dxa"/>
            </w:tcMar>
          </w:tcPr>
          <w:p w14:paraId="6831959B" w14:textId="77777777" w:rsidR="00272B89" w:rsidRDefault="00000000">
            <w:pPr>
              <w:rPr>
                <w:rFonts w:hint="eastAsia"/>
              </w:rPr>
            </w:pPr>
            <w:r>
              <w:rPr>
                <w:b/>
                <w:sz w:val="17"/>
              </w:rPr>
              <w:t>ASSESSMENT RULE WARNING</w:t>
            </w:r>
          </w:p>
          <w:p w14:paraId="514545EE" w14:textId="77777777" w:rsidR="00272B89" w:rsidRDefault="00000000">
            <w:pPr>
              <w:spacing w:after="0" w:line="240" w:lineRule="auto"/>
              <w:rPr>
                <w:rFonts w:hint="eastAsia"/>
              </w:rPr>
            </w:pPr>
            <w:r>
              <w:t>The Chapter 8 AF is a live unsupervised assessment with source/communication restrictions. Use this pack for preparation. Do not assume an AI-generated pack is an allowed source during the live AF. Follow the EMSLearn rules exactly. The actual A1S2 on 29 August is closed book.</w:t>
            </w:r>
          </w:p>
        </w:tc>
      </w:tr>
    </w:tbl>
    <w:p w14:paraId="205EFD38" w14:textId="77777777" w:rsidR="00272B89" w:rsidRDefault="00000000">
      <w:pPr>
        <w:pStyle w:val="Heading2"/>
      </w:pPr>
      <w:r>
        <w:t>A1S2 PRIORITY MAP - 24 TO 29 AUGUST</w:t>
      </w:r>
    </w:p>
    <w:p w14:paraId="772522C2" w14:textId="77777777" w:rsidR="00272B89" w:rsidRDefault="00000000">
      <w:pPr>
        <w:rPr>
          <w:rFonts w:hint="eastAsia"/>
        </w:rPr>
      </w:pPr>
      <w:r>
        <w:rPr>
          <w:b/>
        </w:rPr>
        <w:t xml:space="preserve">1 - Chapter 8 AF preparation and completion: </w:t>
      </w:r>
      <w:r>
        <w:t>Deadline: Friday 28 Aug, 17:30. One attempt, 60 minutes. Revise Ch8 method selection before opening the live AF and complete it independently.</w:t>
      </w:r>
    </w:p>
    <w:p w14:paraId="66B36F60" w14:textId="77777777" w:rsidR="00272B89" w:rsidRDefault="00000000">
      <w:pPr>
        <w:rPr>
          <w:rFonts w:hint="eastAsia"/>
        </w:rPr>
      </w:pPr>
      <w:r>
        <w:rPr>
          <w:b/>
        </w:rPr>
        <w:t xml:space="preserve">2 - Narrowed Chapter 9 Slides 1-51: </w:t>
      </w:r>
      <w:r>
        <w:t>Master Lessons 9.1-9.7: H0/H1, Type I/II, alpha/beta/basic power meaning, tails, known-sigma Z, p-values, CI cross-check, unknown-sigma t.</w:t>
      </w:r>
    </w:p>
    <w:p w14:paraId="0CC49C4E" w14:textId="77777777" w:rsidR="00272B89" w:rsidRDefault="00000000">
      <w:pPr>
        <w:rPr>
          <w:rFonts w:hint="eastAsia"/>
        </w:rPr>
      </w:pPr>
      <w:r>
        <w:rPr>
          <w:b/>
        </w:rPr>
        <w:t xml:space="preserve">3 - Official A1S2 Practice Test: </w:t>
      </w:r>
      <w:r>
        <w:t>Deadline: Friday 28 Aug, 23:59. Use it as the closest EMSLearn/Excel format rehearsal. Password in the announcement: maties.</w:t>
      </w:r>
    </w:p>
    <w:p w14:paraId="6DAD1B6C" w14:textId="77777777" w:rsidR="00272B89" w:rsidRDefault="00000000">
      <w:pPr>
        <w:rPr>
          <w:rFonts w:hint="eastAsia"/>
        </w:rPr>
      </w:pPr>
      <w:r>
        <w:rPr>
          <w:b/>
        </w:rPr>
        <w:t xml:space="preserve">4 - Repair Excel execution errors: </w:t>
      </w:r>
      <w:r>
        <w:t>Rehearse the exact formula syntax on paper: COUNT, AVERAGE, STDEV.S, SQRT, ROUNDUP, NORM.*, T.* and bootstrap ordering logic.</w:t>
      </w:r>
    </w:p>
    <w:p w14:paraId="2501FC31" w14:textId="77777777" w:rsidR="00272B89" w:rsidRDefault="00000000">
      <w:pPr>
        <w:rPr>
          <w:rFonts w:hint="eastAsia"/>
        </w:rPr>
      </w:pPr>
      <w:r>
        <w:rPr>
          <w:b/>
        </w:rPr>
        <w:t xml:space="preserve">5 - Chapter 6 revision AF: </w:t>
      </w:r>
      <w:r>
        <w:t>Ungraded, unlimited attempts. Use a cold attempt as a diagnostic, then repair only what you miss.</w:t>
      </w:r>
    </w:p>
    <w:p w14:paraId="5834A450" w14:textId="77777777" w:rsidR="00272B89" w:rsidRDefault="00000000">
      <w:pPr>
        <w:rPr>
          <w:rFonts w:hint="eastAsia"/>
        </w:rPr>
      </w:pPr>
      <w:r>
        <w:rPr>
          <w:b/>
        </w:rPr>
        <w:t xml:space="preserve">6 - Chapter 7 revision AF: </w:t>
      </w:r>
      <w:r>
        <w:t>Same diagnostic strategy: attempt cold -&gt; identify error -&gt; repair -&gt; reattempt.</w:t>
      </w:r>
    </w:p>
    <w:p w14:paraId="769079F6" w14:textId="77777777" w:rsidR="00272B89" w:rsidRDefault="00000000">
      <w:pPr>
        <w:rPr>
          <w:rFonts w:hint="eastAsia"/>
        </w:rPr>
      </w:pPr>
      <w:r>
        <w:rPr>
          <w:b/>
        </w:rPr>
        <w:t xml:space="preserve">7 - Mixed closed-book retrieval: </w:t>
      </w:r>
      <w:r>
        <w:t>Use the lesson checks and Your Turn pages in this pack, manually respecting the Chapter 9 Slide-51 cutoff.</w:t>
      </w:r>
    </w:p>
    <w:p w14:paraId="1FA3B799" w14:textId="77777777" w:rsidR="00272B89" w:rsidRDefault="00000000">
      <w:pPr>
        <w:rPr>
          <w:rFonts w:hint="eastAsia"/>
        </w:rPr>
      </w:pPr>
      <w:r>
        <w:br w:type="page"/>
      </w:r>
    </w:p>
    <w:p w14:paraId="66C72B57" w14:textId="77777777" w:rsidR="00272B89" w:rsidRDefault="00000000">
      <w:pPr>
        <w:pStyle w:val="Heading1"/>
        <w:pBdr>
          <w:bottom w:val="single" w:sz="8" w:space="1" w:color="666666"/>
        </w:pBdr>
      </w:pPr>
      <w:r>
        <w:lastRenderedPageBreak/>
        <w:t>HOW TO STUDY FROM THIS PACK WITHOUT A COMPUTER</w:t>
      </w:r>
    </w:p>
    <w:p w14:paraId="01D6A2BE" w14:textId="77777777" w:rsidR="00272B89" w:rsidRDefault="00000000">
      <w:pPr>
        <w:spacing w:after="20"/>
        <w:ind w:left="255" w:hanging="255"/>
        <w:rPr>
          <w:rFonts w:hint="eastAsia"/>
        </w:rPr>
      </w:pPr>
      <w:r>
        <w:rPr>
          <w:b/>
        </w:rPr>
        <w:t xml:space="preserve">1. </w:t>
      </w:r>
      <w:r>
        <w:t>Cover the explanation. Read only the lesson title + recognition cues and say aloud which method you would use.</w:t>
      </w:r>
    </w:p>
    <w:p w14:paraId="222E0959" w14:textId="77777777" w:rsidR="00272B89" w:rsidRDefault="00000000">
      <w:pPr>
        <w:spacing w:after="20"/>
        <w:ind w:left="255" w:hanging="255"/>
        <w:rPr>
          <w:rFonts w:hint="eastAsia"/>
        </w:rPr>
      </w:pPr>
      <w:r>
        <w:rPr>
          <w:b/>
        </w:rPr>
        <w:t xml:space="preserve">2. </w:t>
      </w:r>
      <w:r>
        <w:t>Read the explanation and formula/decision object. Then close the page with a sheet of paper and reconstruct it from memory.</w:t>
      </w:r>
    </w:p>
    <w:p w14:paraId="5B296942" w14:textId="77777777" w:rsidR="00272B89" w:rsidRDefault="00000000">
      <w:pPr>
        <w:spacing w:after="20"/>
        <w:ind w:left="255" w:hanging="255"/>
        <w:rPr>
          <w:rFonts w:hint="eastAsia"/>
        </w:rPr>
      </w:pPr>
      <w:r>
        <w:rPr>
          <w:b/>
        </w:rPr>
        <w:t xml:space="preserve">3. </w:t>
      </w:r>
      <w:r>
        <w:t>Rehearse the Excel route by writing the function exactly as you would type it. You are learning the decision + syntax even when no computer is open.</w:t>
      </w:r>
    </w:p>
    <w:p w14:paraId="5EB7F638" w14:textId="77777777" w:rsidR="00272B89" w:rsidRDefault="00000000">
      <w:pPr>
        <w:spacing w:after="20"/>
        <w:ind w:left="255" w:hanging="255"/>
        <w:rPr>
          <w:rFonts w:hint="eastAsia"/>
        </w:rPr>
      </w:pPr>
      <w:r>
        <w:rPr>
          <w:b/>
        </w:rPr>
        <w:t xml:space="preserve">4. </w:t>
      </w:r>
      <w:r>
        <w:t>Work the Worked Example line by line, then cover it and reproduce the route independently.</w:t>
      </w:r>
    </w:p>
    <w:p w14:paraId="526DBC1A" w14:textId="77777777" w:rsidR="00272B89" w:rsidRDefault="00000000">
      <w:pPr>
        <w:spacing w:after="20"/>
        <w:ind w:left="255" w:hanging="255"/>
        <w:rPr>
          <w:rFonts w:hint="eastAsia"/>
        </w:rPr>
      </w:pPr>
      <w:r>
        <w:rPr>
          <w:b/>
        </w:rPr>
        <w:t xml:space="preserve">5. </w:t>
      </w:r>
      <w:r>
        <w:t>Answer the Knowledge Check and Your Turn item without looking at the answer key.</w:t>
      </w:r>
    </w:p>
    <w:p w14:paraId="56D611A7" w14:textId="77777777" w:rsidR="00272B89" w:rsidRDefault="00000000">
      <w:pPr>
        <w:spacing w:after="20"/>
        <w:ind w:left="255" w:hanging="255"/>
        <w:rPr>
          <w:rFonts w:hint="eastAsia"/>
        </w:rPr>
      </w:pPr>
      <w:r>
        <w:rPr>
          <w:b/>
        </w:rPr>
        <w:t xml:space="preserve">6. </w:t>
      </w:r>
      <w:r>
        <w:t>Use the Answer Key at the back. If wrong, label the error: recognition / object / distribution / tail / formula / arithmetic / interpretation / Excel syntax.</w:t>
      </w:r>
    </w:p>
    <w:p w14:paraId="6D701632" w14:textId="77777777" w:rsidR="00272B89" w:rsidRDefault="00000000">
      <w:pPr>
        <w:spacing w:after="20"/>
        <w:ind w:left="255" w:hanging="255"/>
        <w:rPr>
          <w:rFonts w:hint="eastAsia"/>
        </w:rPr>
      </w:pPr>
      <w:r>
        <w:rPr>
          <w:b/>
        </w:rPr>
        <w:t xml:space="preserve">7. </w:t>
      </w:r>
      <w:r>
        <w:t>Return to the nearest competing method and say the contrast aloud. Then retry the question later.</w:t>
      </w:r>
    </w:p>
    <w:tbl>
      <w:tblPr>
        <w:tblW w:w="0" w:type="auto"/>
        <w:jc w:val="center"/>
        <w:tblLook w:val="04A0" w:firstRow="1" w:lastRow="0" w:firstColumn="1" w:lastColumn="0" w:noHBand="0" w:noVBand="1"/>
      </w:tblPr>
      <w:tblGrid>
        <w:gridCol w:w="10376"/>
      </w:tblGrid>
      <w:tr w:rsidR="00272B89" w14:paraId="3CA566A9"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EEEEEE"/>
            <w:tcMar>
              <w:top w:w="100" w:type="dxa"/>
              <w:left w:w="120" w:type="dxa"/>
              <w:bottom w:w="100" w:type="dxa"/>
              <w:right w:w="120" w:type="dxa"/>
            </w:tcMar>
          </w:tcPr>
          <w:p w14:paraId="001076E7" w14:textId="77777777" w:rsidR="00272B89" w:rsidRDefault="00000000">
            <w:pPr>
              <w:rPr>
                <w:rFonts w:hint="eastAsia"/>
              </w:rPr>
            </w:pPr>
            <w:r>
              <w:rPr>
                <w:b/>
                <w:sz w:val="17"/>
              </w:rPr>
              <w:t>FAST RULE</w:t>
            </w:r>
          </w:p>
          <w:p w14:paraId="12AE1D44" w14:textId="77777777" w:rsidR="00272B89" w:rsidRDefault="00000000">
            <w:pPr>
              <w:spacing w:after="0" w:line="240" w:lineRule="auto"/>
              <w:rPr>
                <w:rFonts w:hint="eastAsia"/>
              </w:rPr>
            </w:pPr>
            <w:r>
              <w:t>Do not reread whole chapters after a mistake. Repair the exact method choice or calculation step that failed.</w:t>
            </w:r>
          </w:p>
        </w:tc>
      </w:tr>
    </w:tbl>
    <w:p w14:paraId="3060484B" w14:textId="77777777" w:rsidR="00272B89" w:rsidRDefault="00000000">
      <w:pPr>
        <w:pStyle w:val="Heading2"/>
      </w:pPr>
      <w:r>
        <w:t>CONTENTS - PRINT NAVIGATION</w:t>
      </w:r>
    </w:p>
    <w:p w14:paraId="78C21FE9" w14:textId="77777777" w:rsidR="00272B89" w:rsidRDefault="00000000">
      <w:pPr>
        <w:pStyle w:val="PackBullet"/>
        <w:rPr>
          <w:rFonts w:hint="eastAsia"/>
        </w:rPr>
      </w:pPr>
      <w:r>
        <w:t>Official 2026 formula sheet</w:t>
      </w:r>
    </w:p>
    <w:p w14:paraId="4A4F3677" w14:textId="77777777" w:rsidR="00272B89" w:rsidRDefault="00000000">
      <w:pPr>
        <w:pStyle w:val="PackBullet"/>
        <w:rPr>
          <w:rFonts w:hint="eastAsia"/>
        </w:rPr>
      </w:pPr>
      <w:r>
        <w:t>Master method-selection maps + Excel function quick reference</w:t>
      </w:r>
    </w:p>
    <w:p w14:paraId="5BE940A1" w14:textId="77777777" w:rsidR="00272B89" w:rsidRDefault="00000000">
      <w:pPr>
        <w:pStyle w:val="PackBullet"/>
        <w:rPr>
          <w:rFonts w:hint="eastAsia"/>
        </w:rPr>
      </w:pPr>
      <w:r>
        <w:t>Chapter 6 - 10 full Guided Learn lessons</w:t>
      </w:r>
    </w:p>
    <w:p w14:paraId="1E6152AE" w14:textId="77777777" w:rsidR="00272B89" w:rsidRDefault="00000000">
      <w:pPr>
        <w:pStyle w:val="PackBullet"/>
        <w:rPr>
          <w:rFonts w:hint="eastAsia"/>
        </w:rPr>
      </w:pPr>
      <w:r>
        <w:t>Chapter 7 - 13 full Guided Learn lessons</w:t>
      </w:r>
    </w:p>
    <w:p w14:paraId="16ADB029" w14:textId="77777777" w:rsidR="00272B89" w:rsidRDefault="00000000">
      <w:pPr>
        <w:pStyle w:val="PackBullet"/>
        <w:rPr>
          <w:rFonts w:hint="eastAsia"/>
        </w:rPr>
      </w:pPr>
      <w:r>
        <w:t>Chapter 8 - 13 full Guided Learn lessons (C8.69-C8.75 HOLD excluded)</w:t>
      </w:r>
    </w:p>
    <w:p w14:paraId="204BCB4B" w14:textId="77777777" w:rsidR="00272B89" w:rsidRDefault="00000000">
      <w:pPr>
        <w:pStyle w:val="PackBullet"/>
        <w:rPr>
          <w:rFonts w:hint="eastAsia"/>
        </w:rPr>
      </w:pPr>
      <w:r>
        <w:t>Official Student-t table</w:t>
      </w:r>
    </w:p>
    <w:p w14:paraId="16C2D125" w14:textId="77777777" w:rsidR="00272B89" w:rsidRDefault="00000000">
      <w:pPr>
        <w:pStyle w:val="PackBullet"/>
        <w:rPr>
          <w:rFonts w:hint="eastAsia"/>
        </w:rPr>
      </w:pPr>
      <w:r>
        <w:t>Chapter 9 - 7 in-scope Guided Learn lessons (Slides 1-51 only)</w:t>
      </w:r>
    </w:p>
    <w:p w14:paraId="4ADE2433" w14:textId="77777777" w:rsidR="00272B89" w:rsidRDefault="00000000">
      <w:pPr>
        <w:pStyle w:val="PackBullet"/>
        <w:rPr>
          <w:rFonts w:hint="eastAsia"/>
        </w:rPr>
      </w:pPr>
      <w:r>
        <w:t>Consolidated answer key for lesson checks and Your Turn items</w:t>
      </w:r>
    </w:p>
    <w:p w14:paraId="471F955D" w14:textId="77777777" w:rsidR="00272B89" w:rsidRDefault="00000000">
      <w:pPr>
        <w:pStyle w:val="PackBullet"/>
        <w:rPr>
          <w:rFonts w:hint="eastAsia"/>
        </w:rPr>
      </w:pPr>
      <w:r>
        <w:t>Final traps + pre-assessment checklist + scratch pages</w:t>
      </w:r>
    </w:p>
    <w:p w14:paraId="21B1ECA6" w14:textId="77777777" w:rsidR="00272B89" w:rsidRDefault="00000000">
      <w:pPr>
        <w:rPr>
          <w:rFonts w:hint="eastAsia"/>
        </w:rPr>
      </w:pPr>
      <w:r>
        <w:br w:type="page"/>
      </w:r>
    </w:p>
    <w:p w14:paraId="41D06A4E" w14:textId="77777777" w:rsidR="00272B89" w:rsidRDefault="00000000">
      <w:pPr>
        <w:pStyle w:val="Heading1"/>
        <w:pBdr>
          <w:bottom w:val="single" w:sz="8" w:space="1" w:color="666666"/>
        </w:pBdr>
      </w:pPr>
      <w:r>
        <w:lastRenderedPageBreak/>
        <w:t>OFFICIAL 2026 A1S2 FORMULA SHEET</w:t>
      </w:r>
    </w:p>
    <w:p w14:paraId="738B0F8B" w14:textId="77777777" w:rsidR="00272B89" w:rsidRDefault="00000000">
      <w:pPr>
        <w:jc w:val="center"/>
        <w:rPr>
          <w:rFonts w:hint="eastAsia"/>
        </w:rPr>
      </w:pPr>
      <w:r>
        <w:t>This is the supplied 2026 one-page formula sheet. Learn what it gives you - and what it does not give you.</w:t>
      </w:r>
    </w:p>
    <w:p w14:paraId="38E04633" w14:textId="77777777" w:rsidR="00272B89" w:rsidRDefault="00000000">
      <w:pPr>
        <w:jc w:val="center"/>
        <w:rPr>
          <w:rFonts w:hint="eastAsia"/>
        </w:rPr>
      </w:pPr>
      <w:r>
        <w:rPr>
          <w:noProof/>
        </w:rPr>
        <w:drawing>
          <wp:inline distT="0" distB="0" distL="0" distR="0" wp14:anchorId="538520C7" wp14:editId="35476529">
            <wp:extent cx="5544000" cy="784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8"/>
                    <a:stretch>
                      <a:fillRect/>
                    </a:stretch>
                  </pic:blipFill>
                  <pic:spPr>
                    <a:xfrm>
                      <a:off x="0" y="0"/>
                      <a:ext cx="5544000" cy="7840034"/>
                    </a:xfrm>
                    <a:prstGeom prst="rect">
                      <a:avLst/>
                    </a:prstGeom>
                  </pic:spPr>
                </pic:pic>
              </a:graphicData>
            </a:graphic>
          </wp:inline>
        </w:drawing>
      </w:r>
    </w:p>
    <w:tbl>
      <w:tblPr>
        <w:tblW w:w="0" w:type="auto"/>
        <w:jc w:val="center"/>
        <w:tblLook w:val="04A0" w:firstRow="1" w:lastRow="0" w:firstColumn="1" w:lastColumn="0" w:noHBand="0" w:noVBand="1"/>
      </w:tblPr>
      <w:tblGrid>
        <w:gridCol w:w="10376"/>
      </w:tblGrid>
      <w:tr w:rsidR="00272B89" w14:paraId="536B9FEE"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F0F0F0"/>
            <w:tcMar>
              <w:top w:w="100" w:type="dxa"/>
              <w:left w:w="120" w:type="dxa"/>
              <w:bottom w:w="100" w:type="dxa"/>
              <w:right w:w="120" w:type="dxa"/>
            </w:tcMar>
          </w:tcPr>
          <w:p w14:paraId="0EF1F25D" w14:textId="77777777" w:rsidR="00272B89" w:rsidRDefault="00000000">
            <w:pPr>
              <w:rPr>
                <w:rFonts w:hint="eastAsia"/>
              </w:rPr>
            </w:pPr>
            <w:r>
              <w:rPr>
                <w:b/>
                <w:sz w:val="17"/>
              </w:rPr>
              <w:t>WHAT YOU STILL HAVE TO KNOW</w:t>
            </w:r>
          </w:p>
          <w:p w14:paraId="72EB9979" w14:textId="77777777" w:rsidR="00272B89" w:rsidRDefault="00000000">
            <w:pPr>
              <w:spacing w:after="0" w:line="240" w:lineRule="auto"/>
              <w:rPr>
                <w:rFonts w:hint="eastAsia"/>
              </w:rPr>
            </w:pPr>
            <w:r>
              <w:t>The sheet does not choose the random object, translate the event/tail, decide CI versus test, choose critical-value versus p-value method, determine t degrees of freedom, apply the bootstrap algorithm, or write the contextual conclusion. Those decisions are trained in the lesson pages that follow.</w:t>
            </w:r>
          </w:p>
        </w:tc>
      </w:tr>
    </w:tbl>
    <w:p w14:paraId="62E359BB" w14:textId="77777777" w:rsidR="00272B89" w:rsidRDefault="00000000">
      <w:pPr>
        <w:rPr>
          <w:rFonts w:hint="eastAsia"/>
        </w:rPr>
      </w:pPr>
      <w:r>
        <w:br w:type="page"/>
      </w:r>
    </w:p>
    <w:p w14:paraId="46F646D5" w14:textId="77777777" w:rsidR="00272B89" w:rsidRDefault="00000000">
      <w:pPr>
        <w:pStyle w:val="Heading1"/>
        <w:pBdr>
          <w:bottom w:val="single" w:sz="8" w:space="1" w:color="666666"/>
        </w:pBdr>
      </w:pPr>
      <w:r>
        <w:lastRenderedPageBreak/>
        <w:t>MASTER METHOD-SELECTION MAP</w:t>
      </w:r>
    </w:p>
    <w:tbl>
      <w:tblPr>
        <w:tblW w:w="0" w:type="auto"/>
        <w:jc w:val="center"/>
        <w:tblLook w:val="04A0" w:firstRow="1" w:lastRow="0" w:firstColumn="1" w:lastColumn="0" w:noHBand="0" w:noVBand="1"/>
      </w:tblPr>
      <w:tblGrid>
        <w:gridCol w:w="3459"/>
        <w:gridCol w:w="3459"/>
        <w:gridCol w:w="3459"/>
      </w:tblGrid>
      <w:tr w:rsidR="00272B89" w14:paraId="67BBCE46" w14:textId="77777777">
        <w:trPr>
          <w:tblHeader/>
          <w:jc w:val="center"/>
        </w:trPr>
        <w:tc>
          <w:tcPr>
            <w:tcW w:w="3459" w:type="dxa"/>
            <w:shd w:val="clear" w:color="auto" w:fill="D9D9D9"/>
            <w:tcMar>
              <w:top w:w="80" w:type="dxa"/>
              <w:left w:w="100" w:type="dxa"/>
              <w:bottom w:w="80" w:type="dxa"/>
              <w:right w:w="100" w:type="dxa"/>
            </w:tcMar>
          </w:tcPr>
          <w:p w14:paraId="7108226E" w14:textId="77777777" w:rsidR="00272B89" w:rsidRDefault="00000000">
            <w:pPr>
              <w:rPr>
                <w:rFonts w:hint="eastAsia"/>
              </w:rPr>
            </w:pPr>
            <w:r>
              <w:t>Cue / object</w:t>
            </w:r>
          </w:p>
        </w:tc>
        <w:tc>
          <w:tcPr>
            <w:tcW w:w="3459" w:type="dxa"/>
            <w:shd w:val="clear" w:color="auto" w:fill="D9D9D9"/>
            <w:tcMar>
              <w:top w:w="80" w:type="dxa"/>
              <w:left w:w="100" w:type="dxa"/>
              <w:bottom w:w="80" w:type="dxa"/>
              <w:right w:w="100" w:type="dxa"/>
            </w:tcMar>
          </w:tcPr>
          <w:p w14:paraId="601DD9FC" w14:textId="77777777" w:rsidR="00272B89" w:rsidRDefault="00000000">
            <w:pPr>
              <w:rPr>
                <w:rFonts w:hint="eastAsia"/>
              </w:rPr>
            </w:pPr>
            <w:r>
              <w:t>Choose this route</w:t>
            </w:r>
          </w:p>
        </w:tc>
        <w:tc>
          <w:tcPr>
            <w:tcW w:w="3459" w:type="dxa"/>
            <w:shd w:val="clear" w:color="auto" w:fill="D9D9D9"/>
            <w:tcMar>
              <w:top w:w="80" w:type="dxa"/>
              <w:left w:w="100" w:type="dxa"/>
              <w:bottom w:w="80" w:type="dxa"/>
              <w:right w:w="100" w:type="dxa"/>
            </w:tcMar>
          </w:tcPr>
          <w:p w14:paraId="74407455" w14:textId="77777777" w:rsidR="00272B89" w:rsidRDefault="00000000">
            <w:pPr>
              <w:rPr>
                <w:rFonts w:hint="eastAsia"/>
              </w:rPr>
            </w:pPr>
            <w:r>
              <w:t>Execution lock</w:t>
            </w:r>
          </w:p>
        </w:tc>
      </w:tr>
      <w:tr w:rsidR="00272B89" w14:paraId="0DB35A3A" w14:textId="77777777">
        <w:trPr>
          <w:jc w:val="center"/>
        </w:trPr>
        <w:tc>
          <w:tcPr>
            <w:tcW w:w="3459" w:type="dxa"/>
            <w:tcMar>
              <w:top w:w="80" w:type="dxa"/>
              <w:left w:w="100" w:type="dxa"/>
              <w:bottom w:w="80" w:type="dxa"/>
              <w:right w:w="100" w:type="dxa"/>
            </w:tcMar>
          </w:tcPr>
          <w:p w14:paraId="2AE534C3" w14:textId="77777777" w:rsidR="00272B89" w:rsidRDefault="00000000">
            <w:pPr>
              <w:rPr>
                <w:rFonts w:hint="eastAsia"/>
              </w:rPr>
            </w:pPr>
            <w:r>
              <w:t>Ch6 Normal X</w:t>
            </w:r>
          </w:p>
        </w:tc>
        <w:tc>
          <w:tcPr>
            <w:tcW w:w="3459" w:type="dxa"/>
            <w:tcMar>
              <w:top w:w="80" w:type="dxa"/>
              <w:left w:w="100" w:type="dxa"/>
              <w:bottom w:w="80" w:type="dxa"/>
              <w:right w:w="100" w:type="dxa"/>
            </w:tcMar>
          </w:tcPr>
          <w:p w14:paraId="3625F4CE" w14:textId="77777777" w:rsidR="00272B89" w:rsidRDefault="00000000">
            <w:pPr>
              <w:rPr>
                <w:rFonts w:hint="eastAsia"/>
              </w:rPr>
            </w:pPr>
            <w:r>
              <w:t>One continuous normal observation X</w:t>
            </w:r>
          </w:p>
        </w:tc>
        <w:tc>
          <w:tcPr>
            <w:tcW w:w="3459" w:type="dxa"/>
            <w:tcMar>
              <w:top w:w="80" w:type="dxa"/>
              <w:left w:w="100" w:type="dxa"/>
              <w:bottom w:w="80" w:type="dxa"/>
              <w:right w:w="100" w:type="dxa"/>
            </w:tcMar>
          </w:tcPr>
          <w:p w14:paraId="692D661D" w14:textId="77777777" w:rsidR="00272B89" w:rsidRDefault="00000000">
            <w:pPr>
              <w:rPr>
                <w:rFonts w:hint="eastAsia"/>
              </w:rPr>
            </w:pPr>
            <w:r>
              <w:t>Z=(X-mu)/sigma; match left/right/between/inverse region.</w:t>
            </w:r>
          </w:p>
        </w:tc>
      </w:tr>
      <w:tr w:rsidR="00272B89" w14:paraId="1954BB74" w14:textId="77777777">
        <w:trPr>
          <w:jc w:val="center"/>
        </w:trPr>
        <w:tc>
          <w:tcPr>
            <w:tcW w:w="3459" w:type="dxa"/>
            <w:tcMar>
              <w:top w:w="80" w:type="dxa"/>
              <w:left w:w="100" w:type="dxa"/>
              <w:bottom w:w="80" w:type="dxa"/>
              <w:right w:w="100" w:type="dxa"/>
            </w:tcMar>
          </w:tcPr>
          <w:p w14:paraId="349927EE" w14:textId="77777777" w:rsidR="00272B89" w:rsidRDefault="00000000">
            <w:pPr>
              <w:rPr>
                <w:rFonts w:hint="eastAsia"/>
              </w:rPr>
            </w:pPr>
            <w:r>
              <w:t>Ch6 Uniform</w:t>
            </w:r>
          </w:p>
        </w:tc>
        <w:tc>
          <w:tcPr>
            <w:tcW w:w="3459" w:type="dxa"/>
            <w:tcMar>
              <w:top w:w="80" w:type="dxa"/>
              <w:left w:w="100" w:type="dxa"/>
              <w:bottom w:w="80" w:type="dxa"/>
              <w:right w:w="100" w:type="dxa"/>
            </w:tcMar>
          </w:tcPr>
          <w:p w14:paraId="729DAC86" w14:textId="77777777" w:rsidR="00272B89" w:rsidRDefault="00000000">
            <w:pPr>
              <w:rPr>
                <w:rFonts w:hint="eastAsia"/>
              </w:rPr>
            </w:pPr>
            <w:r>
              <w:t>Constant density on [a,b]</w:t>
            </w:r>
          </w:p>
        </w:tc>
        <w:tc>
          <w:tcPr>
            <w:tcW w:w="3459" w:type="dxa"/>
            <w:tcMar>
              <w:top w:w="80" w:type="dxa"/>
              <w:left w:w="100" w:type="dxa"/>
              <w:bottom w:w="80" w:type="dxa"/>
              <w:right w:w="100" w:type="dxa"/>
            </w:tcMar>
          </w:tcPr>
          <w:p w14:paraId="25F0936E" w14:textId="77777777" w:rsidR="00272B89" w:rsidRDefault="00000000">
            <w:pPr>
              <w:rPr>
                <w:rFonts w:hint="eastAsia"/>
              </w:rPr>
            </w:pPr>
            <w:r>
              <w:t>Probability = interval length / total length.</w:t>
            </w:r>
          </w:p>
        </w:tc>
      </w:tr>
      <w:tr w:rsidR="00272B89" w14:paraId="2749C86C" w14:textId="77777777">
        <w:trPr>
          <w:jc w:val="center"/>
        </w:trPr>
        <w:tc>
          <w:tcPr>
            <w:tcW w:w="3459" w:type="dxa"/>
            <w:tcMar>
              <w:top w:w="80" w:type="dxa"/>
              <w:left w:w="100" w:type="dxa"/>
              <w:bottom w:w="80" w:type="dxa"/>
              <w:right w:w="100" w:type="dxa"/>
            </w:tcMar>
          </w:tcPr>
          <w:p w14:paraId="62A81878" w14:textId="77777777" w:rsidR="00272B89" w:rsidRDefault="00000000">
            <w:pPr>
              <w:rPr>
                <w:rFonts w:hint="eastAsia"/>
              </w:rPr>
            </w:pPr>
            <w:r>
              <w:t>Ch6 Exponential</w:t>
            </w:r>
          </w:p>
        </w:tc>
        <w:tc>
          <w:tcPr>
            <w:tcW w:w="3459" w:type="dxa"/>
            <w:tcMar>
              <w:top w:w="80" w:type="dxa"/>
              <w:left w:w="100" w:type="dxa"/>
              <w:bottom w:w="80" w:type="dxa"/>
              <w:right w:w="100" w:type="dxa"/>
            </w:tcMar>
          </w:tcPr>
          <w:p w14:paraId="65BFB0CC" w14:textId="77777777" w:rsidR="00272B89" w:rsidRDefault="00000000">
            <w:pPr>
              <w:rPr>
                <w:rFonts w:hint="eastAsia"/>
              </w:rPr>
            </w:pPr>
            <w:r>
              <w:t>Waiting time between Poisson events</w:t>
            </w:r>
          </w:p>
        </w:tc>
        <w:tc>
          <w:tcPr>
            <w:tcW w:w="3459" w:type="dxa"/>
            <w:tcMar>
              <w:top w:w="80" w:type="dxa"/>
              <w:left w:w="100" w:type="dxa"/>
              <w:bottom w:w="80" w:type="dxa"/>
              <w:right w:w="100" w:type="dxa"/>
            </w:tcMar>
          </w:tcPr>
          <w:p w14:paraId="05EE6FF5" w14:textId="77777777" w:rsidR="00272B89" w:rsidRDefault="00000000">
            <w:pPr>
              <w:rPr>
                <w:rFonts w:hint="eastAsia"/>
              </w:rPr>
            </w:pPr>
            <w:r>
              <w:t>Align rate/time units; EXPON.DIST for cumulative-left; complement for right tail.</w:t>
            </w:r>
          </w:p>
        </w:tc>
      </w:tr>
      <w:tr w:rsidR="00272B89" w14:paraId="1B5F50FE" w14:textId="77777777">
        <w:trPr>
          <w:jc w:val="center"/>
        </w:trPr>
        <w:tc>
          <w:tcPr>
            <w:tcW w:w="3459" w:type="dxa"/>
            <w:tcMar>
              <w:top w:w="80" w:type="dxa"/>
              <w:left w:w="100" w:type="dxa"/>
              <w:bottom w:w="80" w:type="dxa"/>
              <w:right w:w="100" w:type="dxa"/>
            </w:tcMar>
          </w:tcPr>
          <w:p w14:paraId="549A9679" w14:textId="77777777" w:rsidR="00272B89" w:rsidRDefault="00000000">
            <w:pPr>
              <w:rPr>
                <w:rFonts w:hint="eastAsia"/>
              </w:rPr>
            </w:pPr>
            <w:r>
              <w:t>Ch6 Binomial -&gt; Normal</w:t>
            </w:r>
          </w:p>
        </w:tc>
        <w:tc>
          <w:tcPr>
            <w:tcW w:w="3459" w:type="dxa"/>
            <w:tcMar>
              <w:top w:w="80" w:type="dxa"/>
              <w:left w:w="100" w:type="dxa"/>
              <w:bottom w:w="80" w:type="dxa"/>
              <w:right w:w="100" w:type="dxa"/>
            </w:tcMar>
          </w:tcPr>
          <w:p w14:paraId="498B857C" w14:textId="77777777" w:rsidR="00272B89" w:rsidRDefault="00000000">
            <w:pPr>
              <w:rPr>
                <w:rFonts w:hint="eastAsia"/>
              </w:rPr>
            </w:pPr>
            <w:r>
              <w:t>Binomial count with approximation conditions satisfied</w:t>
            </w:r>
          </w:p>
        </w:tc>
        <w:tc>
          <w:tcPr>
            <w:tcW w:w="3459" w:type="dxa"/>
            <w:tcMar>
              <w:top w:w="80" w:type="dxa"/>
              <w:left w:w="100" w:type="dxa"/>
              <w:bottom w:w="80" w:type="dxa"/>
              <w:right w:w="100" w:type="dxa"/>
            </w:tcMar>
          </w:tcPr>
          <w:p w14:paraId="088CC49C" w14:textId="77777777" w:rsidR="00272B89" w:rsidRDefault="00000000">
            <w:pPr>
              <w:rPr>
                <w:rFonts w:hint="eastAsia"/>
              </w:rPr>
            </w:pPr>
            <w:r>
              <w:t>Continuity-correct the count boundary by 0.5 before standardising.</w:t>
            </w:r>
          </w:p>
        </w:tc>
      </w:tr>
      <w:tr w:rsidR="00272B89" w14:paraId="0508C544" w14:textId="77777777">
        <w:trPr>
          <w:jc w:val="center"/>
        </w:trPr>
        <w:tc>
          <w:tcPr>
            <w:tcW w:w="3459" w:type="dxa"/>
            <w:tcMar>
              <w:top w:w="80" w:type="dxa"/>
              <w:left w:w="100" w:type="dxa"/>
              <w:bottom w:w="80" w:type="dxa"/>
              <w:right w:w="100" w:type="dxa"/>
            </w:tcMar>
          </w:tcPr>
          <w:p w14:paraId="32B2DC38" w14:textId="77777777" w:rsidR="00272B89" w:rsidRDefault="00000000">
            <w:pPr>
              <w:rPr>
                <w:rFonts w:hint="eastAsia"/>
              </w:rPr>
            </w:pPr>
            <w:r>
              <w:t>Ch7 Xbar known sigma</w:t>
            </w:r>
          </w:p>
        </w:tc>
        <w:tc>
          <w:tcPr>
            <w:tcW w:w="3459" w:type="dxa"/>
            <w:tcMar>
              <w:top w:w="80" w:type="dxa"/>
              <w:left w:w="100" w:type="dxa"/>
              <w:bottom w:w="80" w:type="dxa"/>
              <w:right w:w="100" w:type="dxa"/>
            </w:tcMar>
          </w:tcPr>
          <w:p w14:paraId="12B70FD0" w14:textId="77777777" w:rsidR="00272B89" w:rsidRDefault="00000000">
            <w:pPr>
              <w:rPr>
                <w:rFonts w:hint="eastAsia"/>
              </w:rPr>
            </w:pPr>
            <w:r>
              <w:t>Sample mean; population sigma known</w:t>
            </w:r>
          </w:p>
        </w:tc>
        <w:tc>
          <w:tcPr>
            <w:tcW w:w="3459" w:type="dxa"/>
            <w:tcMar>
              <w:top w:w="80" w:type="dxa"/>
              <w:left w:w="100" w:type="dxa"/>
              <w:bottom w:w="80" w:type="dxa"/>
              <w:right w:w="100" w:type="dxa"/>
            </w:tcMar>
          </w:tcPr>
          <w:p w14:paraId="13E64C46" w14:textId="77777777" w:rsidR="00272B89" w:rsidRDefault="00000000">
            <w:pPr>
              <w:rPr>
                <w:rFonts w:hint="eastAsia"/>
              </w:rPr>
            </w:pPr>
            <w:r>
              <w:t>SE=sigma/sqrt(n); Z/normal sampling route.</w:t>
            </w:r>
          </w:p>
        </w:tc>
      </w:tr>
      <w:tr w:rsidR="00272B89" w14:paraId="73DF2077" w14:textId="77777777">
        <w:trPr>
          <w:jc w:val="center"/>
        </w:trPr>
        <w:tc>
          <w:tcPr>
            <w:tcW w:w="3459" w:type="dxa"/>
            <w:tcMar>
              <w:top w:w="80" w:type="dxa"/>
              <w:left w:w="100" w:type="dxa"/>
              <w:bottom w:w="80" w:type="dxa"/>
              <w:right w:w="100" w:type="dxa"/>
            </w:tcMar>
          </w:tcPr>
          <w:p w14:paraId="3C847F25" w14:textId="77777777" w:rsidR="00272B89" w:rsidRDefault="00000000">
            <w:pPr>
              <w:rPr>
                <w:rFonts w:hint="eastAsia"/>
              </w:rPr>
            </w:pPr>
            <w:r>
              <w:t>Ch7 Xbar unknown sigma</w:t>
            </w:r>
          </w:p>
        </w:tc>
        <w:tc>
          <w:tcPr>
            <w:tcW w:w="3459" w:type="dxa"/>
            <w:tcMar>
              <w:top w:w="80" w:type="dxa"/>
              <w:left w:w="100" w:type="dxa"/>
              <w:bottom w:w="80" w:type="dxa"/>
              <w:right w:w="100" w:type="dxa"/>
            </w:tcMar>
          </w:tcPr>
          <w:p w14:paraId="420E862F" w14:textId="77777777" w:rsidR="00272B89" w:rsidRDefault="00000000">
            <w:pPr>
              <w:rPr>
                <w:rFonts w:hint="eastAsia"/>
              </w:rPr>
            </w:pPr>
            <w:r>
              <w:t>Sample mean; population sigma unknown; sample s</w:t>
            </w:r>
          </w:p>
        </w:tc>
        <w:tc>
          <w:tcPr>
            <w:tcW w:w="3459" w:type="dxa"/>
            <w:tcMar>
              <w:top w:w="80" w:type="dxa"/>
              <w:left w:w="100" w:type="dxa"/>
              <w:bottom w:w="80" w:type="dxa"/>
              <w:right w:w="100" w:type="dxa"/>
            </w:tcMar>
          </w:tcPr>
          <w:p w14:paraId="423E8773" w14:textId="77777777" w:rsidR="00272B89" w:rsidRDefault="00000000">
            <w:pPr>
              <w:rPr>
                <w:rFonts w:hint="eastAsia"/>
              </w:rPr>
            </w:pPr>
            <w:r>
              <w:t>SE=s/sqrt(n); Student t; df=n-1.</w:t>
            </w:r>
          </w:p>
        </w:tc>
      </w:tr>
      <w:tr w:rsidR="00272B89" w14:paraId="251BD2F4" w14:textId="77777777">
        <w:trPr>
          <w:jc w:val="center"/>
        </w:trPr>
        <w:tc>
          <w:tcPr>
            <w:tcW w:w="3459" w:type="dxa"/>
            <w:tcMar>
              <w:top w:w="80" w:type="dxa"/>
              <w:left w:w="100" w:type="dxa"/>
              <w:bottom w:w="80" w:type="dxa"/>
              <w:right w:w="100" w:type="dxa"/>
            </w:tcMar>
          </w:tcPr>
          <w:p w14:paraId="51ED5F54" w14:textId="77777777" w:rsidR="00272B89" w:rsidRDefault="00000000">
            <w:pPr>
              <w:rPr>
                <w:rFonts w:hint="eastAsia"/>
              </w:rPr>
            </w:pPr>
            <w:r>
              <w:t>Ch7 p</w:t>
            </w:r>
          </w:p>
        </w:tc>
        <w:tc>
          <w:tcPr>
            <w:tcW w:w="3459" w:type="dxa"/>
            <w:tcMar>
              <w:top w:w="80" w:type="dxa"/>
              <w:left w:w="100" w:type="dxa"/>
              <w:bottom w:w="80" w:type="dxa"/>
              <w:right w:w="100" w:type="dxa"/>
            </w:tcMar>
          </w:tcPr>
          <w:p w14:paraId="1A6EFB26" w14:textId="77777777" w:rsidR="00272B89" w:rsidRDefault="00000000">
            <w:pPr>
              <w:rPr>
                <w:rFonts w:hint="eastAsia"/>
              </w:rPr>
            </w:pPr>
            <w:r>
              <w:t>Sample proportion</w:t>
            </w:r>
          </w:p>
        </w:tc>
        <w:tc>
          <w:tcPr>
            <w:tcW w:w="3459" w:type="dxa"/>
            <w:tcMar>
              <w:top w:w="80" w:type="dxa"/>
              <w:left w:w="100" w:type="dxa"/>
              <w:bottom w:w="80" w:type="dxa"/>
              <w:right w:w="100" w:type="dxa"/>
            </w:tcMar>
          </w:tcPr>
          <w:p w14:paraId="2EA5AE48" w14:textId="77777777" w:rsidR="00272B89" w:rsidRDefault="00000000">
            <w:pPr>
              <w:rPr>
                <w:rFonts w:hint="eastAsia"/>
              </w:rPr>
            </w:pPr>
            <w:r>
              <w:t>Centre pi; proportion SE; check approximation conditions.</w:t>
            </w:r>
          </w:p>
        </w:tc>
      </w:tr>
      <w:tr w:rsidR="00272B89" w14:paraId="5917CC32" w14:textId="77777777">
        <w:trPr>
          <w:jc w:val="center"/>
        </w:trPr>
        <w:tc>
          <w:tcPr>
            <w:tcW w:w="3459" w:type="dxa"/>
            <w:tcMar>
              <w:top w:w="80" w:type="dxa"/>
              <w:left w:w="100" w:type="dxa"/>
              <w:bottom w:w="80" w:type="dxa"/>
              <w:right w:w="100" w:type="dxa"/>
            </w:tcMar>
          </w:tcPr>
          <w:p w14:paraId="3778A977" w14:textId="77777777" w:rsidR="00272B89" w:rsidRDefault="00000000">
            <w:pPr>
              <w:rPr>
                <w:rFonts w:hint="eastAsia"/>
              </w:rPr>
            </w:pPr>
            <w:r>
              <w:t>Ch7 two means</w:t>
            </w:r>
          </w:p>
        </w:tc>
        <w:tc>
          <w:tcPr>
            <w:tcW w:w="3459" w:type="dxa"/>
            <w:tcMar>
              <w:top w:w="80" w:type="dxa"/>
              <w:left w:w="100" w:type="dxa"/>
              <w:bottom w:w="80" w:type="dxa"/>
              <w:right w:w="100" w:type="dxa"/>
            </w:tcMar>
          </w:tcPr>
          <w:p w14:paraId="2B0A175E" w14:textId="77777777" w:rsidR="00272B89" w:rsidRDefault="00000000">
            <w:pPr>
              <w:rPr>
                <w:rFonts w:hint="eastAsia"/>
              </w:rPr>
            </w:pPr>
            <w:r>
              <w:t>Difference of independent sample means</w:t>
            </w:r>
          </w:p>
        </w:tc>
        <w:tc>
          <w:tcPr>
            <w:tcW w:w="3459" w:type="dxa"/>
            <w:tcMar>
              <w:top w:w="80" w:type="dxa"/>
              <w:left w:w="100" w:type="dxa"/>
              <w:bottom w:w="80" w:type="dxa"/>
              <w:right w:w="100" w:type="dxa"/>
            </w:tcMar>
          </w:tcPr>
          <w:p w14:paraId="3D2F4285" w14:textId="77777777" w:rsidR="00272B89" w:rsidRDefault="00000000">
            <w:pPr>
              <w:rPr>
                <w:rFonts w:hint="eastAsia"/>
              </w:rPr>
            </w:pPr>
            <w:r>
              <w:t>Freeze order 1-2; centre mu1-mu2; combine variances.</w:t>
            </w:r>
          </w:p>
        </w:tc>
      </w:tr>
      <w:tr w:rsidR="00272B89" w14:paraId="7D08B04C" w14:textId="77777777">
        <w:trPr>
          <w:jc w:val="center"/>
        </w:trPr>
        <w:tc>
          <w:tcPr>
            <w:tcW w:w="3459" w:type="dxa"/>
            <w:tcMar>
              <w:top w:w="80" w:type="dxa"/>
              <w:left w:w="100" w:type="dxa"/>
              <w:bottom w:w="80" w:type="dxa"/>
              <w:right w:w="100" w:type="dxa"/>
            </w:tcMar>
          </w:tcPr>
          <w:p w14:paraId="010178E1" w14:textId="77777777" w:rsidR="00272B89" w:rsidRDefault="00000000">
            <w:pPr>
              <w:rPr>
                <w:rFonts w:hint="eastAsia"/>
              </w:rPr>
            </w:pPr>
            <w:r>
              <w:t>Ch8 mean CI known sigma</w:t>
            </w:r>
          </w:p>
        </w:tc>
        <w:tc>
          <w:tcPr>
            <w:tcW w:w="3459" w:type="dxa"/>
            <w:tcMar>
              <w:top w:w="80" w:type="dxa"/>
              <w:left w:w="100" w:type="dxa"/>
              <w:bottom w:w="80" w:type="dxa"/>
              <w:right w:w="100" w:type="dxa"/>
            </w:tcMar>
          </w:tcPr>
          <w:p w14:paraId="3086F3A1" w14:textId="77777777" w:rsidR="00272B89" w:rsidRDefault="00000000">
            <w:pPr>
              <w:rPr>
                <w:rFonts w:hint="eastAsia"/>
              </w:rPr>
            </w:pPr>
            <w:r>
              <w:t>Estimate mu, population sigma known</w:t>
            </w:r>
          </w:p>
        </w:tc>
        <w:tc>
          <w:tcPr>
            <w:tcW w:w="3459" w:type="dxa"/>
            <w:tcMar>
              <w:top w:w="80" w:type="dxa"/>
              <w:left w:w="100" w:type="dxa"/>
              <w:bottom w:w="80" w:type="dxa"/>
              <w:right w:w="100" w:type="dxa"/>
            </w:tcMar>
          </w:tcPr>
          <w:p w14:paraId="443D418E" w14:textId="77777777" w:rsidR="00272B89" w:rsidRDefault="00000000">
            <w:pPr>
              <w:rPr>
                <w:rFonts w:hint="eastAsia"/>
              </w:rPr>
            </w:pPr>
            <w:r>
              <w:t>Xbar +/- z* sigma/sqrt(n).</w:t>
            </w:r>
          </w:p>
        </w:tc>
      </w:tr>
      <w:tr w:rsidR="00272B89" w14:paraId="556D33BB" w14:textId="77777777">
        <w:trPr>
          <w:jc w:val="center"/>
        </w:trPr>
        <w:tc>
          <w:tcPr>
            <w:tcW w:w="3459" w:type="dxa"/>
            <w:tcMar>
              <w:top w:w="80" w:type="dxa"/>
              <w:left w:w="100" w:type="dxa"/>
              <w:bottom w:w="80" w:type="dxa"/>
              <w:right w:w="100" w:type="dxa"/>
            </w:tcMar>
          </w:tcPr>
          <w:p w14:paraId="516055AF" w14:textId="77777777" w:rsidR="00272B89" w:rsidRDefault="00000000">
            <w:pPr>
              <w:rPr>
                <w:rFonts w:hint="eastAsia"/>
              </w:rPr>
            </w:pPr>
            <w:r>
              <w:t>Ch8 mean CI unknown sigma</w:t>
            </w:r>
          </w:p>
        </w:tc>
        <w:tc>
          <w:tcPr>
            <w:tcW w:w="3459" w:type="dxa"/>
            <w:tcMar>
              <w:top w:w="80" w:type="dxa"/>
              <w:left w:w="100" w:type="dxa"/>
              <w:bottom w:w="80" w:type="dxa"/>
              <w:right w:w="100" w:type="dxa"/>
            </w:tcMar>
          </w:tcPr>
          <w:p w14:paraId="77C40100" w14:textId="77777777" w:rsidR="00272B89" w:rsidRDefault="00000000">
            <w:pPr>
              <w:rPr>
                <w:rFonts w:hint="eastAsia"/>
              </w:rPr>
            </w:pPr>
            <w:r>
              <w:t>Estimate mu, sigma unknown</w:t>
            </w:r>
          </w:p>
        </w:tc>
        <w:tc>
          <w:tcPr>
            <w:tcW w:w="3459" w:type="dxa"/>
            <w:tcMar>
              <w:top w:w="80" w:type="dxa"/>
              <w:left w:w="100" w:type="dxa"/>
              <w:bottom w:w="80" w:type="dxa"/>
              <w:right w:w="100" w:type="dxa"/>
            </w:tcMar>
          </w:tcPr>
          <w:p w14:paraId="35674274" w14:textId="77777777" w:rsidR="00272B89" w:rsidRDefault="00000000">
            <w:pPr>
              <w:rPr>
                <w:rFonts w:hint="eastAsia"/>
              </w:rPr>
            </w:pPr>
            <w:r>
              <w:t>Xbar +/- t* s/sqrt(n), df=n-1.</w:t>
            </w:r>
          </w:p>
        </w:tc>
      </w:tr>
      <w:tr w:rsidR="00272B89" w14:paraId="4D3C208C" w14:textId="77777777">
        <w:trPr>
          <w:jc w:val="center"/>
        </w:trPr>
        <w:tc>
          <w:tcPr>
            <w:tcW w:w="3459" w:type="dxa"/>
            <w:tcMar>
              <w:top w:w="80" w:type="dxa"/>
              <w:left w:w="100" w:type="dxa"/>
              <w:bottom w:w="80" w:type="dxa"/>
              <w:right w:w="100" w:type="dxa"/>
            </w:tcMar>
          </w:tcPr>
          <w:p w14:paraId="596673BC" w14:textId="77777777" w:rsidR="00272B89" w:rsidRDefault="00000000">
            <w:pPr>
              <w:rPr>
                <w:rFonts w:hint="eastAsia"/>
              </w:rPr>
            </w:pPr>
            <w:r>
              <w:t>Ch8 proportion CI</w:t>
            </w:r>
          </w:p>
        </w:tc>
        <w:tc>
          <w:tcPr>
            <w:tcW w:w="3459" w:type="dxa"/>
            <w:tcMar>
              <w:top w:w="80" w:type="dxa"/>
              <w:left w:w="100" w:type="dxa"/>
              <w:bottom w:w="80" w:type="dxa"/>
              <w:right w:w="100" w:type="dxa"/>
            </w:tcMar>
          </w:tcPr>
          <w:p w14:paraId="4A72D53A" w14:textId="77777777" w:rsidR="00272B89" w:rsidRDefault="00000000">
            <w:pPr>
              <w:rPr>
                <w:rFonts w:hint="eastAsia"/>
              </w:rPr>
            </w:pPr>
            <w:r>
              <w:t>Estimate pi</w:t>
            </w:r>
          </w:p>
        </w:tc>
        <w:tc>
          <w:tcPr>
            <w:tcW w:w="3459" w:type="dxa"/>
            <w:tcMar>
              <w:top w:w="80" w:type="dxa"/>
              <w:left w:w="100" w:type="dxa"/>
              <w:bottom w:w="80" w:type="dxa"/>
              <w:right w:w="100" w:type="dxa"/>
            </w:tcMar>
          </w:tcPr>
          <w:p w14:paraId="326AFB6C" w14:textId="77777777" w:rsidR="00272B89" w:rsidRDefault="00000000">
            <w:pPr>
              <w:rPr>
                <w:rFonts w:hint="eastAsia"/>
              </w:rPr>
            </w:pPr>
            <w:r>
              <w:t>p +/- z*sqrt[p(1-p)/n].</w:t>
            </w:r>
          </w:p>
        </w:tc>
      </w:tr>
      <w:tr w:rsidR="00272B89" w14:paraId="1BA59159" w14:textId="77777777">
        <w:trPr>
          <w:jc w:val="center"/>
        </w:trPr>
        <w:tc>
          <w:tcPr>
            <w:tcW w:w="3459" w:type="dxa"/>
            <w:tcMar>
              <w:top w:w="80" w:type="dxa"/>
              <w:left w:w="100" w:type="dxa"/>
              <w:bottom w:w="80" w:type="dxa"/>
              <w:right w:w="100" w:type="dxa"/>
            </w:tcMar>
          </w:tcPr>
          <w:p w14:paraId="16B96B2F" w14:textId="77777777" w:rsidR="00272B89" w:rsidRDefault="00000000">
            <w:pPr>
              <w:rPr>
                <w:rFonts w:hint="eastAsia"/>
              </w:rPr>
            </w:pPr>
            <w:r>
              <w:t>Ch8 required n</w:t>
            </w:r>
          </w:p>
        </w:tc>
        <w:tc>
          <w:tcPr>
            <w:tcW w:w="3459" w:type="dxa"/>
            <w:tcMar>
              <w:top w:w="80" w:type="dxa"/>
              <w:left w:w="100" w:type="dxa"/>
              <w:bottom w:w="80" w:type="dxa"/>
              <w:right w:w="100" w:type="dxa"/>
            </w:tcMar>
          </w:tcPr>
          <w:p w14:paraId="6251B91F" w14:textId="77777777" w:rsidR="00272B89" w:rsidRDefault="00000000">
            <w:pPr>
              <w:rPr>
                <w:rFonts w:hint="eastAsia"/>
              </w:rPr>
            </w:pPr>
            <w:r>
              <w:t>Plan sample size</w:t>
            </w:r>
          </w:p>
        </w:tc>
        <w:tc>
          <w:tcPr>
            <w:tcW w:w="3459" w:type="dxa"/>
            <w:tcMar>
              <w:top w:w="80" w:type="dxa"/>
              <w:left w:w="100" w:type="dxa"/>
              <w:bottom w:w="80" w:type="dxa"/>
              <w:right w:w="100" w:type="dxa"/>
            </w:tcMar>
          </w:tcPr>
          <w:p w14:paraId="7437CC4D" w14:textId="77777777" w:rsidR="00272B89" w:rsidRDefault="00000000">
            <w:pPr>
              <w:rPr>
                <w:rFonts w:hint="eastAsia"/>
              </w:rPr>
            </w:pPr>
            <w:r>
              <w:t>Choose mean/proportion formula; always ROUND UP; finite N may need n0 adjustment.</w:t>
            </w:r>
          </w:p>
        </w:tc>
      </w:tr>
      <w:tr w:rsidR="00272B89" w14:paraId="3D2F8422" w14:textId="77777777">
        <w:trPr>
          <w:jc w:val="center"/>
        </w:trPr>
        <w:tc>
          <w:tcPr>
            <w:tcW w:w="3459" w:type="dxa"/>
            <w:tcMar>
              <w:top w:w="80" w:type="dxa"/>
              <w:left w:w="100" w:type="dxa"/>
              <w:bottom w:w="80" w:type="dxa"/>
              <w:right w:w="100" w:type="dxa"/>
            </w:tcMar>
          </w:tcPr>
          <w:p w14:paraId="39C5C20C" w14:textId="77777777" w:rsidR="00272B89" w:rsidRDefault="00000000">
            <w:pPr>
              <w:rPr>
                <w:rFonts w:hint="eastAsia"/>
              </w:rPr>
            </w:pPr>
            <w:r>
              <w:t>Ch8 bootstrap</w:t>
            </w:r>
          </w:p>
        </w:tc>
        <w:tc>
          <w:tcPr>
            <w:tcW w:w="3459" w:type="dxa"/>
            <w:tcMar>
              <w:top w:w="80" w:type="dxa"/>
              <w:left w:w="100" w:type="dxa"/>
              <w:bottom w:w="80" w:type="dxa"/>
              <w:right w:w="100" w:type="dxa"/>
            </w:tcMar>
          </w:tcPr>
          <w:p w14:paraId="72B22178" w14:textId="77777777" w:rsidR="00272B89" w:rsidRDefault="00000000">
            <w:pPr>
              <w:rPr>
                <w:rFonts w:hint="eastAsia"/>
              </w:rPr>
            </w:pPr>
            <w:r>
              <w:t>Parametric CI inappropriate / bootstrap requested</w:t>
            </w:r>
          </w:p>
        </w:tc>
        <w:tc>
          <w:tcPr>
            <w:tcW w:w="3459" w:type="dxa"/>
            <w:tcMar>
              <w:top w:w="80" w:type="dxa"/>
              <w:left w:w="100" w:type="dxa"/>
              <w:bottom w:w="80" w:type="dxa"/>
              <w:right w:w="100" w:type="dxa"/>
            </w:tcMar>
          </w:tcPr>
          <w:p w14:paraId="36BAF400" w14:textId="77777777" w:rsidR="00272B89" w:rsidRDefault="00000000">
            <w:pPr>
              <w:rPr>
                <w:rFonts w:hint="eastAsia"/>
              </w:rPr>
            </w:pPr>
            <w:r>
              <w:t>Observed sample -&gt; resample WITH replacement, same n -&gt; statistic -&gt; repeat -&gt; order -&gt; cut tails.</w:t>
            </w:r>
          </w:p>
        </w:tc>
      </w:tr>
      <w:tr w:rsidR="00272B89" w14:paraId="2AE23739" w14:textId="77777777">
        <w:trPr>
          <w:jc w:val="center"/>
        </w:trPr>
        <w:tc>
          <w:tcPr>
            <w:tcW w:w="3459" w:type="dxa"/>
            <w:tcMar>
              <w:top w:w="80" w:type="dxa"/>
              <w:left w:w="100" w:type="dxa"/>
              <w:bottom w:w="80" w:type="dxa"/>
              <w:right w:w="100" w:type="dxa"/>
            </w:tcMar>
          </w:tcPr>
          <w:p w14:paraId="62ECE7EA" w14:textId="77777777" w:rsidR="00272B89" w:rsidRDefault="00000000">
            <w:pPr>
              <w:rPr>
                <w:rFonts w:hint="eastAsia"/>
              </w:rPr>
            </w:pPr>
            <w:r>
              <w:t>Ch9 mean test known sigma</w:t>
            </w:r>
          </w:p>
        </w:tc>
        <w:tc>
          <w:tcPr>
            <w:tcW w:w="3459" w:type="dxa"/>
            <w:tcMar>
              <w:top w:w="80" w:type="dxa"/>
              <w:left w:w="100" w:type="dxa"/>
              <w:bottom w:w="80" w:type="dxa"/>
              <w:right w:w="100" w:type="dxa"/>
            </w:tcMar>
          </w:tcPr>
          <w:p w14:paraId="3589D480" w14:textId="77777777" w:rsidR="00272B89" w:rsidRDefault="00000000">
            <w:pPr>
              <w:rPr>
                <w:rFonts w:hint="eastAsia"/>
              </w:rPr>
            </w:pPr>
            <w:r>
              <w:t>H0 about mu; sigma known</w:t>
            </w:r>
          </w:p>
        </w:tc>
        <w:tc>
          <w:tcPr>
            <w:tcW w:w="3459" w:type="dxa"/>
            <w:tcMar>
              <w:top w:w="80" w:type="dxa"/>
              <w:left w:w="100" w:type="dxa"/>
              <w:bottom w:w="80" w:type="dxa"/>
              <w:right w:w="100" w:type="dxa"/>
            </w:tcMar>
          </w:tcPr>
          <w:p w14:paraId="03A9F9D6" w14:textId="77777777" w:rsidR="00272B89" w:rsidRDefault="00000000">
            <w:pPr>
              <w:rPr>
                <w:rFonts w:hint="eastAsia"/>
              </w:rPr>
            </w:pPr>
            <w:r>
              <w:t>Set H0/H1 + tail; Z statistic; critical-value or p-value decision.</w:t>
            </w:r>
          </w:p>
        </w:tc>
      </w:tr>
      <w:tr w:rsidR="00272B89" w14:paraId="4250B7A8" w14:textId="77777777">
        <w:trPr>
          <w:jc w:val="center"/>
        </w:trPr>
        <w:tc>
          <w:tcPr>
            <w:tcW w:w="3459" w:type="dxa"/>
            <w:tcMar>
              <w:top w:w="80" w:type="dxa"/>
              <w:left w:w="100" w:type="dxa"/>
              <w:bottom w:w="80" w:type="dxa"/>
              <w:right w:w="100" w:type="dxa"/>
            </w:tcMar>
          </w:tcPr>
          <w:p w14:paraId="436D4D30" w14:textId="77777777" w:rsidR="00272B89" w:rsidRDefault="00000000">
            <w:pPr>
              <w:rPr>
                <w:rFonts w:hint="eastAsia"/>
              </w:rPr>
            </w:pPr>
            <w:r>
              <w:t>Ch9 mean test unknown sigma</w:t>
            </w:r>
          </w:p>
        </w:tc>
        <w:tc>
          <w:tcPr>
            <w:tcW w:w="3459" w:type="dxa"/>
            <w:tcMar>
              <w:top w:w="80" w:type="dxa"/>
              <w:left w:w="100" w:type="dxa"/>
              <w:bottom w:w="80" w:type="dxa"/>
              <w:right w:w="100" w:type="dxa"/>
            </w:tcMar>
          </w:tcPr>
          <w:p w14:paraId="53370F37" w14:textId="77777777" w:rsidR="00272B89" w:rsidRDefault="00000000">
            <w:pPr>
              <w:rPr>
                <w:rFonts w:hint="eastAsia"/>
              </w:rPr>
            </w:pPr>
            <w:r>
              <w:t>H0 about mu; sigma unknown</w:t>
            </w:r>
          </w:p>
        </w:tc>
        <w:tc>
          <w:tcPr>
            <w:tcW w:w="3459" w:type="dxa"/>
            <w:tcMar>
              <w:top w:w="80" w:type="dxa"/>
              <w:left w:w="100" w:type="dxa"/>
              <w:bottom w:w="80" w:type="dxa"/>
              <w:right w:w="100" w:type="dxa"/>
            </w:tcMar>
          </w:tcPr>
          <w:p w14:paraId="024F9696" w14:textId="77777777" w:rsidR="00272B89" w:rsidRDefault="00000000">
            <w:pPr>
              <w:rPr>
                <w:rFonts w:hint="eastAsia"/>
              </w:rPr>
            </w:pPr>
            <w:r>
              <w:t>Student t, df=n-1; normality support; critical/p-value route.</w:t>
            </w:r>
          </w:p>
        </w:tc>
      </w:tr>
    </w:tbl>
    <w:p w14:paraId="2DA28698" w14:textId="77777777" w:rsidR="00272B89" w:rsidRDefault="00272B89">
      <w:pPr>
        <w:rPr>
          <w:rFonts w:hint="eastAsia"/>
        </w:rPr>
      </w:pPr>
    </w:p>
    <w:p w14:paraId="4F12488A" w14:textId="77777777" w:rsidR="00272B89" w:rsidRDefault="00000000">
      <w:pPr>
        <w:pStyle w:val="Heading2"/>
      </w:pPr>
      <w:r>
        <w:t>EXCEL FUNCTION QUICK REFERENCE - REHEARSE ON PAPER</w:t>
      </w:r>
    </w:p>
    <w:tbl>
      <w:tblPr>
        <w:tblW w:w="0" w:type="auto"/>
        <w:jc w:val="center"/>
        <w:tblLook w:val="04A0" w:firstRow="1" w:lastRow="0" w:firstColumn="1" w:lastColumn="0" w:noHBand="0" w:noVBand="1"/>
      </w:tblPr>
      <w:tblGrid>
        <w:gridCol w:w="5188"/>
        <w:gridCol w:w="5188"/>
      </w:tblGrid>
      <w:tr w:rsidR="00272B89" w14:paraId="6DBA3D40" w14:textId="77777777">
        <w:trPr>
          <w:tblHeader/>
          <w:jc w:val="center"/>
        </w:trPr>
        <w:tc>
          <w:tcPr>
            <w:tcW w:w="5188" w:type="dxa"/>
            <w:shd w:val="clear" w:color="auto" w:fill="D9D9D9"/>
            <w:tcMar>
              <w:top w:w="80" w:type="dxa"/>
              <w:left w:w="100" w:type="dxa"/>
              <w:bottom w:w="80" w:type="dxa"/>
              <w:right w:w="100" w:type="dxa"/>
            </w:tcMar>
          </w:tcPr>
          <w:p w14:paraId="0B75AF60" w14:textId="77777777" w:rsidR="00272B89" w:rsidRDefault="00000000">
            <w:pPr>
              <w:rPr>
                <w:rFonts w:hint="eastAsia"/>
              </w:rPr>
            </w:pPr>
            <w:r>
              <w:t>Function</w:t>
            </w:r>
          </w:p>
        </w:tc>
        <w:tc>
          <w:tcPr>
            <w:tcW w:w="5188" w:type="dxa"/>
            <w:shd w:val="clear" w:color="auto" w:fill="D9D9D9"/>
            <w:tcMar>
              <w:top w:w="80" w:type="dxa"/>
              <w:left w:w="100" w:type="dxa"/>
              <w:bottom w:w="80" w:type="dxa"/>
              <w:right w:w="100" w:type="dxa"/>
            </w:tcMar>
          </w:tcPr>
          <w:p w14:paraId="3CD5B62A" w14:textId="77777777" w:rsidR="00272B89" w:rsidRDefault="00000000">
            <w:pPr>
              <w:rPr>
                <w:rFonts w:hint="eastAsia"/>
              </w:rPr>
            </w:pPr>
            <w:r>
              <w:t>What it does / when to use it</w:t>
            </w:r>
          </w:p>
        </w:tc>
      </w:tr>
      <w:tr w:rsidR="00272B89" w14:paraId="7796A345" w14:textId="77777777">
        <w:trPr>
          <w:jc w:val="center"/>
        </w:trPr>
        <w:tc>
          <w:tcPr>
            <w:tcW w:w="5188" w:type="dxa"/>
            <w:tcMar>
              <w:top w:w="80" w:type="dxa"/>
              <w:left w:w="100" w:type="dxa"/>
              <w:bottom w:w="80" w:type="dxa"/>
              <w:right w:w="100" w:type="dxa"/>
            </w:tcMar>
          </w:tcPr>
          <w:p w14:paraId="1CCCB1D8" w14:textId="77777777" w:rsidR="00272B89" w:rsidRDefault="00000000">
            <w:pPr>
              <w:rPr>
                <w:rFonts w:hint="eastAsia"/>
              </w:rPr>
            </w:pPr>
            <w:r>
              <w:t>=COUNT(range)</w:t>
            </w:r>
          </w:p>
        </w:tc>
        <w:tc>
          <w:tcPr>
            <w:tcW w:w="5188" w:type="dxa"/>
            <w:tcMar>
              <w:top w:w="80" w:type="dxa"/>
              <w:left w:w="100" w:type="dxa"/>
              <w:bottom w:w="80" w:type="dxa"/>
              <w:right w:w="100" w:type="dxa"/>
            </w:tcMar>
          </w:tcPr>
          <w:p w14:paraId="73CF6D07" w14:textId="77777777" w:rsidR="00272B89" w:rsidRDefault="00000000">
            <w:pPr>
              <w:rPr>
                <w:rFonts w:hint="eastAsia"/>
              </w:rPr>
            </w:pPr>
            <w:r>
              <w:t>Count numeric observations; often used to obtain n from raw data.</w:t>
            </w:r>
          </w:p>
        </w:tc>
      </w:tr>
      <w:tr w:rsidR="00272B89" w14:paraId="01353984" w14:textId="77777777">
        <w:trPr>
          <w:jc w:val="center"/>
        </w:trPr>
        <w:tc>
          <w:tcPr>
            <w:tcW w:w="5188" w:type="dxa"/>
            <w:tcMar>
              <w:top w:w="80" w:type="dxa"/>
              <w:left w:w="100" w:type="dxa"/>
              <w:bottom w:w="80" w:type="dxa"/>
              <w:right w:w="100" w:type="dxa"/>
            </w:tcMar>
          </w:tcPr>
          <w:p w14:paraId="69028653" w14:textId="77777777" w:rsidR="00272B89" w:rsidRDefault="00000000">
            <w:pPr>
              <w:rPr>
                <w:rFonts w:hint="eastAsia"/>
              </w:rPr>
            </w:pPr>
            <w:r>
              <w:t>=AVERAGE(range)</w:t>
            </w:r>
          </w:p>
        </w:tc>
        <w:tc>
          <w:tcPr>
            <w:tcW w:w="5188" w:type="dxa"/>
            <w:tcMar>
              <w:top w:w="80" w:type="dxa"/>
              <w:left w:w="100" w:type="dxa"/>
              <w:bottom w:w="80" w:type="dxa"/>
              <w:right w:w="100" w:type="dxa"/>
            </w:tcMar>
          </w:tcPr>
          <w:p w14:paraId="20E80C86" w14:textId="77777777" w:rsidR="00272B89" w:rsidRDefault="00000000">
            <w:pPr>
              <w:rPr>
                <w:rFonts w:hint="eastAsia"/>
              </w:rPr>
            </w:pPr>
            <w:r>
              <w:t>Calculate Xbar from raw data.</w:t>
            </w:r>
          </w:p>
        </w:tc>
      </w:tr>
      <w:tr w:rsidR="00272B89" w14:paraId="396385B6" w14:textId="77777777">
        <w:trPr>
          <w:jc w:val="center"/>
        </w:trPr>
        <w:tc>
          <w:tcPr>
            <w:tcW w:w="5188" w:type="dxa"/>
            <w:tcMar>
              <w:top w:w="80" w:type="dxa"/>
              <w:left w:w="100" w:type="dxa"/>
              <w:bottom w:w="80" w:type="dxa"/>
              <w:right w:w="100" w:type="dxa"/>
            </w:tcMar>
          </w:tcPr>
          <w:p w14:paraId="71EC1F58" w14:textId="77777777" w:rsidR="00272B89" w:rsidRDefault="00000000">
            <w:pPr>
              <w:rPr>
                <w:rFonts w:hint="eastAsia"/>
              </w:rPr>
            </w:pPr>
            <w:r>
              <w:t>=STDEV.S(range)</w:t>
            </w:r>
          </w:p>
        </w:tc>
        <w:tc>
          <w:tcPr>
            <w:tcW w:w="5188" w:type="dxa"/>
            <w:tcMar>
              <w:top w:w="80" w:type="dxa"/>
              <w:left w:w="100" w:type="dxa"/>
              <w:bottom w:w="80" w:type="dxa"/>
              <w:right w:w="100" w:type="dxa"/>
            </w:tcMar>
          </w:tcPr>
          <w:p w14:paraId="0A7B5B20" w14:textId="77777777" w:rsidR="00272B89" w:rsidRDefault="00000000">
            <w:pPr>
              <w:rPr>
                <w:rFonts w:hint="eastAsia"/>
              </w:rPr>
            </w:pPr>
            <w:r>
              <w:t>Calculate sample s when population sigma is unknown.</w:t>
            </w:r>
          </w:p>
        </w:tc>
      </w:tr>
      <w:tr w:rsidR="00272B89" w14:paraId="222E3B66" w14:textId="77777777">
        <w:trPr>
          <w:jc w:val="center"/>
        </w:trPr>
        <w:tc>
          <w:tcPr>
            <w:tcW w:w="5188" w:type="dxa"/>
            <w:tcMar>
              <w:top w:w="80" w:type="dxa"/>
              <w:left w:w="100" w:type="dxa"/>
              <w:bottom w:w="80" w:type="dxa"/>
              <w:right w:w="100" w:type="dxa"/>
            </w:tcMar>
          </w:tcPr>
          <w:p w14:paraId="3A0D5B9A" w14:textId="77777777" w:rsidR="00272B89" w:rsidRDefault="00000000">
            <w:pPr>
              <w:rPr>
                <w:rFonts w:hint="eastAsia"/>
              </w:rPr>
            </w:pPr>
            <w:r>
              <w:t>=SQRT(value)</w:t>
            </w:r>
          </w:p>
        </w:tc>
        <w:tc>
          <w:tcPr>
            <w:tcW w:w="5188" w:type="dxa"/>
            <w:tcMar>
              <w:top w:w="80" w:type="dxa"/>
              <w:left w:w="100" w:type="dxa"/>
              <w:bottom w:w="80" w:type="dxa"/>
              <w:right w:w="100" w:type="dxa"/>
            </w:tcMar>
          </w:tcPr>
          <w:p w14:paraId="2D7FFD89" w14:textId="77777777" w:rsidR="00272B89" w:rsidRDefault="00000000">
            <w:pPr>
              <w:rPr>
                <w:rFonts w:hint="eastAsia"/>
              </w:rPr>
            </w:pPr>
            <w:r>
              <w:t>Square root; used throughout SE formulas.</w:t>
            </w:r>
          </w:p>
        </w:tc>
      </w:tr>
      <w:tr w:rsidR="00272B89" w14:paraId="5C6EF77C" w14:textId="77777777">
        <w:trPr>
          <w:jc w:val="center"/>
        </w:trPr>
        <w:tc>
          <w:tcPr>
            <w:tcW w:w="5188" w:type="dxa"/>
            <w:tcMar>
              <w:top w:w="80" w:type="dxa"/>
              <w:left w:w="100" w:type="dxa"/>
              <w:bottom w:w="80" w:type="dxa"/>
              <w:right w:w="100" w:type="dxa"/>
            </w:tcMar>
          </w:tcPr>
          <w:p w14:paraId="62A98E98" w14:textId="77777777" w:rsidR="00272B89" w:rsidRDefault="00000000">
            <w:pPr>
              <w:rPr>
                <w:rFonts w:hint="eastAsia"/>
              </w:rPr>
            </w:pPr>
            <w:r>
              <w:t>=ROUNDUP(value,0)</w:t>
            </w:r>
          </w:p>
        </w:tc>
        <w:tc>
          <w:tcPr>
            <w:tcW w:w="5188" w:type="dxa"/>
            <w:tcMar>
              <w:top w:w="80" w:type="dxa"/>
              <w:left w:w="100" w:type="dxa"/>
              <w:bottom w:w="80" w:type="dxa"/>
              <w:right w:w="100" w:type="dxa"/>
            </w:tcMar>
          </w:tcPr>
          <w:p w14:paraId="1DD0558E" w14:textId="77777777" w:rsidR="00272B89" w:rsidRDefault="00000000">
            <w:pPr>
              <w:rPr>
                <w:rFonts w:hint="eastAsia"/>
              </w:rPr>
            </w:pPr>
            <w:r>
              <w:t>Required sample size: always round upward.</w:t>
            </w:r>
          </w:p>
        </w:tc>
      </w:tr>
      <w:tr w:rsidR="00272B89" w14:paraId="188EB221" w14:textId="77777777">
        <w:trPr>
          <w:jc w:val="center"/>
        </w:trPr>
        <w:tc>
          <w:tcPr>
            <w:tcW w:w="5188" w:type="dxa"/>
            <w:tcMar>
              <w:top w:w="80" w:type="dxa"/>
              <w:left w:w="100" w:type="dxa"/>
              <w:bottom w:w="80" w:type="dxa"/>
              <w:right w:w="100" w:type="dxa"/>
            </w:tcMar>
          </w:tcPr>
          <w:p w14:paraId="28193427" w14:textId="77777777" w:rsidR="00272B89" w:rsidRDefault="00000000">
            <w:pPr>
              <w:rPr>
                <w:rFonts w:hint="eastAsia"/>
              </w:rPr>
            </w:pPr>
            <w:r>
              <w:t>=NORM.S.DIST(z,TRUE)</w:t>
            </w:r>
          </w:p>
        </w:tc>
        <w:tc>
          <w:tcPr>
            <w:tcW w:w="5188" w:type="dxa"/>
            <w:tcMar>
              <w:top w:w="80" w:type="dxa"/>
              <w:left w:w="100" w:type="dxa"/>
              <w:bottom w:w="80" w:type="dxa"/>
              <w:right w:w="100" w:type="dxa"/>
            </w:tcMar>
          </w:tcPr>
          <w:p w14:paraId="69F2896B" w14:textId="77777777" w:rsidR="00272B89" w:rsidRDefault="00000000">
            <w:pPr>
              <w:rPr>
                <w:rFonts w:hint="eastAsia"/>
              </w:rPr>
            </w:pPr>
            <w:r>
              <w:t>Standard normal cumulative-left probability Phi(z).</w:t>
            </w:r>
          </w:p>
        </w:tc>
      </w:tr>
      <w:tr w:rsidR="00272B89" w14:paraId="516E3E57" w14:textId="77777777">
        <w:trPr>
          <w:jc w:val="center"/>
        </w:trPr>
        <w:tc>
          <w:tcPr>
            <w:tcW w:w="5188" w:type="dxa"/>
            <w:tcMar>
              <w:top w:w="80" w:type="dxa"/>
              <w:left w:w="100" w:type="dxa"/>
              <w:bottom w:w="80" w:type="dxa"/>
              <w:right w:w="100" w:type="dxa"/>
            </w:tcMar>
          </w:tcPr>
          <w:p w14:paraId="355450D0" w14:textId="77777777" w:rsidR="00272B89" w:rsidRDefault="00000000">
            <w:pPr>
              <w:rPr>
                <w:rFonts w:hint="eastAsia"/>
              </w:rPr>
            </w:pPr>
            <w:r>
              <w:t>=NORM.S.INV(p)</w:t>
            </w:r>
          </w:p>
        </w:tc>
        <w:tc>
          <w:tcPr>
            <w:tcW w:w="5188" w:type="dxa"/>
            <w:tcMar>
              <w:top w:w="80" w:type="dxa"/>
              <w:left w:w="100" w:type="dxa"/>
              <w:bottom w:w="80" w:type="dxa"/>
              <w:right w:w="100" w:type="dxa"/>
            </w:tcMar>
          </w:tcPr>
          <w:p w14:paraId="7EAD1792" w14:textId="77777777" w:rsidR="00272B89" w:rsidRDefault="00000000">
            <w:pPr>
              <w:rPr>
                <w:rFonts w:hint="eastAsia"/>
              </w:rPr>
            </w:pPr>
            <w:r>
              <w:t>Standard normal z boundary for cumulative-left probability p.</w:t>
            </w:r>
          </w:p>
        </w:tc>
      </w:tr>
      <w:tr w:rsidR="00272B89" w14:paraId="661E0861" w14:textId="77777777">
        <w:trPr>
          <w:jc w:val="center"/>
        </w:trPr>
        <w:tc>
          <w:tcPr>
            <w:tcW w:w="5188" w:type="dxa"/>
            <w:tcMar>
              <w:top w:w="80" w:type="dxa"/>
              <w:left w:w="100" w:type="dxa"/>
              <w:bottom w:w="80" w:type="dxa"/>
              <w:right w:w="100" w:type="dxa"/>
            </w:tcMar>
          </w:tcPr>
          <w:p w14:paraId="0D5A64A7" w14:textId="77777777" w:rsidR="00272B89" w:rsidRDefault="00000000">
            <w:pPr>
              <w:rPr>
                <w:rFonts w:hint="eastAsia"/>
              </w:rPr>
            </w:pPr>
            <w:r>
              <w:t>=NORM.DIST(x,mu,sd,TRUE)</w:t>
            </w:r>
          </w:p>
        </w:tc>
        <w:tc>
          <w:tcPr>
            <w:tcW w:w="5188" w:type="dxa"/>
            <w:tcMar>
              <w:top w:w="80" w:type="dxa"/>
              <w:left w:w="100" w:type="dxa"/>
              <w:bottom w:w="80" w:type="dxa"/>
              <w:right w:w="100" w:type="dxa"/>
            </w:tcMar>
          </w:tcPr>
          <w:p w14:paraId="5FD4145C" w14:textId="77777777" w:rsidR="00272B89" w:rsidRDefault="00000000">
            <w:pPr>
              <w:rPr>
                <w:rFonts w:hint="eastAsia"/>
              </w:rPr>
            </w:pPr>
            <w:r>
              <w:t>Normal cumulative-left probability in original units.</w:t>
            </w:r>
          </w:p>
        </w:tc>
      </w:tr>
      <w:tr w:rsidR="00272B89" w14:paraId="236A9189" w14:textId="77777777">
        <w:trPr>
          <w:jc w:val="center"/>
        </w:trPr>
        <w:tc>
          <w:tcPr>
            <w:tcW w:w="5188" w:type="dxa"/>
            <w:tcMar>
              <w:top w:w="80" w:type="dxa"/>
              <w:left w:w="100" w:type="dxa"/>
              <w:bottom w:w="80" w:type="dxa"/>
              <w:right w:w="100" w:type="dxa"/>
            </w:tcMar>
          </w:tcPr>
          <w:p w14:paraId="29344DDA" w14:textId="77777777" w:rsidR="00272B89" w:rsidRDefault="00000000">
            <w:pPr>
              <w:rPr>
                <w:rFonts w:hint="eastAsia"/>
              </w:rPr>
            </w:pPr>
            <w:r>
              <w:t>=NORM.INV(p,mu,sd)</w:t>
            </w:r>
          </w:p>
        </w:tc>
        <w:tc>
          <w:tcPr>
            <w:tcW w:w="5188" w:type="dxa"/>
            <w:tcMar>
              <w:top w:w="80" w:type="dxa"/>
              <w:left w:w="100" w:type="dxa"/>
              <w:bottom w:w="80" w:type="dxa"/>
              <w:right w:w="100" w:type="dxa"/>
            </w:tcMar>
          </w:tcPr>
          <w:p w14:paraId="569B6B27" w14:textId="77777777" w:rsidR="00272B89" w:rsidRDefault="00000000">
            <w:pPr>
              <w:rPr>
                <w:rFonts w:hint="eastAsia"/>
              </w:rPr>
            </w:pPr>
            <w:r>
              <w:t>Normal boundary in original units.</w:t>
            </w:r>
          </w:p>
        </w:tc>
      </w:tr>
      <w:tr w:rsidR="00272B89" w14:paraId="7C47D20E" w14:textId="77777777">
        <w:trPr>
          <w:jc w:val="center"/>
        </w:trPr>
        <w:tc>
          <w:tcPr>
            <w:tcW w:w="5188" w:type="dxa"/>
            <w:tcMar>
              <w:top w:w="80" w:type="dxa"/>
              <w:left w:w="100" w:type="dxa"/>
              <w:bottom w:w="80" w:type="dxa"/>
              <w:right w:w="100" w:type="dxa"/>
            </w:tcMar>
          </w:tcPr>
          <w:p w14:paraId="4A5DEA7E" w14:textId="77777777" w:rsidR="00272B89" w:rsidRDefault="00000000">
            <w:pPr>
              <w:rPr>
                <w:rFonts w:hint="eastAsia"/>
              </w:rPr>
            </w:pPr>
            <w:r>
              <w:lastRenderedPageBreak/>
              <w:t>=T.DIST(t,df,TRUE)</w:t>
            </w:r>
          </w:p>
        </w:tc>
        <w:tc>
          <w:tcPr>
            <w:tcW w:w="5188" w:type="dxa"/>
            <w:tcMar>
              <w:top w:w="80" w:type="dxa"/>
              <w:left w:w="100" w:type="dxa"/>
              <w:bottom w:w="80" w:type="dxa"/>
              <w:right w:w="100" w:type="dxa"/>
            </w:tcMar>
          </w:tcPr>
          <w:p w14:paraId="0FF9C6AF" w14:textId="77777777" w:rsidR="00272B89" w:rsidRDefault="00000000">
            <w:pPr>
              <w:rPr>
                <w:rFonts w:hint="eastAsia"/>
              </w:rPr>
            </w:pPr>
            <w:r>
              <w:t>Student-t cumulative-left probability.</w:t>
            </w:r>
          </w:p>
        </w:tc>
      </w:tr>
      <w:tr w:rsidR="00272B89" w14:paraId="02A81287" w14:textId="77777777">
        <w:trPr>
          <w:jc w:val="center"/>
        </w:trPr>
        <w:tc>
          <w:tcPr>
            <w:tcW w:w="5188" w:type="dxa"/>
            <w:tcMar>
              <w:top w:w="80" w:type="dxa"/>
              <w:left w:w="100" w:type="dxa"/>
              <w:bottom w:w="80" w:type="dxa"/>
              <w:right w:w="100" w:type="dxa"/>
            </w:tcMar>
          </w:tcPr>
          <w:p w14:paraId="6A5262E9" w14:textId="77777777" w:rsidR="00272B89" w:rsidRDefault="00000000">
            <w:pPr>
              <w:rPr>
                <w:rFonts w:hint="eastAsia"/>
              </w:rPr>
            </w:pPr>
            <w:r>
              <w:t>=T.DIST.2T(ABS(t),df)</w:t>
            </w:r>
          </w:p>
        </w:tc>
        <w:tc>
          <w:tcPr>
            <w:tcW w:w="5188" w:type="dxa"/>
            <w:tcMar>
              <w:top w:w="80" w:type="dxa"/>
              <w:left w:w="100" w:type="dxa"/>
              <w:bottom w:w="80" w:type="dxa"/>
              <w:right w:w="100" w:type="dxa"/>
            </w:tcMar>
          </w:tcPr>
          <w:p w14:paraId="75A98033" w14:textId="77777777" w:rsidR="00272B89" w:rsidRDefault="00000000">
            <w:pPr>
              <w:rPr>
                <w:rFonts w:hint="eastAsia"/>
              </w:rPr>
            </w:pPr>
            <w:r>
              <w:t>Two-tail t p-value.</w:t>
            </w:r>
          </w:p>
        </w:tc>
      </w:tr>
      <w:tr w:rsidR="00272B89" w14:paraId="28D900FB" w14:textId="77777777">
        <w:trPr>
          <w:jc w:val="center"/>
        </w:trPr>
        <w:tc>
          <w:tcPr>
            <w:tcW w:w="5188" w:type="dxa"/>
            <w:tcMar>
              <w:top w:w="80" w:type="dxa"/>
              <w:left w:w="100" w:type="dxa"/>
              <w:bottom w:w="80" w:type="dxa"/>
              <w:right w:w="100" w:type="dxa"/>
            </w:tcMar>
          </w:tcPr>
          <w:p w14:paraId="04DB6B09" w14:textId="77777777" w:rsidR="00272B89" w:rsidRDefault="00000000">
            <w:pPr>
              <w:rPr>
                <w:rFonts w:hint="eastAsia"/>
              </w:rPr>
            </w:pPr>
            <w:r>
              <w:t>=T.INV(p,df)</w:t>
            </w:r>
          </w:p>
        </w:tc>
        <w:tc>
          <w:tcPr>
            <w:tcW w:w="5188" w:type="dxa"/>
            <w:tcMar>
              <w:top w:w="80" w:type="dxa"/>
              <w:left w:w="100" w:type="dxa"/>
              <w:bottom w:w="80" w:type="dxa"/>
              <w:right w:w="100" w:type="dxa"/>
            </w:tcMar>
          </w:tcPr>
          <w:p w14:paraId="70A5EF44" w14:textId="77777777" w:rsidR="00272B89" w:rsidRDefault="00000000">
            <w:pPr>
              <w:rPr>
                <w:rFonts w:hint="eastAsia"/>
              </w:rPr>
            </w:pPr>
            <w:r>
              <w:t>Student-t boundary for a cumulative-left probability.</w:t>
            </w:r>
          </w:p>
        </w:tc>
      </w:tr>
      <w:tr w:rsidR="00272B89" w14:paraId="482D5E5B" w14:textId="77777777">
        <w:trPr>
          <w:jc w:val="center"/>
        </w:trPr>
        <w:tc>
          <w:tcPr>
            <w:tcW w:w="5188" w:type="dxa"/>
            <w:tcMar>
              <w:top w:w="80" w:type="dxa"/>
              <w:left w:w="100" w:type="dxa"/>
              <w:bottom w:w="80" w:type="dxa"/>
              <w:right w:w="100" w:type="dxa"/>
            </w:tcMar>
          </w:tcPr>
          <w:p w14:paraId="280763FE" w14:textId="77777777" w:rsidR="00272B89" w:rsidRDefault="00000000">
            <w:pPr>
              <w:rPr>
                <w:rFonts w:hint="eastAsia"/>
              </w:rPr>
            </w:pPr>
            <w:r>
              <w:t>=T.INV.2T(alpha,df)</w:t>
            </w:r>
          </w:p>
        </w:tc>
        <w:tc>
          <w:tcPr>
            <w:tcW w:w="5188" w:type="dxa"/>
            <w:tcMar>
              <w:top w:w="80" w:type="dxa"/>
              <w:left w:w="100" w:type="dxa"/>
              <w:bottom w:w="80" w:type="dxa"/>
              <w:right w:w="100" w:type="dxa"/>
            </w:tcMar>
          </w:tcPr>
          <w:p w14:paraId="3E93D3B3" w14:textId="77777777" w:rsidR="00272B89" w:rsidRDefault="00000000">
            <w:pPr>
              <w:rPr>
                <w:rFonts w:hint="eastAsia"/>
              </w:rPr>
            </w:pPr>
            <w:r>
              <w:t>Positive two-tail t critical magnitude for total two-tail probability alpha.</w:t>
            </w:r>
          </w:p>
        </w:tc>
      </w:tr>
      <w:tr w:rsidR="00272B89" w14:paraId="7E4B2B52" w14:textId="77777777">
        <w:trPr>
          <w:jc w:val="center"/>
        </w:trPr>
        <w:tc>
          <w:tcPr>
            <w:tcW w:w="5188" w:type="dxa"/>
            <w:tcMar>
              <w:top w:w="80" w:type="dxa"/>
              <w:left w:w="100" w:type="dxa"/>
              <w:bottom w:w="80" w:type="dxa"/>
              <w:right w:w="100" w:type="dxa"/>
            </w:tcMar>
          </w:tcPr>
          <w:p w14:paraId="0F89AB38" w14:textId="77777777" w:rsidR="00272B89" w:rsidRDefault="00000000">
            <w:pPr>
              <w:rPr>
                <w:rFonts w:hint="eastAsia"/>
              </w:rPr>
            </w:pPr>
            <w:r>
              <w:t>=EXPON.DIST(x,lambda,TRUE)</w:t>
            </w:r>
          </w:p>
        </w:tc>
        <w:tc>
          <w:tcPr>
            <w:tcW w:w="5188" w:type="dxa"/>
            <w:tcMar>
              <w:top w:w="80" w:type="dxa"/>
              <w:left w:w="100" w:type="dxa"/>
              <w:bottom w:w="80" w:type="dxa"/>
              <w:right w:w="100" w:type="dxa"/>
            </w:tcMar>
          </w:tcPr>
          <w:p w14:paraId="2F7A34DF" w14:textId="77777777" w:rsidR="00272B89" w:rsidRDefault="00000000">
            <w:pPr>
              <w:rPr>
                <w:rFonts w:hint="eastAsia"/>
              </w:rPr>
            </w:pPr>
            <w:r>
              <w:t>Exponential cumulative-left probability P(X&lt;=x); align units first.</w:t>
            </w:r>
          </w:p>
        </w:tc>
      </w:tr>
      <w:tr w:rsidR="00272B89" w14:paraId="56168E6B" w14:textId="77777777">
        <w:trPr>
          <w:jc w:val="center"/>
        </w:trPr>
        <w:tc>
          <w:tcPr>
            <w:tcW w:w="5188" w:type="dxa"/>
            <w:tcMar>
              <w:top w:w="80" w:type="dxa"/>
              <w:left w:w="100" w:type="dxa"/>
              <w:bottom w:w="80" w:type="dxa"/>
              <w:right w:w="100" w:type="dxa"/>
            </w:tcMar>
          </w:tcPr>
          <w:p w14:paraId="24C9E09A" w14:textId="77777777" w:rsidR="00272B89" w:rsidRDefault="00000000">
            <w:pPr>
              <w:rPr>
                <w:rFonts w:hint="eastAsia"/>
              </w:rPr>
            </w:pPr>
            <w:r>
              <w:t>=SMALL(range,k) / =LARGE(range,k)</w:t>
            </w:r>
          </w:p>
        </w:tc>
        <w:tc>
          <w:tcPr>
            <w:tcW w:w="5188" w:type="dxa"/>
            <w:tcMar>
              <w:top w:w="80" w:type="dxa"/>
              <w:left w:w="100" w:type="dxa"/>
              <w:bottom w:w="80" w:type="dxa"/>
              <w:right w:w="100" w:type="dxa"/>
            </w:tcMar>
          </w:tcPr>
          <w:p w14:paraId="6FBA3881" w14:textId="77777777" w:rsidR="00272B89" w:rsidRDefault="00000000">
            <w:pPr>
              <w:rPr>
                <w:rFonts w:hint="eastAsia"/>
              </w:rPr>
            </w:pPr>
            <w:r>
              <w:t>Select ordered bootstrap statistics when the course/question gives the cutoff position.</w:t>
            </w:r>
          </w:p>
        </w:tc>
      </w:tr>
    </w:tbl>
    <w:p w14:paraId="3A628BBE" w14:textId="77777777" w:rsidR="00272B89" w:rsidRDefault="00000000">
      <w:pPr>
        <w:rPr>
          <w:rFonts w:hint="eastAsia"/>
        </w:rPr>
      </w:pPr>
      <w:r>
        <w:br w:type="page"/>
      </w:r>
    </w:p>
    <w:p w14:paraId="7197CEF0" w14:textId="77777777" w:rsidR="00272B89" w:rsidRDefault="00000000">
      <w:pPr>
        <w:spacing w:before="1100"/>
        <w:jc w:val="center"/>
        <w:rPr>
          <w:rFonts w:hint="eastAsia"/>
        </w:rPr>
      </w:pPr>
      <w:r>
        <w:rPr>
          <w:b/>
          <w:sz w:val="56"/>
        </w:rPr>
        <w:lastRenderedPageBreak/>
        <w:t>CHAPTER 6</w:t>
      </w:r>
    </w:p>
    <w:p w14:paraId="67EAC200" w14:textId="77777777" w:rsidR="00272B89" w:rsidRDefault="00000000">
      <w:pPr>
        <w:jc w:val="center"/>
        <w:rPr>
          <w:rFonts w:hint="eastAsia"/>
        </w:rPr>
      </w:pPr>
      <w:r>
        <w:rPr>
          <w:b/>
          <w:sz w:val="36"/>
        </w:rPr>
        <w:t>Continuous Distributions</w:t>
      </w:r>
    </w:p>
    <w:tbl>
      <w:tblPr>
        <w:tblW w:w="0" w:type="auto"/>
        <w:jc w:val="center"/>
        <w:tblLook w:val="04A0" w:firstRow="1" w:lastRow="0" w:firstColumn="1" w:lastColumn="0" w:noHBand="0" w:noVBand="1"/>
      </w:tblPr>
      <w:tblGrid>
        <w:gridCol w:w="10376"/>
      </w:tblGrid>
      <w:tr w:rsidR="00272B89" w14:paraId="409C29A0"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34215ABC" w14:textId="77777777" w:rsidR="00272B89" w:rsidRDefault="00000000">
            <w:pPr>
              <w:rPr>
                <w:rFonts w:hint="eastAsia"/>
              </w:rPr>
            </w:pPr>
            <w:r>
              <w:rPr>
                <w:b/>
                <w:sz w:val="17"/>
              </w:rPr>
              <w:t>SCOPE</w:t>
            </w:r>
          </w:p>
          <w:p w14:paraId="7EA2A4E0" w14:textId="77777777" w:rsidR="00272B89" w:rsidRDefault="00000000">
            <w:pPr>
              <w:spacing w:after="0" w:line="240" w:lineRule="auto"/>
              <w:rPr>
                <w:rFonts w:hint="eastAsia"/>
              </w:rPr>
            </w:pPr>
            <w:r>
              <w:t>Full current Chapter 6 learning layer.</w:t>
            </w:r>
          </w:p>
        </w:tc>
      </w:tr>
    </w:tbl>
    <w:p w14:paraId="41F5A987" w14:textId="77777777" w:rsidR="00272B89" w:rsidRDefault="00000000">
      <w:pPr>
        <w:spacing w:before="240"/>
        <w:rPr>
          <w:rFonts w:hint="eastAsia"/>
        </w:rPr>
      </w:pPr>
      <w:r>
        <w:rPr>
          <w:b/>
          <w:sz w:val="17"/>
        </w:rPr>
        <w:t xml:space="preserve">Offline tracker: </w:t>
      </w:r>
      <w:r>
        <w:t>[ ] 6.1  [ ] 6.2  [ ] 6.3  [ ] 6.4  [ ] 6.5  [ ] 6.6  [ ] 6.7  [ ] 6.8  [ ] 6.9  [ ] 6.10</w:t>
      </w:r>
    </w:p>
    <w:p w14:paraId="0875880C" w14:textId="0F428236" w:rsidR="00272B89" w:rsidRDefault="00272B89">
      <w:pPr>
        <w:rPr>
          <w:rFonts w:hint="eastAsia"/>
        </w:rPr>
      </w:pPr>
    </w:p>
    <w:p w14:paraId="1FF0EC55" w14:textId="77777777" w:rsidR="00272B89" w:rsidRDefault="00000000">
      <w:pPr>
        <w:pStyle w:val="LessonKicker"/>
        <w:rPr>
          <w:rFonts w:hint="eastAsia"/>
        </w:rPr>
      </w:pPr>
      <w:r>
        <w:t>CHAPTER 6 | LESSON 6.1 | OFFLINE GUIDED LEARN</w:t>
      </w:r>
    </w:p>
    <w:p w14:paraId="78A746A7" w14:textId="77777777" w:rsidR="00272B89" w:rsidRDefault="00000000">
      <w:pPr>
        <w:pStyle w:val="Heading1"/>
        <w:pBdr>
          <w:bottom w:val="single" w:sz="10" w:space="1" w:color="4A4A4A"/>
        </w:pBdr>
      </w:pPr>
      <w:r>
        <w:t>6.1 - Continuous Probability Foundations</w:t>
      </w:r>
    </w:p>
    <w:tbl>
      <w:tblPr>
        <w:tblW w:w="0" w:type="auto"/>
        <w:jc w:val="center"/>
        <w:tblLook w:val="04A0" w:firstRow="1" w:lastRow="0" w:firstColumn="1" w:lastColumn="0" w:noHBand="0" w:noVBand="1"/>
      </w:tblPr>
      <w:tblGrid>
        <w:gridCol w:w="10376"/>
      </w:tblGrid>
      <w:tr w:rsidR="00272B89" w14:paraId="24BE086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44E6356" w14:textId="77777777" w:rsidR="00272B89" w:rsidRDefault="00000000">
            <w:pPr>
              <w:rPr>
                <w:rFonts w:hint="eastAsia"/>
              </w:rPr>
            </w:pPr>
            <w:r>
              <w:rPr>
                <w:b/>
                <w:sz w:val="17"/>
              </w:rPr>
              <w:t>OBJECTIVE</w:t>
            </w:r>
          </w:p>
          <w:p w14:paraId="0E45BF06" w14:textId="77777777" w:rsidR="00272B89" w:rsidRDefault="00000000">
            <w:pPr>
              <w:spacing w:after="0" w:line="240" w:lineRule="auto"/>
              <w:rPr>
                <w:rFonts w:hint="eastAsia"/>
              </w:rPr>
            </w:pPr>
            <w:r>
              <w:t>Distinguish discrete from continuous random variables and explain why probability for a continuous variable is area, not the height of the density curve.</w:t>
            </w:r>
          </w:p>
        </w:tc>
      </w:tr>
    </w:tbl>
    <w:p w14:paraId="2955D667" w14:textId="77777777" w:rsidR="00272B89" w:rsidRDefault="00000000">
      <w:pPr>
        <w:pStyle w:val="Heading2"/>
      </w:pPr>
      <w:r>
        <w:t>Explanation</w:t>
      </w:r>
    </w:p>
    <w:p w14:paraId="5D0EE59D" w14:textId="77777777" w:rsidR="00272B89" w:rsidRDefault="00000000">
      <w:pPr>
        <w:rPr>
          <w:rFonts w:hint="eastAsia"/>
        </w:rPr>
      </w:pPr>
      <w:r>
        <w:t>A discrete variable jumps between countable outcomes. A continuous variable can take any real value in an interval, so measurements such as time, length, height and volume are continuous.</w:t>
      </w:r>
    </w:p>
    <w:p w14:paraId="1F8B9AB8" w14:textId="77777777" w:rsidR="00272B89" w:rsidRDefault="00000000">
      <w:pPr>
        <w:rPr>
          <w:rFonts w:hint="eastAsia"/>
        </w:rPr>
      </w:pPr>
      <w:r>
        <w:t>For a continuous distribution the vertical axis is density f(x), not probability. Probability is the area under the density curve over an interval. The full area is 1.</w:t>
      </w:r>
    </w:p>
    <w:p w14:paraId="49BB40C9" w14:textId="77777777" w:rsidR="00272B89" w:rsidRDefault="00000000">
      <w:pPr>
        <w:rPr>
          <w:rFonts w:hint="eastAsia"/>
        </w:rPr>
      </w:pPr>
      <w:r>
        <w:t>A single point has zero width, so it has zero area. Therefore P(X=c)=0. That is also why P(X&lt;c)=P(X≤c) for continuous X.</w:t>
      </w:r>
    </w:p>
    <w:tbl>
      <w:tblPr>
        <w:tblW w:w="0" w:type="auto"/>
        <w:jc w:val="center"/>
        <w:tblLook w:val="04A0" w:firstRow="1" w:lastRow="0" w:firstColumn="1" w:lastColumn="0" w:noHBand="0" w:noVBand="1"/>
      </w:tblPr>
      <w:tblGrid>
        <w:gridCol w:w="10376"/>
      </w:tblGrid>
      <w:tr w:rsidR="00272B89" w14:paraId="431ACC1D"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FB144D9" w14:textId="77777777" w:rsidR="00272B89" w:rsidRDefault="00000000">
            <w:pPr>
              <w:rPr>
                <w:rFonts w:hint="eastAsia"/>
              </w:rPr>
            </w:pPr>
            <w:r>
              <w:rPr>
                <w:b/>
                <w:sz w:val="17"/>
              </w:rPr>
              <w:t>SAY ALOUD</w:t>
            </w:r>
          </w:p>
          <w:p w14:paraId="3EAB0CE7" w14:textId="77777777" w:rsidR="00272B89" w:rsidRDefault="00000000">
            <w:pPr>
              <w:spacing w:after="0" w:line="240" w:lineRule="auto"/>
              <w:rPr>
                <w:rFonts w:hint="eastAsia"/>
              </w:rPr>
            </w:pPr>
            <w:r>
              <w:t>Discrete means countable points. Continuous means any measured value in a range. For continuous variables, probability is area under the density curve, so one exact point has probability zero.</w:t>
            </w:r>
          </w:p>
        </w:tc>
      </w:tr>
    </w:tbl>
    <w:p w14:paraId="76155856" w14:textId="77777777" w:rsidR="00272B89" w:rsidRDefault="00000000">
      <w:pPr>
        <w:pStyle w:val="Heading2"/>
      </w:pPr>
      <w:r>
        <w:t>Worked example - Why &lt; and ≤ give the same continuous probability</w:t>
      </w:r>
    </w:p>
    <w:p w14:paraId="2BEAD959" w14:textId="77777777" w:rsidR="00272B89" w:rsidRDefault="00000000">
      <w:pPr>
        <w:spacing w:after="20"/>
        <w:ind w:left="255" w:hanging="255"/>
        <w:rPr>
          <w:rFonts w:hint="eastAsia"/>
        </w:rPr>
      </w:pPr>
      <w:r>
        <w:rPr>
          <w:b/>
        </w:rPr>
        <w:t xml:space="preserve">1. </w:t>
      </w:r>
      <w:r>
        <w:t>Suppose we want P(X≤5).</w:t>
      </w:r>
    </w:p>
    <w:p w14:paraId="6BA0F9C8" w14:textId="77777777" w:rsidR="00272B89" w:rsidRDefault="00000000">
      <w:pPr>
        <w:spacing w:after="20"/>
        <w:ind w:left="255" w:hanging="255"/>
        <w:rPr>
          <w:rFonts w:hint="eastAsia"/>
        </w:rPr>
      </w:pPr>
      <w:r>
        <w:rPr>
          <w:b/>
        </w:rPr>
        <w:t xml:space="preserve">2. </w:t>
      </w:r>
      <w:r>
        <w:t>Split it as P(X&lt;5)+P(X=5).</w:t>
      </w:r>
    </w:p>
    <w:p w14:paraId="199B4E51" w14:textId="77777777" w:rsidR="00272B89" w:rsidRDefault="00000000">
      <w:pPr>
        <w:spacing w:after="20"/>
        <w:ind w:left="255" w:hanging="255"/>
        <w:rPr>
          <w:rFonts w:hint="eastAsia"/>
        </w:rPr>
      </w:pPr>
      <w:r>
        <w:rPr>
          <w:b/>
        </w:rPr>
        <w:t xml:space="preserve">3. </w:t>
      </w:r>
      <w:r>
        <w:t>For continuous X, P(X=5)=0.</w:t>
      </w:r>
    </w:p>
    <w:p w14:paraId="76183909" w14:textId="77777777" w:rsidR="00272B89" w:rsidRDefault="00000000">
      <w:pPr>
        <w:spacing w:after="20"/>
        <w:ind w:left="255" w:hanging="255"/>
        <w:rPr>
          <w:rFonts w:hint="eastAsia"/>
        </w:rPr>
      </w:pPr>
      <w:r>
        <w:rPr>
          <w:b/>
        </w:rPr>
        <w:t xml:space="preserve">4. </w:t>
      </w:r>
      <w:r>
        <w:t>Therefore P(X≤5)=P(X&lt;5).</w:t>
      </w:r>
    </w:p>
    <w:p w14:paraId="1A5116A4" w14:textId="77777777" w:rsidR="00272B89" w:rsidRDefault="00000000">
      <w:pPr>
        <w:spacing w:after="20"/>
        <w:rPr>
          <w:rFonts w:hint="eastAsia"/>
        </w:rPr>
      </w:pPr>
      <w:r>
        <w:rPr>
          <w:b/>
        </w:rPr>
        <w:t xml:space="preserve">Result: </w:t>
      </w:r>
      <w:r>
        <w:t>Including or excluding one boundary point does not change a continuous probability.</w:t>
      </w:r>
    </w:p>
    <w:p w14:paraId="33DE5B89" w14:textId="77777777" w:rsidR="00272B89" w:rsidRDefault="00000000">
      <w:pPr>
        <w:rPr>
          <w:rFonts w:hint="eastAsia"/>
        </w:rPr>
      </w:pPr>
      <w:r>
        <w:rPr>
          <w:b/>
        </w:rPr>
        <w:t xml:space="preserve">Verify: </w:t>
      </w:r>
      <w:r>
        <w:t>If your reasoning depends on a positive probability at exactly one continuous value, stop and repair that idea.</w:t>
      </w:r>
    </w:p>
    <w:tbl>
      <w:tblPr>
        <w:tblW w:w="0" w:type="auto"/>
        <w:jc w:val="center"/>
        <w:tblLook w:val="04A0" w:firstRow="1" w:lastRow="0" w:firstColumn="1" w:lastColumn="0" w:noHBand="0" w:noVBand="1"/>
      </w:tblPr>
      <w:tblGrid>
        <w:gridCol w:w="10376"/>
      </w:tblGrid>
      <w:tr w:rsidR="00272B89" w14:paraId="1C86A528" w14:textId="77777777">
        <w:trPr>
          <w:jc w:val="center"/>
        </w:trPr>
        <w:tc>
          <w:tcPr>
            <w:tcW w:w="10376" w:type="dxa"/>
            <w:shd w:val="clear" w:color="auto" w:fill="F7F7F7"/>
            <w:tcMar>
              <w:top w:w="80" w:type="dxa"/>
              <w:left w:w="120" w:type="dxa"/>
              <w:bottom w:w="80" w:type="dxa"/>
              <w:right w:w="120" w:type="dxa"/>
            </w:tcMar>
          </w:tcPr>
          <w:p w14:paraId="746A54F5" w14:textId="77777777" w:rsidR="00272B89" w:rsidRDefault="00000000">
            <w:pPr>
              <w:rPr>
                <w:rFonts w:hint="eastAsia"/>
              </w:rPr>
            </w:pPr>
            <w:r>
              <w:rPr>
                <w:b/>
              </w:rPr>
              <w:t>KNOWLEDGE CHECK - answer before looking at the key</w:t>
            </w:r>
          </w:p>
          <w:p w14:paraId="2E4A3211" w14:textId="77777777" w:rsidR="00272B89" w:rsidRDefault="00000000">
            <w:pPr>
              <w:spacing w:line="240" w:lineRule="auto"/>
              <w:rPr>
                <w:rFonts w:hint="eastAsia"/>
              </w:rPr>
            </w:pPr>
            <w:r>
              <w:t>Which statement is correct for a continuous random variable X?</w:t>
            </w:r>
          </w:p>
          <w:p w14:paraId="6F6F81C7" w14:textId="77777777" w:rsidR="00272B89" w:rsidRDefault="00000000">
            <w:pPr>
              <w:spacing w:after="0"/>
              <w:ind w:left="227"/>
              <w:rPr>
                <w:rFonts w:hint="eastAsia"/>
              </w:rPr>
            </w:pPr>
            <w:r>
              <w:t>A. P(X=4)=0</w:t>
            </w:r>
          </w:p>
          <w:p w14:paraId="23D293B3" w14:textId="77777777" w:rsidR="00272B89" w:rsidRDefault="00000000">
            <w:pPr>
              <w:spacing w:after="0"/>
              <w:ind w:left="227"/>
              <w:rPr>
                <w:rFonts w:hint="eastAsia"/>
              </w:rPr>
            </w:pPr>
            <w:r>
              <w:t>B. P(X=4)=f(4)</w:t>
            </w:r>
          </w:p>
          <w:p w14:paraId="6078FCC9" w14:textId="77777777" w:rsidR="00272B89" w:rsidRDefault="00000000">
            <w:pPr>
              <w:spacing w:after="0"/>
              <w:ind w:left="227"/>
              <w:rPr>
                <w:rFonts w:hint="eastAsia"/>
              </w:rPr>
            </w:pPr>
            <w:r>
              <w:t>C. P(X=4) must be positive</w:t>
            </w:r>
          </w:p>
        </w:tc>
      </w:tr>
      <w:tr w:rsidR="00272B89" w14:paraId="4F24444D" w14:textId="77777777">
        <w:trPr>
          <w:jc w:val="center"/>
        </w:trPr>
        <w:tc>
          <w:tcPr>
            <w:tcW w:w="10376" w:type="dxa"/>
            <w:shd w:val="clear" w:color="auto" w:fill="F7F7F7"/>
            <w:tcMar>
              <w:top w:w="80" w:type="dxa"/>
              <w:left w:w="120" w:type="dxa"/>
              <w:bottom w:w="80" w:type="dxa"/>
              <w:right w:w="120" w:type="dxa"/>
            </w:tcMar>
          </w:tcPr>
          <w:p w14:paraId="747AA5DA" w14:textId="77777777" w:rsidR="00272B89" w:rsidRDefault="00000000">
            <w:pPr>
              <w:rPr>
                <w:rFonts w:hint="eastAsia"/>
              </w:rPr>
            </w:pPr>
            <w:r>
              <w:rPr>
                <w:b/>
              </w:rPr>
              <w:t>YOUR TURN - work independently</w:t>
            </w:r>
          </w:p>
          <w:p w14:paraId="2039907C" w14:textId="77777777" w:rsidR="00272B89" w:rsidRDefault="00000000">
            <w:pPr>
              <w:spacing w:line="240" w:lineRule="auto"/>
              <w:rPr>
                <w:rFonts w:hint="eastAsia"/>
              </w:rPr>
            </w:pPr>
            <w:r>
              <w:t>Which event has the same probability as P(X&lt;8) when X is continuous?</w:t>
            </w:r>
          </w:p>
          <w:p w14:paraId="5B68BB4A" w14:textId="77777777" w:rsidR="00272B89" w:rsidRDefault="00000000">
            <w:pPr>
              <w:spacing w:after="0"/>
              <w:ind w:left="227"/>
              <w:rPr>
                <w:rFonts w:hint="eastAsia"/>
              </w:rPr>
            </w:pPr>
            <w:r>
              <w:t>A. P(X≤8)</w:t>
            </w:r>
          </w:p>
          <w:p w14:paraId="5BE5E258" w14:textId="77777777" w:rsidR="00272B89" w:rsidRDefault="00000000">
            <w:pPr>
              <w:spacing w:after="0"/>
              <w:ind w:left="227"/>
              <w:rPr>
                <w:rFonts w:hint="eastAsia"/>
              </w:rPr>
            </w:pPr>
            <w:r>
              <w:t>B. P(X=8)</w:t>
            </w:r>
          </w:p>
          <w:p w14:paraId="1D29295B" w14:textId="77777777" w:rsidR="00272B89" w:rsidRDefault="00000000">
            <w:pPr>
              <w:spacing w:after="0"/>
              <w:ind w:left="227"/>
              <w:rPr>
                <w:rFonts w:hint="eastAsia"/>
              </w:rPr>
            </w:pPr>
            <w:r>
              <w:t>C. P(X&gt;8)</w:t>
            </w:r>
          </w:p>
        </w:tc>
      </w:tr>
      <w:tr w:rsidR="00272B89" w14:paraId="3031150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D5D1950" w14:textId="77777777" w:rsidR="00272B89" w:rsidRDefault="00000000">
            <w:pPr>
              <w:rPr>
                <w:rFonts w:hint="eastAsia"/>
              </w:rPr>
            </w:pPr>
            <w:r>
              <w:rPr>
                <w:b/>
                <w:sz w:val="17"/>
              </w:rPr>
              <w:t>EXIT CRITERION</w:t>
            </w:r>
          </w:p>
          <w:p w14:paraId="37A0D5A6" w14:textId="77777777" w:rsidR="00272B89" w:rsidRDefault="00000000">
            <w:pPr>
              <w:spacing w:after="0" w:line="240" w:lineRule="auto"/>
              <w:rPr>
                <w:rFonts w:hint="eastAsia"/>
              </w:rPr>
            </w:pPr>
            <w:r>
              <w:t>Move on when you can explain, without notes, why density height is not probability and why P(X=c)=0.</w:t>
            </w:r>
          </w:p>
        </w:tc>
      </w:tr>
    </w:tbl>
    <w:p w14:paraId="65FF76B7" w14:textId="77777777" w:rsidR="00272B89" w:rsidRDefault="00000000">
      <w:pPr>
        <w:pStyle w:val="Micro"/>
        <w:rPr>
          <w:rFonts w:hint="eastAsia"/>
        </w:rPr>
      </w:pPr>
      <w:r>
        <w:t>Sources: 2026 Chapter 6 slides §§ continuous foundations | Chapter 6 lecturer transcript: discrete vs continuous / probability as area | Semester 1 Final Boss hub used only as a checked explanation/layout donor</w:t>
      </w:r>
    </w:p>
    <w:p w14:paraId="147A42E5" w14:textId="77777777" w:rsidR="00272B89" w:rsidRDefault="00000000">
      <w:pPr>
        <w:spacing w:before="40"/>
        <w:rPr>
          <w:rFonts w:hint="eastAsia"/>
        </w:rPr>
      </w:pPr>
      <w:r>
        <w:rPr>
          <w:b/>
          <w:sz w:val="15"/>
        </w:rPr>
        <w:t>WORKSPACE / RETRIEVAL NOTES</w:t>
      </w:r>
    </w:p>
    <w:p w14:paraId="3164FAB2" w14:textId="77777777" w:rsidR="00272B89" w:rsidRDefault="00000000">
      <w:pPr>
        <w:spacing w:after="0"/>
        <w:rPr>
          <w:rFonts w:hint="eastAsia"/>
        </w:rPr>
      </w:pPr>
      <w:r>
        <w:rPr>
          <w:color w:val="969696"/>
          <w:sz w:val="14"/>
        </w:rPr>
        <w:t>__________________________________________________________________________________________________</w:t>
      </w:r>
    </w:p>
    <w:p w14:paraId="09F25EA7" w14:textId="77777777" w:rsidR="00272B89" w:rsidRDefault="00000000">
      <w:pPr>
        <w:spacing w:after="0"/>
        <w:rPr>
          <w:rFonts w:hint="eastAsia"/>
        </w:rPr>
      </w:pPr>
      <w:r>
        <w:rPr>
          <w:color w:val="969696"/>
          <w:sz w:val="14"/>
        </w:rPr>
        <w:t>__________________________________________________________________________________________________</w:t>
      </w:r>
    </w:p>
    <w:p w14:paraId="3225D3EE" w14:textId="77777777" w:rsidR="00272B89" w:rsidRDefault="00000000">
      <w:pPr>
        <w:spacing w:after="0"/>
        <w:rPr>
          <w:rFonts w:hint="eastAsia"/>
        </w:rPr>
      </w:pPr>
      <w:r>
        <w:rPr>
          <w:color w:val="969696"/>
          <w:sz w:val="14"/>
        </w:rPr>
        <w:t>__________________________________________________________________________________________________</w:t>
      </w:r>
    </w:p>
    <w:p w14:paraId="70403231" w14:textId="77777777" w:rsidR="00272B89" w:rsidRDefault="00000000">
      <w:pPr>
        <w:rPr>
          <w:rFonts w:hint="eastAsia"/>
        </w:rPr>
      </w:pPr>
      <w:r>
        <w:br w:type="page"/>
      </w:r>
    </w:p>
    <w:p w14:paraId="69D26EBF" w14:textId="77777777" w:rsidR="00272B89" w:rsidRDefault="00000000">
      <w:pPr>
        <w:pStyle w:val="LessonKicker"/>
        <w:rPr>
          <w:rFonts w:hint="eastAsia"/>
        </w:rPr>
      </w:pPr>
      <w:r>
        <w:lastRenderedPageBreak/>
        <w:t>CHAPTER 6 | LESSON 6.2 | OFFLINE GUIDED LEARN</w:t>
      </w:r>
    </w:p>
    <w:p w14:paraId="48EF7346" w14:textId="77777777" w:rsidR="00272B89" w:rsidRDefault="00000000">
      <w:pPr>
        <w:pStyle w:val="Heading1"/>
        <w:pBdr>
          <w:bottom w:val="single" w:sz="10" w:space="1" w:color="4A4A4A"/>
        </w:pBdr>
      </w:pPr>
      <w:r>
        <w:t>6.2 - Normal Distribution</w:t>
      </w:r>
    </w:p>
    <w:tbl>
      <w:tblPr>
        <w:tblW w:w="0" w:type="auto"/>
        <w:jc w:val="center"/>
        <w:tblLook w:val="04A0" w:firstRow="1" w:lastRow="0" w:firstColumn="1" w:lastColumn="0" w:noHBand="0" w:noVBand="1"/>
      </w:tblPr>
      <w:tblGrid>
        <w:gridCol w:w="10376"/>
      </w:tblGrid>
      <w:tr w:rsidR="00272B89" w14:paraId="68A6A2A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5260EC3" w14:textId="77777777" w:rsidR="00272B89" w:rsidRDefault="00000000">
            <w:pPr>
              <w:rPr>
                <w:rFonts w:hint="eastAsia"/>
              </w:rPr>
            </w:pPr>
            <w:r>
              <w:rPr>
                <w:b/>
                <w:sz w:val="17"/>
              </w:rPr>
              <w:t>OBJECTIVE</w:t>
            </w:r>
          </w:p>
          <w:p w14:paraId="40110982" w14:textId="77777777" w:rsidR="00272B89" w:rsidRDefault="00000000">
            <w:pPr>
              <w:spacing w:after="0" w:line="240" w:lineRule="auto"/>
              <w:rPr>
                <w:rFonts w:hint="eastAsia"/>
              </w:rPr>
            </w:pPr>
            <w:r>
              <w:t>Read normal notation, predict how μ and σ change the curve, recognise the standard normal distribution, and standardise X to Z.</w:t>
            </w:r>
          </w:p>
        </w:tc>
      </w:tr>
    </w:tbl>
    <w:p w14:paraId="5BBBE0F9" w14:textId="77777777" w:rsidR="00272B89" w:rsidRDefault="00000000">
      <w:pPr>
        <w:pStyle w:val="Heading2"/>
      </w:pPr>
      <w:r>
        <w:t>Explanation</w:t>
      </w:r>
    </w:p>
    <w:p w14:paraId="51B2A2A6" w14:textId="77777777" w:rsidR="00272B89" w:rsidRDefault="00000000">
      <w:pPr>
        <w:rPr>
          <w:rFonts w:hint="eastAsia"/>
        </w:rPr>
      </w:pPr>
      <w:r>
        <w:t>The normal distribution is continuous, symmetric and bell-shaped. Its centre is μ. In a perfectly normal model, mean = median = mode.</w:t>
      </w:r>
    </w:p>
    <w:p w14:paraId="4D168D40" w14:textId="77777777" w:rsidR="00272B89" w:rsidRDefault="00000000">
      <w:pPr>
        <w:rPr>
          <w:rFonts w:hint="eastAsia"/>
        </w:rPr>
      </w:pPr>
      <w:r>
        <w:t>In X~N(μ,σ²), the second parameter is variance. If you are given σ², take its square root before using the z-score formula.</w:t>
      </w:r>
    </w:p>
    <w:p w14:paraId="7535AD02" w14:textId="77777777" w:rsidR="00272B89" w:rsidRDefault="00000000">
      <w:pPr>
        <w:rPr>
          <w:rFonts w:hint="eastAsia"/>
        </w:rPr>
      </w:pPr>
      <w:r>
        <w:t>Changing μ shifts the curve left or right without changing its basic shape. Increasing σ spreads the same total area over a wider range, so the curve becomes wider and flatter.</w:t>
      </w:r>
    </w:p>
    <w:p w14:paraId="273B20FC" w14:textId="77777777" w:rsidR="00272B89" w:rsidRDefault="00000000">
      <w:pPr>
        <w:rPr>
          <w:rFonts w:hint="eastAsia"/>
        </w:rPr>
      </w:pPr>
      <w:r>
        <w:t>Any normal X can be translated to the standard normal Z~N(0,1) with z=(x-μ)/σ. A z-score tells you how many standard deviations x lies above or below μ.</w:t>
      </w:r>
    </w:p>
    <w:tbl>
      <w:tblPr>
        <w:tblW w:w="0" w:type="auto"/>
        <w:jc w:val="center"/>
        <w:tblLook w:val="04A0" w:firstRow="1" w:lastRow="0" w:firstColumn="1" w:lastColumn="0" w:noHBand="0" w:noVBand="1"/>
      </w:tblPr>
      <w:tblGrid>
        <w:gridCol w:w="10376"/>
      </w:tblGrid>
      <w:tr w:rsidR="00272B89" w14:paraId="4FBAA5C2"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26D35BF" w14:textId="77777777" w:rsidR="00272B89" w:rsidRDefault="00000000">
            <w:pPr>
              <w:rPr>
                <w:rFonts w:hint="eastAsia"/>
              </w:rPr>
            </w:pPr>
            <w:r>
              <w:rPr>
                <w:b/>
                <w:sz w:val="17"/>
              </w:rPr>
              <w:t>SAY ALOUD</w:t>
            </w:r>
          </w:p>
          <w:p w14:paraId="52B39DD4" w14:textId="77777777" w:rsidR="00272B89" w:rsidRDefault="00000000">
            <w:pPr>
              <w:spacing w:after="0" w:line="240" w:lineRule="auto"/>
              <w:rPr>
                <w:rFonts w:hint="eastAsia"/>
              </w:rPr>
            </w:pPr>
            <w:r>
              <w:t>Mu sets the centre. Sigma sets the spread. Standardising subtracts the mean and divides by the standard deviation, so z tells me how many standard deviations the value is from the mean.</w:t>
            </w:r>
          </w:p>
        </w:tc>
      </w:tr>
    </w:tbl>
    <w:p w14:paraId="4675D1DA" w14:textId="77777777" w:rsidR="00272B89" w:rsidRDefault="00000000">
      <w:pPr>
        <w:pStyle w:val="Heading2"/>
      </w:pPr>
      <w:r>
        <w:t>Worked example - Standardise a value</w:t>
      </w:r>
    </w:p>
    <w:p w14:paraId="310071E3" w14:textId="77777777" w:rsidR="00272B89" w:rsidRDefault="00000000">
      <w:pPr>
        <w:spacing w:after="20"/>
        <w:ind w:left="255" w:hanging="255"/>
        <w:rPr>
          <w:rFonts w:hint="eastAsia"/>
        </w:rPr>
      </w:pPr>
      <w:r>
        <w:rPr>
          <w:b/>
        </w:rPr>
        <w:t xml:space="preserve">1. </w:t>
      </w:r>
      <w:r>
        <w:t>Given X~N(100,50²) and x=200.</w:t>
      </w:r>
    </w:p>
    <w:p w14:paraId="791DD532" w14:textId="77777777" w:rsidR="00272B89" w:rsidRDefault="00000000">
      <w:pPr>
        <w:spacing w:after="20"/>
        <w:ind w:left="255" w:hanging="255"/>
        <w:rPr>
          <w:rFonts w:hint="eastAsia"/>
        </w:rPr>
      </w:pPr>
      <w:r>
        <w:rPr>
          <w:b/>
        </w:rPr>
        <w:t xml:space="preserve">2. </w:t>
      </w:r>
      <w:r>
        <w:t>Identify μ=100 and σ=50.</w:t>
      </w:r>
    </w:p>
    <w:p w14:paraId="0888E72A" w14:textId="77777777" w:rsidR="00272B89" w:rsidRDefault="00000000">
      <w:pPr>
        <w:spacing w:after="20"/>
        <w:ind w:left="255" w:hanging="255"/>
        <w:rPr>
          <w:rFonts w:hint="eastAsia"/>
        </w:rPr>
      </w:pPr>
      <w:r>
        <w:rPr>
          <w:b/>
        </w:rPr>
        <w:t xml:space="preserve">3. </w:t>
      </w:r>
      <w:r>
        <w:t>Compute z=(200-100)/50.</w:t>
      </w:r>
    </w:p>
    <w:p w14:paraId="0718DD73" w14:textId="77777777" w:rsidR="00272B89" w:rsidRDefault="00000000">
      <w:pPr>
        <w:spacing w:after="20"/>
        <w:ind w:left="255" w:hanging="255"/>
        <w:rPr>
          <w:rFonts w:hint="eastAsia"/>
        </w:rPr>
      </w:pPr>
      <w:r>
        <w:rPr>
          <w:b/>
        </w:rPr>
        <w:t xml:space="preserve">4. </w:t>
      </w:r>
      <w:r>
        <w:t>z=2.</w:t>
      </w:r>
    </w:p>
    <w:p w14:paraId="5FF4382D" w14:textId="77777777" w:rsidR="00272B89" w:rsidRDefault="00000000">
      <w:pPr>
        <w:spacing w:after="20"/>
        <w:rPr>
          <w:rFonts w:hint="eastAsia"/>
        </w:rPr>
      </w:pPr>
      <w:r>
        <w:rPr>
          <w:b/>
        </w:rPr>
        <w:t xml:space="preserve">Result: </w:t>
      </w:r>
      <w:r>
        <w:t>x=200 is 2 standard deviations above the mean.</w:t>
      </w:r>
    </w:p>
    <w:p w14:paraId="371C076A" w14:textId="77777777" w:rsidR="00272B89" w:rsidRDefault="00000000">
      <w:pPr>
        <w:rPr>
          <w:rFonts w:hint="eastAsia"/>
        </w:rPr>
      </w:pPr>
      <w:r>
        <w:rPr>
          <w:b/>
        </w:rPr>
        <w:t xml:space="preserve">Verify: </w:t>
      </w:r>
      <w:r>
        <w:t>A value above μ must produce a positive z-score; below μ must produce a negative one.</w:t>
      </w:r>
    </w:p>
    <w:tbl>
      <w:tblPr>
        <w:tblW w:w="0" w:type="auto"/>
        <w:jc w:val="center"/>
        <w:tblLook w:val="04A0" w:firstRow="1" w:lastRow="0" w:firstColumn="1" w:lastColumn="0" w:noHBand="0" w:noVBand="1"/>
      </w:tblPr>
      <w:tblGrid>
        <w:gridCol w:w="10376"/>
      </w:tblGrid>
      <w:tr w:rsidR="00272B89" w14:paraId="54C80CB0" w14:textId="77777777">
        <w:trPr>
          <w:jc w:val="center"/>
        </w:trPr>
        <w:tc>
          <w:tcPr>
            <w:tcW w:w="10376" w:type="dxa"/>
            <w:shd w:val="clear" w:color="auto" w:fill="F7F7F7"/>
            <w:tcMar>
              <w:top w:w="80" w:type="dxa"/>
              <w:left w:w="120" w:type="dxa"/>
              <w:bottom w:w="80" w:type="dxa"/>
              <w:right w:w="120" w:type="dxa"/>
            </w:tcMar>
          </w:tcPr>
          <w:p w14:paraId="49554B05" w14:textId="77777777" w:rsidR="00272B89" w:rsidRDefault="00000000">
            <w:pPr>
              <w:rPr>
                <w:rFonts w:hint="eastAsia"/>
              </w:rPr>
            </w:pPr>
            <w:r>
              <w:rPr>
                <w:b/>
              </w:rPr>
              <w:t>KNOWLEDGE CHECK - answer before looking at the key</w:t>
            </w:r>
          </w:p>
          <w:p w14:paraId="682BCCAA" w14:textId="77777777" w:rsidR="00272B89" w:rsidRDefault="00000000">
            <w:pPr>
              <w:spacing w:line="240" w:lineRule="auto"/>
              <w:rPr>
                <w:rFonts w:hint="eastAsia"/>
              </w:rPr>
            </w:pPr>
            <w:r>
              <w:t>If X~N(18,25), what standard deviation should you use?</w:t>
            </w:r>
          </w:p>
          <w:p w14:paraId="73578B64" w14:textId="77777777" w:rsidR="00272B89" w:rsidRDefault="00000000">
            <w:pPr>
              <w:spacing w:after="0"/>
              <w:ind w:left="227"/>
              <w:rPr>
                <w:rFonts w:hint="eastAsia"/>
              </w:rPr>
            </w:pPr>
            <w:r>
              <w:t>A. 5</w:t>
            </w:r>
          </w:p>
          <w:p w14:paraId="008B8247" w14:textId="77777777" w:rsidR="00272B89" w:rsidRDefault="00000000">
            <w:pPr>
              <w:spacing w:after="0"/>
              <w:ind w:left="227"/>
              <w:rPr>
                <w:rFonts w:hint="eastAsia"/>
              </w:rPr>
            </w:pPr>
            <w:r>
              <w:t>B. 25</w:t>
            </w:r>
          </w:p>
          <w:p w14:paraId="03119685" w14:textId="77777777" w:rsidR="00272B89" w:rsidRDefault="00000000">
            <w:pPr>
              <w:spacing w:after="0"/>
              <w:ind w:left="227"/>
              <w:rPr>
                <w:rFonts w:hint="eastAsia"/>
              </w:rPr>
            </w:pPr>
            <w:r>
              <w:t>C. √18</w:t>
            </w:r>
          </w:p>
        </w:tc>
      </w:tr>
      <w:tr w:rsidR="00272B89" w14:paraId="5C1EB8F8" w14:textId="77777777">
        <w:trPr>
          <w:jc w:val="center"/>
        </w:trPr>
        <w:tc>
          <w:tcPr>
            <w:tcW w:w="10376" w:type="dxa"/>
            <w:shd w:val="clear" w:color="auto" w:fill="F7F7F7"/>
            <w:tcMar>
              <w:top w:w="80" w:type="dxa"/>
              <w:left w:w="120" w:type="dxa"/>
              <w:bottom w:w="80" w:type="dxa"/>
              <w:right w:w="120" w:type="dxa"/>
            </w:tcMar>
          </w:tcPr>
          <w:p w14:paraId="199B8CE6" w14:textId="77777777" w:rsidR="00272B89" w:rsidRDefault="00000000">
            <w:pPr>
              <w:rPr>
                <w:rFonts w:hint="eastAsia"/>
              </w:rPr>
            </w:pPr>
            <w:r>
              <w:rPr>
                <w:b/>
              </w:rPr>
              <w:t>YOUR TURN - work independently</w:t>
            </w:r>
          </w:p>
          <w:p w14:paraId="7F790D52" w14:textId="77777777" w:rsidR="00272B89" w:rsidRDefault="00000000">
            <w:pPr>
              <w:spacing w:line="240" w:lineRule="auto"/>
              <w:rPr>
                <w:rFonts w:hint="eastAsia"/>
              </w:rPr>
            </w:pPr>
            <w:r>
              <w:t>If X~N(50,4²), what is z when x=42?</w:t>
            </w:r>
          </w:p>
          <w:p w14:paraId="620104B7" w14:textId="77777777" w:rsidR="00272B89" w:rsidRDefault="00000000">
            <w:pPr>
              <w:spacing w:after="0"/>
              <w:rPr>
                <w:rFonts w:hint="eastAsia"/>
              </w:rPr>
            </w:pPr>
            <w:r>
              <w:t>Answer: ______________________________</w:t>
            </w:r>
          </w:p>
        </w:tc>
      </w:tr>
      <w:tr w:rsidR="00272B89" w14:paraId="528F4B8D"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1AAEFCA" w14:textId="77777777" w:rsidR="00272B89" w:rsidRDefault="00000000">
            <w:pPr>
              <w:rPr>
                <w:rFonts w:hint="eastAsia"/>
              </w:rPr>
            </w:pPr>
            <w:r>
              <w:rPr>
                <w:b/>
                <w:sz w:val="17"/>
              </w:rPr>
              <w:t>EXIT CRITERION</w:t>
            </w:r>
          </w:p>
          <w:p w14:paraId="35BDEF3A" w14:textId="77777777" w:rsidR="00272B89" w:rsidRDefault="00000000">
            <w:pPr>
              <w:spacing w:after="0" w:line="240" w:lineRule="auto"/>
              <w:rPr>
                <w:rFonts w:hint="eastAsia"/>
              </w:rPr>
            </w:pPr>
            <w:r>
              <w:t>Move on when you can look at N(μ,σ²), identify μ and σ correctly, predict the effect of changing each parameter, and standardise one value without help.</w:t>
            </w:r>
          </w:p>
        </w:tc>
      </w:tr>
    </w:tbl>
    <w:p w14:paraId="5E524500" w14:textId="77777777" w:rsidR="00272B89" w:rsidRDefault="00000000">
      <w:pPr>
        <w:pStyle w:val="Micro"/>
        <w:rPr>
          <w:rFonts w:hint="eastAsia"/>
        </w:rPr>
      </w:pPr>
      <w:r>
        <w:t>Sources: 2026 Chapter 6 slides pp. 1-2 | 2023/departmental Chapter 6 slides: normal shape and standardisation | Chapter 6 lecturer transcript</w:t>
      </w:r>
    </w:p>
    <w:p w14:paraId="152DF69B" w14:textId="77777777" w:rsidR="00272B89" w:rsidRDefault="00000000">
      <w:pPr>
        <w:spacing w:before="40"/>
        <w:rPr>
          <w:rFonts w:hint="eastAsia"/>
        </w:rPr>
      </w:pPr>
      <w:r>
        <w:rPr>
          <w:b/>
          <w:sz w:val="15"/>
        </w:rPr>
        <w:t>WORKSPACE / RETRIEVAL NOTES</w:t>
      </w:r>
    </w:p>
    <w:p w14:paraId="1F5A577A" w14:textId="77777777" w:rsidR="00272B89" w:rsidRDefault="00000000">
      <w:pPr>
        <w:spacing w:after="0"/>
        <w:rPr>
          <w:rFonts w:hint="eastAsia"/>
        </w:rPr>
      </w:pPr>
      <w:r>
        <w:rPr>
          <w:color w:val="969696"/>
          <w:sz w:val="14"/>
        </w:rPr>
        <w:t>__________________________________________________________________________________________________</w:t>
      </w:r>
    </w:p>
    <w:p w14:paraId="67DA9B84" w14:textId="77777777" w:rsidR="00272B89" w:rsidRDefault="00000000">
      <w:pPr>
        <w:spacing w:after="0"/>
        <w:rPr>
          <w:rFonts w:hint="eastAsia"/>
        </w:rPr>
      </w:pPr>
      <w:r>
        <w:rPr>
          <w:color w:val="969696"/>
          <w:sz w:val="14"/>
        </w:rPr>
        <w:t>__________________________________________________________________________________________________</w:t>
      </w:r>
    </w:p>
    <w:p w14:paraId="488CF9A2" w14:textId="77777777" w:rsidR="00272B89" w:rsidRDefault="00000000">
      <w:pPr>
        <w:spacing w:after="0"/>
        <w:rPr>
          <w:rFonts w:hint="eastAsia"/>
        </w:rPr>
      </w:pPr>
      <w:r>
        <w:rPr>
          <w:color w:val="969696"/>
          <w:sz w:val="14"/>
        </w:rPr>
        <w:t>__________________________________________________________________________________________________</w:t>
      </w:r>
    </w:p>
    <w:p w14:paraId="63519E28" w14:textId="77777777" w:rsidR="00272B89" w:rsidRDefault="00000000">
      <w:pPr>
        <w:rPr>
          <w:rFonts w:hint="eastAsia"/>
        </w:rPr>
      </w:pPr>
      <w:r>
        <w:br w:type="page"/>
      </w:r>
    </w:p>
    <w:p w14:paraId="4D2D4A5C" w14:textId="77777777" w:rsidR="00272B89" w:rsidRDefault="00000000">
      <w:pPr>
        <w:pStyle w:val="LessonKicker"/>
        <w:rPr>
          <w:rFonts w:hint="eastAsia"/>
        </w:rPr>
      </w:pPr>
      <w:r>
        <w:lastRenderedPageBreak/>
        <w:t>CHAPTER 6 | LESSON 6.3 | OFFLINE GUIDED LEARN</w:t>
      </w:r>
    </w:p>
    <w:p w14:paraId="5D8A7F7D" w14:textId="77777777" w:rsidR="00272B89" w:rsidRDefault="00000000">
      <w:pPr>
        <w:pStyle w:val="Heading1"/>
        <w:pBdr>
          <w:bottom w:val="single" w:sz="10" w:space="1" w:color="4A4A4A"/>
        </w:pBdr>
      </w:pPr>
      <w:r>
        <w:t>6.3 - Normal Regions &amp; Forward Probability</w:t>
      </w:r>
    </w:p>
    <w:tbl>
      <w:tblPr>
        <w:tblW w:w="0" w:type="auto"/>
        <w:jc w:val="center"/>
        <w:tblLook w:val="04A0" w:firstRow="1" w:lastRow="0" w:firstColumn="1" w:lastColumn="0" w:noHBand="0" w:noVBand="1"/>
      </w:tblPr>
      <w:tblGrid>
        <w:gridCol w:w="10376"/>
      </w:tblGrid>
      <w:tr w:rsidR="00272B89" w14:paraId="5E430E4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549D6F9" w14:textId="77777777" w:rsidR="00272B89" w:rsidRDefault="00000000">
            <w:pPr>
              <w:rPr>
                <w:rFonts w:hint="eastAsia"/>
              </w:rPr>
            </w:pPr>
            <w:r>
              <w:rPr>
                <w:b/>
                <w:sz w:val="17"/>
              </w:rPr>
              <w:t>OBJECTIVE</w:t>
            </w:r>
          </w:p>
          <w:p w14:paraId="1CC8CBE7" w14:textId="77777777" w:rsidR="00272B89" w:rsidRDefault="00000000">
            <w:pPr>
              <w:spacing w:after="0" w:line="240" w:lineRule="auto"/>
              <w:rPr>
                <w:rFonts w:hint="eastAsia"/>
              </w:rPr>
            </w:pPr>
            <w:r>
              <w:t>Translate "below", "above" and "between" into the correct shaded region, standardise boundaries, and calculate the required normal area.</w:t>
            </w:r>
          </w:p>
        </w:tc>
      </w:tr>
    </w:tbl>
    <w:p w14:paraId="4D8847FC" w14:textId="77777777" w:rsidR="00272B89" w:rsidRDefault="00000000">
      <w:pPr>
        <w:pStyle w:val="Heading2"/>
      </w:pPr>
      <w:r>
        <w:t>Explanation</w:t>
      </w:r>
    </w:p>
    <w:p w14:paraId="003E683E" w14:textId="77777777" w:rsidR="00272B89" w:rsidRDefault="00000000">
      <w:pPr>
        <w:rPr>
          <w:rFonts w:hint="eastAsia"/>
        </w:rPr>
      </w:pPr>
      <w:r>
        <w:t>Do not begin with calculator buttons. First draw or identify the region in X-units. The wording determines the region.</w:t>
      </w:r>
    </w:p>
    <w:p w14:paraId="7531AFE4" w14:textId="77777777" w:rsidR="00272B89" w:rsidRDefault="00000000">
      <w:pPr>
        <w:rPr>
          <w:rFonts w:hint="eastAsia"/>
        </w:rPr>
      </w:pPr>
      <w:r>
        <w:t>Below / less than means the left cumulative area. Above / greater than means a right tail, so use 1-left area. Between means upper left-area minus lower left-area.</w:t>
      </w:r>
    </w:p>
    <w:p w14:paraId="0E35C5D4" w14:textId="77777777" w:rsidR="00272B89" w:rsidRDefault="00000000">
      <w:pPr>
        <w:rPr>
          <w:rFonts w:hint="eastAsia"/>
        </w:rPr>
      </w:pPr>
      <w:r>
        <w:t>Then standardise any X boundary using z=(x-μ)/σ. The course Excel routes are NORM.DIST(x,μ,σ,TRUE) for X directly and NORM.S.DIST(z,TRUE) for Z.</w:t>
      </w:r>
    </w:p>
    <w:tbl>
      <w:tblPr>
        <w:tblW w:w="0" w:type="auto"/>
        <w:jc w:val="center"/>
        <w:tblLook w:val="04A0" w:firstRow="1" w:lastRow="0" w:firstColumn="1" w:lastColumn="0" w:noHBand="0" w:noVBand="1"/>
      </w:tblPr>
      <w:tblGrid>
        <w:gridCol w:w="10376"/>
      </w:tblGrid>
      <w:tr w:rsidR="00272B89" w14:paraId="37D1C7F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FF30B71" w14:textId="77777777" w:rsidR="00272B89" w:rsidRDefault="00000000">
            <w:pPr>
              <w:rPr>
                <w:rFonts w:hint="eastAsia"/>
              </w:rPr>
            </w:pPr>
            <w:r>
              <w:rPr>
                <w:b/>
                <w:sz w:val="17"/>
              </w:rPr>
              <w:t>SAY ALOUD</w:t>
            </w:r>
          </w:p>
          <w:p w14:paraId="6A0AB515" w14:textId="77777777" w:rsidR="00272B89" w:rsidRDefault="00000000">
            <w:pPr>
              <w:spacing w:after="0" w:line="240" w:lineRule="auto"/>
              <w:rPr>
                <w:rFonts w:hint="eastAsia"/>
              </w:rPr>
            </w:pPr>
            <w:r>
              <w:t>Below is left. Above is one minus left. Between is upper left area minus lower left area. I draw the region first, then standardise, then calculate.</w:t>
            </w:r>
          </w:p>
        </w:tc>
      </w:tr>
    </w:tbl>
    <w:p w14:paraId="05F10056" w14:textId="77777777" w:rsidR="00272B89" w:rsidRDefault="00000000">
      <w:pPr>
        <w:pStyle w:val="Heading2"/>
      </w:pPr>
      <w:r>
        <w:t>Worked example - Official download-time example: P(X&lt;18.6)</w:t>
      </w:r>
    </w:p>
    <w:p w14:paraId="09A6A02A" w14:textId="77777777" w:rsidR="00272B89" w:rsidRDefault="00000000">
      <w:pPr>
        <w:spacing w:after="20"/>
        <w:ind w:left="255" w:hanging="255"/>
        <w:rPr>
          <w:rFonts w:hint="eastAsia"/>
        </w:rPr>
      </w:pPr>
      <w:r>
        <w:rPr>
          <w:b/>
        </w:rPr>
        <w:t xml:space="preserve">1. </w:t>
      </w:r>
      <w:r>
        <w:t>Given X~N(18,5²). We want the area left of 18.6.</w:t>
      </w:r>
    </w:p>
    <w:p w14:paraId="585B1238" w14:textId="77777777" w:rsidR="00272B89" w:rsidRDefault="00000000">
      <w:pPr>
        <w:spacing w:after="20"/>
        <w:ind w:left="255" w:hanging="255"/>
        <w:rPr>
          <w:rFonts w:hint="eastAsia"/>
        </w:rPr>
      </w:pPr>
      <w:r>
        <w:rPr>
          <w:b/>
        </w:rPr>
        <w:t xml:space="preserve">2. </w:t>
      </w:r>
      <w:r>
        <w:t>Standardise: z=(18.6-18)/5=0.12.</w:t>
      </w:r>
    </w:p>
    <w:p w14:paraId="38D6D991" w14:textId="77777777" w:rsidR="00272B89" w:rsidRDefault="00000000">
      <w:pPr>
        <w:spacing w:after="20"/>
        <w:ind w:left="255" w:hanging="255"/>
        <w:rPr>
          <w:rFonts w:hint="eastAsia"/>
        </w:rPr>
      </w:pPr>
      <w:r>
        <w:rPr>
          <w:b/>
        </w:rPr>
        <w:t xml:space="preserve">3. </w:t>
      </w:r>
      <w:r>
        <w:t>Find Φ(0.12)=0.5478.</w:t>
      </w:r>
    </w:p>
    <w:p w14:paraId="256566BF" w14:textId="77777777" w:rsidR="00272B89" w:rsidRDefault="00000000">
      <w:pPr>
        <w:spacing w:after="20"/>
        <w:ind w:left="255" w:hanging="255"/>
        <w:rPr>
          <w:rFonts w:hint="eastAsia"/>
        </w:rPr>
      </w:pPr>
      <w:r>
        <w:rPr>
          <w:b/>
        </w:rPr>
        <w:t xml:space="preserve">4. </w:t>
      </w:r>
      <w:r>
        <w:t>Interpret: about 54.78% of download times are below 18.6 seconds.</w:t>
      </w:r>
    </w:p>
    <w:p w14:paraId="3E236369" w14:textId="77777777" w:rsidR="00272B89" w:rsidRDefault="00000000">
      <w:pPr>
        <w:spacing w:after="20"/>
        <w:rPr>
          <w:rFonts w:hint="eastAsia"/>
        </w:rPr>
      </w:pPr>
      <w:r>
        <w:rPr>
          <w:b/>
        </w:rPr>
        <w:t xml:space="preserve">Result: </w:t>
      </w:r>
      <w:r>
        <w:t>P(X&lt;18.6)=0.5478.</w:t>
      </w:r>
    </w:p>
    <w:p w14:paraId="6EA98B8F" w14:textId="77777777" w:rsidR="00272B89" w:rsidRDefault="00000000">
      <w:pPr>
        <w:rPr>
          <w:rFonts w:hint="eastAsia"/>
        </w:rPr>
      </w:pPr>
      <w:r>
        <w:rPr>
          <w:b/>
        </w:rPr>
        <w:t xml:space="preserve">Verify: </w:t>
      </w:r>
      <w:r>
        <w:t>18.6 is slightly above the mean, so a left-tail probability slightly above 0.5 is sensible.</w:t>
      </w:r>
    </w:p>
    <w:tbl>
      <w:tblPr>
        <w:tblW w:w="0" w:type="auto"/>
        <w:jc w:val="center"/>
        <w:tblLook w:val="04A0" w:firstRow="1" w:lastRow="0" w:firstColumn="1" w:lastColumn="0" w:noHBand="0" w:noVBand="1"/>
      </w:tblPr>
      <w:tblGrid>
        <w:gridCol w:w="10376"/>
      </w:tblGrid>
      <w:tr w:rsidR="00272B89" w14:paraId="333D717E" w14:textId="77777777">
        <w:trPr>
          <w:jc w:val="center"/>
        </w:trPr>
        <w:tc>
          <w:tcPr>
            <w:tcW w:w="10376" w:type="dxa"/>
            <w:shd w:val="clear" w:color="auto" w:fill="F7F7F7"/>
            <w:tcMar>
              <w:top w:w="80" w:type="dxa"/>
              <w:left w:w="120" w:type="dxa"/>
              <w:bottom w:w="80" w:type="dxa"/>
              <w:right w:w="120" w:type="dxa"/>
            </w:tcMar>
          </w:tcPr>
          <w:p w14:paraId="795BD3AC" w14:textId="77777777" w:rsidR="00272B89" w:rsidRDefault="00000000">
            <w:pPr>
              <w:rPr>
                <w:rFonts w:hint="eastAsia"/>
              </w:rPr>
            </w:pPr>
            <w:r>
              <w:rPr>
                <w:b/>
              </w:rPr>
              <w:t>KNOWLEDGE CHECK - answer before looking at the key</w:t>
            </w:r>
          </w:p>
          <w:p w14:paraId="52D46EE2" w14:textId="77777777" w:rsidR="00272B89" w:rsidRDefault="00000000">
            <w:pPr>
              <w:spacing w:line="240" w:lineRule="auto"/>
              <w:rPr>
                <w:rFonts w:hint="eastAsia"/>
              </w:rPr>
            </w:pPr>
            <w:r>
              <w:t>Which expression gives a right-tail standard-normal probability P(Z&gt;z)?</w:t>
            </w:r>
          </w:p>
          <w:p w14:paraId="3AAEC89E" w14:textId="77777777" w:rsidR="00272B89" w:rsidRDefault="00000000">
            <w:pPr>
              <w:spacing w:after="0"/>
              <w:ind w:left="227"/>
              <w:rPr>
                <w:rFonts w:hint="eastAsia"/>
              </w:rPr>
            </w:pPr>
            <w:r>
              <w:t>A. 1−Φ(z)</w:t>
            </w:r>
          </w:p>
          <w:p w14:paraId="5E531A2E" w14:textId="77777777" w:rsidR="00272B89" w:rsidRDefault="00000000">
            <w:pPr>
              <w:spacing w:after="0"/>
              <w:ind w:left="227"/>
              <w:rPr>
                <w:rFonts w:hint="eastAsia"/>
              </w:rPr>
            </w:pPr>
            <w:r>
              <w:t>B. Φ(z)</w:t>
            </w:r>
          </w:p>
          <w:p w14:paraId="35204D2C" w14:textId="77777777" w:rsidR="00272B89" w:rsidRDefault="00000000">
            <w:pPr>
              <w:spacing w:after="0"/>
              <w:ind w:left="227"/>
              <w:rPr>
                <w:rFonts w:hint="eastAsia"/>
              </w:rPr>
            </w:pPr>
            <w:r>
              <w:t>C. Φ(z)−1</w:t>
            </w:r>
          </w:p>
        </w:tc>
      </w:tr>
      <w:tr w:rsidR="00272B89" w14:paraId="053E49CE" w14:textId="77777777">
        <w:trPr>
          <w:jc w:val="center"/>
        </w:trPr>
        <w:tc>
          <w:tcPr>
            <w:tcW w:w="10376" w:type="dxa"/>
            <w:shd w:val="clear" w:color="auto" w:fill="F7F7F7"/>
            <w:tcMar>
              <w:top w:w="80" w:type="dxa"/>
              <w:left w:w="120" w:type="dxa"/>
              <w:bottom w:w="80" w:type="dxa"/>
              <w:right w:w="120" w:type="dxa"/>
            </w:tcMar>
          </w:tcPr>
          <w:p w14:paraId="5737C6D0" w14:textId="77777777" w:rsidR="00272B89" w:rsidRDefault="00000000">
            <w:pPr>
              <w:rPr>
                <w:rFonts w:hint="eastAsia"/>
              </w:rPr>
            </w:pPr>
            <w:r>
              <w:rPr>
                <w:b/>
              </w:rPr>
              <w:t>YOUR TURN - work independently</w:t>
            </w:r>
          </w:p>
          <w:p w14:paraId="11D303D0" w14:textId="77777777" w:rsidR="00272B89" w:rsidRDefault="00000000">
            <w:pPr>
              <w:spacing w:line="240" w:lineRule="auto"/>
              <w:rPr>
                <w:rFonts w:hint="eastAsia"/>
              </w:rPr>
            </w:pPr>
            <w:r>
              <w:t>For the same X~N(18,5²), find P(X&gt;18.6). Enter a decimal to 4 d.p.</w:t>
            </w:r>
          </w:p>
          <w:p w14:paraId="67460BC4" w14:textId="77777777" w:rsidR="00272B89" w:rsidRDefault="00000000">
            <w:pPr>
              <w:spacing w:after="0"/>
              <w:rPr>
                <w:rFonts w:hint="eastAsia"/>
              </w:rPr>
            </w:pPr>
            <w:r>
              <w:t>Answer: ______________________________</w:t>
            </w:r>
          </w:p>
        </w:tc>
      </w:tr>
      <w:tr w:rsidR="00272B89" w14:paraId="4EE42BD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1A21105" w14:textId="77777777" w:rsidR="00272B89" w:rsidRDefault="00000000">
            <w:pPr>
              <w:rPr>
                <w:rFonts w:hint="eastAsia"/>
              </w:rPr>
            </w:pPr>
            <w:r>
              <w:rPr>
                <w:b/>
                <w:sz w:val="17"/>
              </w:rPr>
              <w:t>EXIT CRITERION</w:t>
            </w:r>
          </w:p>
          <w:p w14:paraId="0173B49A" w14:textId="77777777" w:rsidR="00272B89" w:rsidRDefault="00000000">
            <w:pPr>
              <w:spacing w:after="0" w:line="240" w:lineRule="auto"/>
              <w:rPr>
                <w:rFonts w:hint="eastAsia"/>
              </w:rPr>
            </w:pPr>
            <w:r>
              <w:t>Move on when you can identify left/right/between before touching the calculator and can explain why the numerical answer matches the shaded region.</w:t>
            </w:r>
          </w:p>
        </w:tc>
      </w:tr>
    </w:tbl>
    <w:p w14:paraId="2273DF22" w14:textId="77777777" w:rsidR="00272B89" w:rsidRDefault="00000000">
      <w:pPr>
        <w:pStyle w:val="Micro"/>
        <w:rPr>
          <w:rFonts w:hint="eastAsia"/>
        </w:rPr>
      </w:pPr>
      <w:r>
        <w:t>Sources: 2026 Chapter 6 notes §1.3 | Chapter 6 lecturer transcript download-time example | Tutorial 6 + solutions Q1-Q5 | Chapter 6 Excel shortcuts</w:t>
      </w:r>
    </w:p>
    <w:p w14:paraId="5243E77A" w14:textId="77777777" w:rsidR="00272B89" w:rsidRDefault="00000000">
      <w:pPr>
        <w:spacing w:before="40"/>
        <w:rPr>
          <w:rFonts w:hint="eastAsia"/>
        </w:rPr>
      </w:pPr>
      <w:r>
        <w:rPr>
          <w:b/>
          <w:sz w:val="15"/>
        </w:rPr>
        <w:t>WORKSPACE / RETRIEVAL NOTES</w:t>
      </w:r>
    </w:p>
    <w:p w14:paraId="12142224" w14:textId="77777777" w:rsidR="00272B89" w:rsidRDefault="00000000">
      <w:pPr>
        <w:spacing w:after="0"/>
        <w:rPr>
          <w:rFonts w:hint="eastAsia"/>
        </w:rPr>
      </w:pPr>
      <w:r>
        <w:rPr>
          <w:color w:val="969696"/>
          <w:sz w:val="14"/>
        </w:rPr>
        <w:t>__________________________________________________________________________________________________</w:t>
      </w:r>
    </w:p>
    <w:p w14:paraId="296E8B5B" w14:textId="77777777" w:rsidR="00272B89" w:rsidRDefault="00000000">
      <w:pPr>
        <w:spacing w:after="0"/>
        <w:rPr>
          <w:rFonts w:hint="eastAsia"/>
        </w:rPr>
      </w:pPr>
      <w:r>
        <w:rPr>
          <w:color w:val="969696"/>
          <w:sz w:val="14"/>
        </w:rPr>
        <w:t>__________________________________________________________________________________________________</w:t>
      </w:r>
    </w:p>
    <w:p w14:paraId="10E4F874" w14:textId="77777777" w:rsidR="00272B89" w:rsidRDefault="00000000">
      <w:pPr>
        <w:spacing w:after="0"/>
        <w:rPr>
          <w:rFonts w:hint="eastAsia"/>
        </w:rPr>
      </w:pPr>
      <w:r>
        <w:rPr>
          <w:color w:val="969696"/>
          <w:sz w:val="14"/>
        </w:rPr>
        <w:t>__________________________________________________________________________________________________</w:t>
      </w:r>
    </w:p>
    <w:p w14:paraId="3B1C3E2D" w14:textId="77777777" w:rsidR="00272B89" w:rsidRDefault="00000000">
      <w:pPr>
        <w:rPr>
          <w:rFonts w:hint="eastAsia"/>
        </w:rPr>
      </w:pPr>
      <w:r>
        <w:br w:type="page"/>
      </w:r>
    </w:p>
    <w:p w14:paraId="458A1B7D" w14:textId="77777777" w:rsidR="00272B89" w:rsidRDefault="00000000">
      <w:pPr>
        <w:pStyle w:val="LessonKicker"/>
        <w:rPr>
          <w:rFonts w:hint="eastAsia"/>
        </w:rPr>
      </w:pPr>
      <w:r>
        <w:lastRenderedPageBreak/>
        <w:t>CHAPTER 6 | LESSON 6.4 | OFFLINE GUIDED LEARN</w:t>
      </w:r>
    </w:p>
    <w:p w14:paraId="5E4D6DC3" w14:textId="77777777" w:rsidR="00272B89" w:rsidRDefault="00000000">
      <w:pPr>
        <w:pStyle w:val="Heading1"/>
        <w:pBdr>
          <w:bottom w:val="single" w:sz="10" w:space="1" w:color="4A4A4A"/>
        </w:pBdr>
      </w:pPr>
      <w:r>
        <w:t>6.4 - Inverse Normal &amp; Percentiles</w:t>
      </w:r>
    </w:p>
    <w:tbl>
      <w:tblPr>
        <w:tblW w:w="0" w:type="auto"/>
        <w:jc w:val="center"/>
        <w:tblLook w:val="04A0" w:firstRow="1" w:lastRow="0" w:firstColumn="1" w:lastColumn="0" w:noHBand="0" w:noVBand="1"/>
      </w:tblPr>
      <w:tblGrid>
        <w:gridCol w:w="10376"/>
      </w:tblGrid>
      <w:tr w:rsidR="00272B89" w14:paraId="679DFA9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B78CC7F" w14:textId="77777777" w:rsidR="00272B89" w:rsidRDefault="00000000">
            <w:pPr>
              <w:rPr>
                <w:rFonts w:hint="eastAsia"/>
              </w:rPr>
            </w:pPr>
            <w:r>
              <w:rPr>
                <w:b/>
                <w:sz w:val="17"/>
              </w:rPr>
              <w:t>OBJECTIVE</w:t>
            </w:r>
          </w:p>
          <w:p w14:paraId="444A0B3D" w14:textId="77777777" w:rsidR="00272B89" w:rsidRDefault="00000000">
            <w:pPr>
              <w:spacing w:after="0" w:line="240" w:lineRule="auto"/>
              <w:rPr>
                <w:rFonts w:hint="eastAsia"/>
              </w:rPr>
            </w:pPr>
            <w:r>
              <w:t>Recognise when probability is known but the boundary is unknown, convert wording to cumulative-left area, find z, and transform back to X.</w:t>
            </w:r>
          </w:p>
        </w:tc>
      </w:tr>
    </w:tbl>
    <w:p w14:paraId="32A3BED0" w14:textId="77777777" w:rsidR="00272B89" w:rsidRDefault="00000000">
      <w:pPr>
        <w:pStyle w:val="Heading2"/>
      </w:pPr>
      <w:r>
        <w:t>Explanation</w:t>
      </w:r>
    </w:p>
    <w:p w14:paraId="4EDBF55F" w14:textId="77777777" w:rsidR="00272B89" w:rsidRDefault="00000000">
      <w:pPr>
        <w:rPr>
          <w:rFonts w:hint="eastAsia"/>
        </w:rPr>
      </w:pPr>
      <w:r>
        <w:t>Forward normal problems give x and ask for probability. Inverse normal problems give probability or percentile and ask for x.</w:t>
      </w:r>
    </w:p>
    <w:p w14:paraId="6761261C" w14:textId="77777777" w:rsidR="00272B89" w:rsidRDefault="00000000">
      <w:pPr>
        <w:rPr>
          <w:rFonts w:hint="eastAsia"/>
        </w:rPr>
      </w:pPr>
      <w:r>
        <w:t>The inverse tool expects cumulative area to the left. If the wording gives a right-tail percentage, convert it first. Example: top 10% means 10% to the right, so 90% to the left.</w:t>
      </w:r>
    </w:p>
    <w:p w14:paraId="14FFEFE5" w14:textId="77777777" w:rsidR="00272B89" w:rsidRDefault="00000000">
      <w:pPr>
        <w:rPr>
          <w:rFonts w:hint="eastAsia"/>
        </w:rPr>
      </w:pPr>
      <w:r>
        <w:t>Find z from the cumulative-left probability, then return to original units with x=μ+zσ. Excel can do this directly with NORM.INV(prob,μ,σ), or use NORM.S.INV(prob) then back-transform.</w:t>
      </w:r>
    </w:p>
    <w:tbl>
      <w:tblPr>
        <w:tblW w:w="0" w:type="auto"/>
        <w:jc w:val="center"/>
        <w:tblLook w:val="04A0" w:firstRow="1" w:lastRow="0" w:firstColumn="1" w:lastColumn="0" w:noHBand="0" w:noVBand="1"/>
      </w:tblPr>
      <w:tblGrid>
        <w:gridCol w:w="10376"/>
      </w:tblGrid>
      <w:tr w:rsidR="00272B89" w14:paraId="390350DE"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9A2D100" w14:textId="77777777" w:rsidR="00272B89" w:rsidRDefault="00000000">
            <w:pPr>
              <w:rPr>
                <w:rFonts w:hint="eastAsia"/>
              </w:rPr>
            </w:pPr>
            <w:r>
              <w:rPr>
                <w:b/>
                <w:sz w:val="17"/>
              </w:rPr>
              <w:t>SAY ALOUD</w:t>
            </w:r>
          </w:p>
          <w:p w14:paraId="3638B84E" w14:textId="77777777" w:rsidR="00272B89" w:rsidRDefault="00000000">
            <w:pPr>
              <w:spacing w:after="0" w:line="240" w:lineRule="auto"/>
              <w:rPr>
                <w:rFonts w:hint="eastAsia"/>
              </w:rPr>
            </w:pPr>
            <w:r>
              <w:t>Inverse normal means the area is known and the boundary is unknown. I convert everything to left area, find z, then use x equals mu plus z sigma.</w:t>
            </w:r>
          </w:p>
        </w:tc>
      </w:tr>
    </w:tbl>
    <w:p w14:paraId="4F4227E5" w14:textId="77777777" w:rsidR="00272B89" w:rsidRDefault="00000000">
      <w:pPr>
        <w:pStyle w:val="Heading2"/>
      </w:pPr>
      <w:r>
        <w:t>Worked example - 20th percentile of N(18,5²)</w:t>
      </w:r>
    </w:p>
    <w:p w14:paraId="38014E77" w14:textId="77777777" w:rsidR="00272B89" w:rsidRDefault="00000000">
      <w:pPr>
        <w:spacing w:after="20"/>
        <w:ind w:left="255" w:hanging="255"/>
        <w:rPr>
          <w:rFonts w:hint="eastAsia"/>
        </w:rPr>
      </w:pPr>
      <w:r>
        <w:rPr>
          <w:b/>
        </w:rPr>
        <w:t xml:space="preserve">1. </w:t>
      </w:r>
      <w:r>
        <w:t>We need x with P(X&lt;x)=0.20.</w:t>
      </w:r>
    </w:p>
    <w:p w14:paraId="252BEFA4" w14:textId="77777777" w:rsidR="00272B89" w:rsidRDefault="00000000">
      <w:pPr>
        <w:spacing w:after="20"/>
        <w:ind w:left="255" w:hanging="255"/>
        <w:rPr>
          <w:rFonts w:hint="eastAsia"/>
        </w:rPr>
      </w:pPr>
      <w:r>
        <w:rPr>
          <w:b/>
        </w:rPr>
        <w:t xml:space="preserve">2. </w:t>
      </w:r>
      <w:r>
        <w:t>Inverse standard normal gives z≈-0.8416.</w:t>
      </w:r>
    </w:p>
    <w:p w14:paraId="21953A33" w14:textId="77777777" w:rsidR="00272B89" w:rsidRDefault="00000000">
      <w:pPr>
        <w:spacing w:after="20"/>
        <w:ind w:left="255" w:hanging="255"/>
        <w:rPr>
          <w:rFonts w:hint="eastAsia"/>
        </w:rPr>
      </w:pPr>
      <w:r>
        <w:rPr>
          <w:b/>
        </w:rPr>
        <w:t xml:space="preserve">3. </w:t>
      </w:r>
      <w:r>
        <w:t>Back-transform: x=18+(-0.8416)(5).</w:t>
      </w:r>
    </w:p>
    <w:p w14:paraId="74E68546" w14:textId="77777777" w:rsidR="00272B89" w:rsidRDefault="00000000">
      <w:pPr>
        <w:spacing w:after="20"/>
        <w:ind w:left="255" w:hanging="255"/>
        <w:rPr>
          <w:rFonts w:hint="eastAsia"/>
        </w:rPr>
      </w:pPr>
      <w:r>
        <w:rPr>
          <w:b/>
        </w:rPr>
        <w:t xml:space="preserve">4. </w:t>
      </w:r>
      <w:r>
        <w:t>x≈13.792 seconds.</w:t>
      </w:r>
    </w:p>
    <w:p w14:paraId="4A93CAF6" w14:textId="77777777" w:rsidR="00272B89" w:rsidRDefault="00000000">
      <w:pPr>
        <w:spacing w:after="20"/>
        <w:rPr>
          <w:rFonts w:hint="eastAsia"/>
        </w:rPr>
      </w:pPr>
      <w:r>
        <w:rPr>
          <w:b/>
        </w:rPr>
        <w:t xml:space="preserve">Result: </w:t>
      </w:r>
      <w:r>
        <w:t>The 20th percentile is about 13.8 seconds.</w:t>
      </w:r>
    </w:p>
    <w:p w14:paraId="22DE14DD" w14:textId="77777777" w:rsidR="00272B89" w:rsidRDefault="00000000">
      <w:pPr>
        <w:rPr>
          <w:rFonts w:hint="eastAsia"/>
        </w:rPr>
      </w:pPr>
      <w:r>
        <w:rPr>
          <w:b/>
        </w:rPr>
        <w:t xml:space="preserve">Verify: </w:t>
      </w:r>
      <w:r>
        <w:t>A 20th percentile must lie below the mean, so a negative z and x&lt;18 are sensible.</w:t>
      </w:r>
    </w:p>
    <w:tbl>
      <w:tblPr>
        <w:tblW w:w="0" w:type="auto"/>
        <w:jc w:val="center"/>
        <w:tblLook w:val="04A0" w:firstRow="1" w:lastRow="0" w:firstColumn="1" w:lastColumn="0" w:noHBand="0" w:noVBand="1"/>
      </w:tblPr>
      <w:tblGrid>
        <w:gridCol w:w="10376"/>
      </w:tblGrid>
      <w:tr w:rsidR="00272B89" w14:paraId="79D40576" w14:textId="77777777">
        <w:trPr>
          <w:jc w:val="center"/>
        </w:trPr>
        <w:tc>
          <w:tcPr>
            <w:tcW w:w="10376" w:type="dxa"/>
            <w:shd w:val="clear" w:color="auto" w:fill="F7F7F7"/>
            <w:tcMar>
              <w:top w:w="80" w:type="dxa"/>
              <w:left w:w="120" w:type="dxa"/>
              <w:bottom w:w="80" w:type="dxa"/>
              <w:right w:w="120" w:type="dxa"/>
            </w:tcMar>
          </w:tcPr>
          <w:p w14:paraId="3CD31F6D" w14:textId="77777777" w:rsidR="00272B89" w:rsidRDefault="00000000">
            <w:pPr>
              <w:rPr>
                <w:rFonts w:hint="eastAsia"/>
              </w:rPr>
            </w:pPr>
            <w:r>
              <w:rPr>
                <w:b/>
              </w:rPr>
              <w:t>KNOWLEDGE CHECK - answer before looking at the key</w:t>
            </w:r>
          </w:p>
          <w:p w14:paraId="0A697AD5" w14:textId="77777777" w:rsidR="00272B89" w:rsidRDefault="00000000">
            <w:pPr>
              <w:spacing w:line="240" w:lineRule="auto"/>
              <w:rPr>
                <w:rFonts w:hint="eastAsia"/>
              </w:rPr>
            </w:pPr>
            <w:r>
              <w:t>The top 10% starts above x. What cumulative-left probability must go into the inverse function?</w:t>
            </w:r>
          </w:p>
          <w:p w14:paraId="0B99F5E1" w14:textId="77777777" w:rsidR="00272B89" w:rsidRDefault="00000000">
            <w:pPr>
              <w:spacing w:after="0"/>
              <w:ind w:left="227"/>
              <w:rPr>
                <w:rFonts w:hint="eastAsia"/>
              </w:rPr>
            </w:pPr>
            <w:r>
              <w:t>A. 0.90</w:t>
            </w:r>
          </w:p>
          <w:p w14:paraId="2C7A6A91" w14:textId="77777777" w:rsidR="00272B89" w:rsidRDefault="00000000">
            <w:pPr>
              <w:spacing w:after="0"/>
              <w:ind w:left="227"/>
              <w:rPr>
                <w:rFonts w:hint="eastAsia"/>
              </w:rPr>
            </w:pPr>
            <w:r>
              <w:t>B. 0.10</w:t>
            </w:r>
          </w:p>
          <w:p w14:paraId="6F570E7F" w14:textId="77777777" w:rsidR="00272B89" w:rsidRDefault="00000000">
            <w:pPr>
              <w:spacing w:after="0"/>
              <w:ind w:left="227"/>
              <w:rPr>
                <w:rFonts w:hint="eastAsia"/>
              </w:rPr>
            </w:pPr>
            <w:r>
              <w:t>C. 0.05</w:t>
            </w:r>
          </w:p>
        </w:tc>
      </w:tr>
      <w:tr w:rsidR="00272B89" w14:paraId="6611804F" w14:textId="77777777">
        <w:trPr>
          <w:jc w:val="center"/>
        </w:trPr>
        <w:tc>
          <w:tcPr>
            <w:tcW w:w="10376" w:type="dxa"/>
            <w:shd w:val="clear" w:color="auto" w:fill="F7F7F7"/>
            <w:tcMar>
              <w:top w:w="80" w:type="dxa"/>
              <w:left w:w="120" w:type="dxa"/>
              <w:bottom w:w="80" w:type="dxa"/>
              <w:right w:w="120" w:type="dxa"/>
            </w:tcMar>
          </w:tcPr>
          <w:p w14:paraId="55E26C4A" w14:textId="77777777" w:rsidR="00272B89" w:rsidRDefault="00000000">
            <w:pPr>
              <w:rPr>
                <w:rFonts w:hint="eastAsia"/>
              </w:rPr>
            </w:pPr>
            <w:r>
              <w:rPr>
                <w:b/>
              </w:rPr>
              <w:t>YOUR TURN - work independently</w:t>
            </w:r>
          </w:p>
          <w:p w14:paraId="6A61266D" w14:textId="77777777" w:rsidR="00272B89" w:rsidRDefault="00000000">
            <w:pPr>
              <w:spacing w:line="240" w:lineRule="auto"/>
              <w:rPr>
                <w:rFonts w:hint="eastAsia"/>
              </w:rPr>
            </w:pPr>
            <w:r>
              <w:t>Tutorial-style: X~N(73,8²). Find the boundary exceeded by only 5% of values. Enter the boundary.</w:t>
            </w:r>
          </w:p>
          <w:p w14:paraId="2C0C11BE" w14:textId="77777777" w:rsidR="00272B89" w:rsidRDefault="00000000">
            <w:pPr>
              <w:spacing w:after="0"/>
              <w:rPr>
                <w:rFonts w:hint="eastAsia"/>
              </w:rPr>
            </w:pPr>
            <w:r>
              <w:t>Answer: ______________________________</w:t>
            </w:r>
          </w:p>
        </w:tc>
      </w:tr>
      <w:tr w:rsidR="00272B89" w14:paraId="535A442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874522E" w14:textId="77777777" w:rsidR="00272B89" w:rsidRDefault="00000000">
            <w:pPr>
              <w:rPr>
                <w:rFonts w:hint="eastAsia"/>
              </w:rPr>
            </w:pPr>
            <w:r>
              <w:rPr>
                <w:b/>
                <w:sz w:val="17"/>
              </w:rPr>
              <w:t>EXIT CRITERION</w:t>
            </w:r>
          </w:p>
          <w:p w14:paraId="318195BD" w14:textId="77777777" w:rsidR="00272B89" w:rsidRDefault="00000000">
            <w:pPr>
              <w:spacing w:after="0" w:line="240" w:lineRule="auto"/>
              <w:rPr>
                <w:rFonts w:hint="eastAsia"/>
              </w:rPr>
            </w:pPr>
            <w:r>
              <w:t>Move on when you can translate percentile/top/bottom wording into a left cumulative probability and perform the back-transform without being prompted.</w:t>
            </w:r>
          </w:p>
        </w:tc>
      </w:tr>
    </w:tbl>
    <w:p w14:paraId="48F4A956" w14:textId="77777777" w:rsidR="00272B89" w:rsidRDefault="00000000">
      <w:pPr>
        <w:pStyle w:val="Micro"/>
        <w:rPr>
          <w:rFonts w:hint="eastAsia"/>
        </w:rPr>
      </w:pPr>
      <w:r>
        <w:t>Sources: 2026 Chapter 6 notes §1.3.2 | Percentiles from normal distribution worked sheet | Tutorial 6 + solutions Q2-Q5 | Chapter 6 Excel shortcuts</w:t>
      </w:r>
    </w:p>
    <w:p w14:paraId="6D11320A" w14:textId="77777777" w:rsidR="00272B89" w:rsidRDefault="00000000">
      <w:pPr>
        <w:spacing w:before="40"/>
        <w:rPr>
          <w:rFonts w:hint="eastAsia"/>
        </w:rPr>
      </w:pPr>
      <w:r>
        <w:rPr>
          <w:b/>
          <w:sz w:val="15"/>
        </w:rPr>
        <w:t>WORKSPACE / RETRIEVAL NOTES</w:t>
      </w:r>
    </w:p>
    <w:p w14:paraId="47B995C1" w14:textId="77777777" w:rsidR="00272B89" w:rsidRDefault="00000000">
      <w:pPr>
        <w:spacing w:after="0"/>
        <w:rPr>
          <w:rFonts w:hint="eastAsia"/>
        </w:rPr>
      </w:pPr>
      <w:r>
        <w:rPr>
          <w:color w:val="969696"/>
          <w:sz w:val="14"/>
        </w:rPr>
        <w:t>__________________________________________________________________________________________________</w:t>
      </w:r>
    </w:p>
    <w:p w14:paraId="35B2EB26" w14:textId="77777777" w:rsidR="00272B89" w:rsidRDefault="00000000">
      <w:pPr>
        <w:spacing w:after="0"/>
        <w:rPr>
          <w:rFonts w:hint="eastAsia"/>
        </w:rPr>
      </w:pPr>
      <w:r>
        <w:rPr>
          <w:color w:val="969696"/>
          <w:sz w:val="14"/>
        </w:rPr>
        <w:t>__________________________________________________________________________________________________</w:t>
      </w:r>
    </w:p>
    <w:p w14:paraId="2BF3E912" w14:textId="77777777" w:rsidR="00272B89" w:rsidRDefault="00000000">
      <w:pPr>
        <w:spacing w:after="0"/>
        <w:rPr>
          <w:rFonts w:hint="eastAsia"/>
        </w:rPr>
      </w:pPr>
      <w:r>
        <w:rPr>
          <w:color w:val="969696"/>
          <w:sz w:val="14"/>
        </w:rPr>
        <w:t>__________________________________________________________________________________________________</w:t>
      </w:r>
    </w:p>
    <w:p w14:paraId="47413054" w14:textId="77777777" w:rsidR="00272B89" w:rsidRDefault="00000000">
      <w:pPr>
        <w:rPr>
          <w:rFonts w:hint="eastAsia"/>
        </w:rPr>
      </w:pPr>
      <w:r>
        <w:br w:type="page"/>
      </w:r>
    </w:p>
    <w:p w14:paraId="2AE7E9B9" w14:textId="77777777" w:rsidR="00272B89" w:rsidRDefault="00000000">
      <w:pPr>
        <w:pStyle w:val="LessonKicker"/>
        <w:rPr>
          <w:rFonts w:hint="eastAsia"/>
        </w:rPr>
      </w:pPr>
      <w:r>
        <w:lastRenderedPageBreak/>
        <w:t>CHAPTER 6 | LESSON 6.5 | OFFLINE GUIDED LEARN</w:t>
      </w:r>
    </w:p>
    <w:p w14:paraId="1DFE2491" w14:textId="77777777" w:rsidR="00272B89" w:rsidRDefault="00000000">
      <w:pPr>
        <w:pStyle w:val="Heading1"/>
        <w:pBdr>
          <w:bottom w:val="single" w:sz="10" w:space="1" w:color="4A4A4A"/>
        </w:pBdr>
      </w:pPr>
      <w:r>
        <w:t>6.5 - Evaluation of Normality</w:t>
      </w:r>
    </w:p>
    <w:tbl>
      <w:tblPr>
        <w:tblW w:w="0" w:type="auto"/>
        <w:jc w:val="center"/>
        <w:tblLook w:val="04A0" w:firstRow="1" w:lastRow="0" w:firstColumn="1" w:lastColumn="0" w:noHBand="0" w:noVBand="1"/>
      </w:tblPr>
      <w:tblGrid>
        <w:gridCol w:w="10376"/>
      </w:tblGrid>
      <w:tr w:rsidR="00272B89" w14:paraId="70503F1D"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9CD97A8" w14:textId="77777777" w:rsidR="00272B89" w:rsidRDefault="00000000">
            <w:pPr>
              <w:rPr>
                <w:rFonts w:hint="eastAsia"/>
              </w:rPr>
            </w:pPr>
            <w:r>
              <w:rPr>
                <w:b/>
                <w:sz w:val="17"/>
              </w:rPr>
              <w:t>OBJECTIVE</w:t>
            </w:r>
          </w:p>
          <w:p w14:paraId="1F3FDEBA" w14:textId="77777777" w:rsidR="00272B89" w:rsidRDefault="00000000">
            <w:pPr>
              <w:spacing w:after="0" w:line="240" w:lineRule="auto"/>
              <w:rPr>
                <w:rFonts w:hint="eastAsia"/>
              </w:rPr>
            </w:pPr>
            <w:r>
              <w:t>Judge whether data are approximately normal by integrating descriptive, empirical-rule and graphical evidence instead of relying on one indicator.</w:t>
            </w:r>
          </w:p>
        </w:tc>
      </w:tr>
    </w:tbl>
    <w:p w14:paraId="5192288E" w14:textId="77777777" w:rsidR="00272B89" w:rsidRDefault="00000000">
      <w:pPr>
        <w:pStyle w:val="Heading2"/>
      </w:pPr>
      <w:r>
        <w:t>Explanation</w:t>
      </w:r>
    </w:p>
    <w:p w14:paraId="6F2AB483" w14:textId="77777777" w:rsidR="00272B89" w:rsidRDefault="00000000">
      <w:pPr>
        <w:rPr>
          <w:rFonts w:hint="eastAsia"/>
        </w:rPr>
      </w:pPr>
      <w:r>
        <w:t>Real data are rarely perfectly normal. The task is usually to decide whether a normal approximation is reasonable.</w:t>
      </w:r>
    </w:p>
    <w:p w14:paraId="545BF921" w14:textId="77777777" w:rsidR="00272B89" w:rsidRDefault="00000000">
      <w:pPr>
        <w:rPr>
          <w:rFonts w:hint="eastAsia"/>
        </w:rPr>
      </w:pPr>
      <w:r>
        <w:t>Numerical evidence includes mean, median and mode for symmetry and the empirical 68-95-99.7 rule. Mean greater than median suggests right skew; mean less than median suggests left skew.</w:t>
      </w:r>
    </w:p>
    <w:p w14:paraId="67714446" w14:textId="77777777" w:rsidR="00272B89" w:rsidRDefault="00000000">
      <w:pPr>
        <w:rPr>
          <w:rFonts w:hint="eastAsia"/>
        </w:rPr>
      </w:pPr>
      <w:r>
        <w:t>Graphical evidence includes histograms, frequency polygons, stem-and-leaf displays, boxplots and the normal probability plot. A normal probability plot should be approximately linear.</w:t>
      </w:r>
    </w:p>
    <w:p w14:paraId="7F5510BC" w14:textId="77777777" w:rsidR="00272B89" w:rsidRDefault="00000000">
      <w:pPr>
        <w:rPr>
          <w:rFonts w:hint="eastAsia"/>
        </w:rPr>
      </w:pPr>
      <w:r>
        <w:t>The strongest conclusion uses several indicators together. A bell-shaped histogram alone does not prove normality, and mean≈median alone does not prove normality.</w:t>
      </w:r>
    </w:p>
    <w:tbl>
      <w:tblPr>
        <w:tblW w:w="0" w:type="auto"/>
        <w:jc w:val="center"/>
        <w:tblLook w:val="04A0" w:firstRow="1" w:lastRow="0" w:firstColumn="1" w:lastColumn="0" w:noHBand="0" w:noVBand="1"/>
      </w:tblPr>
      <w:tblGrid>
        <w:gridCol w:w="10376"/>
      </w:tblGrid>
      <w:tr w:rsidR="00272B89" w14:paraId="3A491AB2"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D6FFE4B" w14:textId="77777777" w:rsidR="00272B89" w:rsidRDefault="00000000">
            <w:pPr>
              <w:rPr>
                <w:rFonts w:hint="eastAsia"/>
              </w:rPr>
            </w:pPr>
            <w:r>
              <w:rPr>
                <w:b/>
                <w:sz w:val="17"/>
              </w:rPr>
              <w:t>SAY ALOUD</w:t>
            </w:r>
          </w:p>
          <w:p w14:paraId="4C7B8924" w14:textId="77777777" w:rsidR="00272B89" w:rsidRDefault="00000000">
            <w:pPr>
              <w:spacing w:after="0" w:line="240" w:lineRule="auto"/>
              <w:rPr>
                <w:rFonts w:hint="eastAsia"/>
              </w:rPr>
            </w:pPr>
            <w:r>
              <w:t>Normality is a collective judgement. I check centre and symmetry, empirical-rule proportions, and plots. No single check proves the model.</w:t>
            </w:r>
          </w:p>
        </w:tc>
      </w:tr>
    </w:tbl>
    <w:p w14:paraId="2191F8BB" w14:textId="77777777" w:rsidR="00272B89" w:rsidRDefault="00000000">
      <w:pPr>
        <w:pStyle w:val="Heading2"/>
      </w:pPr>
      <w:r>
        <w:t>Worked example - Small-sample empirical-rule evidence</w:t>
      </w:r>
    </w:p>
    <w:p w14:paraId="77FFDE25" w14:textId="77777777" w:rsidR="00272B89" w:rsidRDefault="00000000">
      <w:pPr>
        <w:spacing w:after="20"/>
        <w:ind w:left="255" w:hanging="255"/>
        <w:rPr>
          <w:rFonts w:hint="eastAsia"/>
        </w:rPr>
      </w:pPr>
      <w:r>
        <w:rPr>
          <w:b/>
        </w:rPr>
        <w:t xml:space="preserve">1. </w:t>
      </w:r>
      <w:r>
        <w:t>A worked example has n=15.</w:t>
      </w:r>
    </w:p>
    <w:p w14:paraId="2DFA24D5" w14:textId="77777777" w:rsidR="00272B89" w:rsidRDefault="00000000">
      <w:pPr>
        <w:spacing w:after="20"/>
        <w:ind w:left="255" w:hanging="255"/>
        <w:rPr>
          <w:rFonts w:hint="eastAsia"/>
        </w:rPr>
      </w:pPr>
      <w:r>
        <w:rPr>
          <w:b/>
        </w:rPr>
        <w:t xml:space="preserve">2. </w:t>
      </w:r>
      <w:r>
        <w:t>Observed within 1s: 73% versus theoretical 68%.</w:t>
      </w:r>
    </w:p>
    <w:p w14:paraId="7063CEBA" w14:textId="77777777" w:rsidR="00272B89" w:rsidRDefault="00000000">
      <w:pPr>
        <w:spacing w:after="20"/>
        <w:ind w:left="255" w:hanging="255"/>
        <w:rPr>
          <w:rFonts w:hint="eastAsia"/>
        </w:rPr>
      </w:pPr>
      <w:r>
        <w:rPr>
          <w:b/>
        </w:rPr>
        <w:t xml:space="preserve">3. </w:t>
      </w:r>
      <w:r>
        <w:t>Observed within 2s: 100% versus theoretical 95%.</w:t>
      </w:r>
    </w:p>
    <w:p w14:paraId="3FFE9D1F" w14:textId="77777777" w:rsidR="00272B89" w:rsidRDefault="00000000">
      <w:pPr>
        <w:spacing w:after="20"/>
        <w:ind w:left="255" w:hanging="255"/>
        <w:rPr>
          <w:rFonts w:hint="eastAsia"/>
        </w:rPr>
      </w:pPr>
      <w:r>
        <w:rPr>
          <w:b/>
        </w:rPr>
        <w:t xml:space="preserve">4. </w:t>
      </w:r>
      <w:r>
        <w:t>Observed within 3s: 100% versus theoretical 99.7%.</w:t>
      </w:r>
    </w:p>
    <w:p w14:paraId="25DE8927" w14:textId="77777777" w:rsidR="00272B89" w:rsidRDefault="00000000">
      <w:pPr>
        <w:spacing w:after="20"/>
        <w:ind w:left="255" w:hanging="255"/>
        <w:rPr>
          <w:rFonts w:hint="eastAsia"/>
        </w:rPr>
      </w:pPr>
      <w:r>
        <w:rPr>
          <w:b/>
        </w:rPr>
        <w:t xml:space="preserve">5. </w:t>
      </w:r>
      <w:r>
        <w:t>For a small sample, these are treated as reasonably close; combine this with symmetry and plot evidence before concluding.</w:t>
      </w:r>
    </w:p>
    <w:p w14:paraId="65405D4E" w14:textId="77777777" w:rsidR="00272B89" w:rsidRDefault="00000000">
      <w:pPr>
        <w:spacing w:after="20"/>
        <w:rPr>
          <w:rFonts w:hint="eastAsia"/>
        </w:rPr>
      </w:pPr>
      <w:r>
        <w:rPr>
          <w:b/>
        </w:rPr>
        <w:t xml:space="preserve">Result: </w:t>
      </w:r>
      <w:r>
        <w:t>The example is classified as approximately normal based on the collective evidence.</w:t>
      </w:r>
    </w:p>
    <w:p w14:paraId="714865C1" w14:textId="77777777" w:rsidR="00272B89" w:rsidRDefault="00000000">
      <w:pPr>
        <w:rPr>
          <w:rFonts w:hint="eastAsia"/>
        </w:rPr>
      </w:pPr>
      <w:r>
        <w:rPr>
          <w:b/>
        </w:rPr>
        <w:t xml:space="preserve">Verify: </w:t>
      </w:r>
      <w:r>
        <w:t>Do not write "normal because 73%≈68%". Your conclusion should explicitly combine the available evidence.</w:t>
      </w:r>
    </w:p>
    <w:tbl>
      <w:tblPr>
        <w:tblW w:w="0" w:type="auto"/>
        <w:jc w:val="center"/>
        <w:tblLook w:val="04A0" w:firstRow="1" w:lastRow="0" w:firstColumn="1" w:lastColumn="0" w:noHBand="0" w:noVBand="1"/>
      </w:tblPr>
      <w:tblGrid>
        <w:gridCol w:w="10376"/>
      </w:tblGrid>
      <w:tr w:rsidR="00272B89" w14:paraId="244E911C" w14:textId="77777777">
        <w:trPr>
          <w:jc w:val="center"/>
        </w:trPr>
        <w:tc>
          <w:tcPr>
            <w:tcW w:w="10376" w:type="dxa"/>
            <w:shd w:val="clear" w:color="auto" w:fill="F7F7F7"/>
            <w:tcMar>
              <w:top w:w="80" w:type="dxa"/>
              <w:left w:w="120" w:type="dxa"/>
              <w:bottom w:w="80" w:type="dxa"/>
              <w:right w:w="120" w:type="dxa"/>
            </w:tcMar>
          </w:tcPr>
          <w:p w14:paraId="017496F3" w14:textId="77777777" w:rsidR="00272B89" w:rsidRDefault="00000000">
            <w:pPr>
              <w:rPr>
                <w:rFonts w:hint="eastAsia"/>
              </w:rPr>
            </w:pPr>
            <w:r>
              <w:rPr>
                <w:b/>
              </w:rPr>
              <w:t>KNOWLEDGE CHECK - answer before looking at the key</w:t>
            </w:r>
          </w:p>
          <w:p w14:paraId="70CFA916" w14:textId="77777777" w:rsidR="00272B89" w:rsidRDefault="00000000">
            <w:pPr>
              <w:spacing w:line="240" w:lineRule="auto"/>
              <w:rPr>
                <w:rFonts w:hint="eastAsia"/>
              </w:rPr>
            </w:pPr>
            <w:r>
              <w:t>Which is the strongest conclusion method?</w:t>
            </w:r>
          </w:p>
          <w:p w14:paraId="6996B5C4" w14:textId="77777777" w:rsidR="00272B89" w:rsidRDefault="00000000">
            <w:pPr>
              <w:spacing w:after="0"/>
              <w:ind w:left="227"/>
              <w:rPr>
                <w:rFonts w:hint="eastAsia"/>
              </w:rPr>
            </w:pPr>
            <w:r>
              <w:t>A. Use several numerical and graphical indicators together</w:t>
            </w:r>
          </w:p>
          <w:p w14:paraId="55C8007C" w14:textId="77777777" w:rsidR="00272B89" w:rsidRDefault="00000000">
            <w:pPr>
              <w:spacing w:after="0"/>
              <w:ind w:left="227"/>
              <w:rPr>
                <w:rFonts w:hint="eastAsia"/>
              </w:rPr>
            </w:pPr>
            <w:r>
              <w:t>B. Mean≈median proves normality</w:t>
            </w:r>
          </w:p>
          <w:p w14:paraId="74C77E8B" w14:textId="77777777" w:rsidR="00272B89" w:rsidRDefault="00000000">
            <w:pPr>
              <w:spacing w:after="0"/>
              <w:ind w:left="227"/>
              <w:rPr>
                <w:rFonts w:hint="eastAsia"/>
              </w:rPr>
            </w:pPr>
            <w:r>
              <w:t>C. A bell-shaped histogram alone proves normality</w:t>
            </w:r>
          </w:p>
        </w:tc>
      </w:tr>
      <w:tr w:rsidR="00272B89" w14:paraId="5636C2DC" w14:textId="77777777">
        <w:trPr>
          <w:jc w:val="center"/>
        </w:trPr>
        <w:tc>
          <w:tcPr>
            <w:tcW w:w="10376" w:type="dxa"/>
            <w:shd w:val="clear" w:color="auto" w:fill="F7F7F7"/>
            <w:tcMar>
              <w:top w:w="80" w:type="dxa"/>
              <w:left w:w="120" w:type="dxa"/>
              <w:bottom w:w="80" w:type="dxa"/>
              <w:right w:w="120" w:type="dxa"/>
            </w:tcMar>
          </w:tcPr>
          <w:p w14:paraId="7521A753" w14:textId="77777777" w:rsidR="00272B89" w:rsidRDefault="00000000">
            <w:pPr>
              <w:rPr>
                <w:rFonts w:hint="eastAsia"/>
              </w:rPr>
            </w:pPr>
            <w:r>
              <w:rPr>
                <w:b/>
              </w:rPr>
              <w:t>YOUR TURN - work independently</w:t>
            </w:r>
          </w:p>
          <w:p w14:paraId="271D1849" w14:textId="77777777" w:rsidR="00272B89" w:rsidRDefault="00000000">
            <w:pPr>
              <w:spacing w:line="240" w:lineRule="auto"/>
              <w:rPr>
                <w:rFonts w:hint="eastAsia"/>
              </w:rPr>
            </w:pPr>
            <w:r>
              <w:t>A dataset has mean≈median, but its histogram is strongly right-skewed. What is the best conclusion?</w:t>
            </w:r>
          </w:p>
          <w:p w14:paraId="22396909" w14:textId="77777777" w:rsidR="00272B89" w:rsidRDefault="00000000">
            <w:pPr>
              <w:spacing w:after="0"/>
              <w:ind w:left="227"/>
              <w:rPr>
                <w:rFonts w:hint="eastAsia"/>
              </w:rPr>
            </w:pPr>
            <w:r>
              <w:t>A. Do not call it normal; the evidence conflicts</w:t>
            </w:r>
          </w:p>
          <w:p w14:paraId="0F7F40CF" w14:textId="77777777" w:rsidR="00272B89" w:rsidRDefault="00000000">
            <w:pPr>
              <w:spacing w:after="0"/>
              <w:ind w:left="227"/>
              <w:rPr>
                <w:rFonts w:hint="eastAsia"/>
              </w:rPr>
            </w:pPr>
            <w:r>
              <w:t>B. It is normal because mean≈median</w:t>
            </w:r>
          </w:p>
          <w:p w14:paraId="1FE60411" w14:textId="77777777" w:rsidR="00272B89" w:rsidRDefault="00000000">
            <w:pPr>
              <w:spacing w:after="0"/>
              <w:ind w:left="227"/>
              <w:rPr>
                <w:rFonts w:hint="eastAsia"/>
              </w:rPr>
            </w:pPr>
            <w:r>
              <w:t>C. Ignore the histogram</w:t>
            </w:r>
          </w:p>
        </w:tc>
      </w:tr>
      <w:tr w:rsidR="00272B89" w14:paraId="45C1CF0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DDE6517" w14:textId="77777777" w:rsidR="00272B89" w:rsidRDefault="00000000">
            <w:pPr>
              <w:rPr>
                <w:rFonts w:hint="eastAsia"/>
              </w:rPr>
            </w:pPr>
            <w:r>
              <w:rPr>
                <w:b/>
                <w:sz w:val="17"/>
              </w:rPr>
              <w:t>EXIT CRITERION</w:t>
            </w:r>
          </w:p>
          <w:p w14:paraId="27D8DDCD" w14:textId="77777777" w:rsidR="00272B89" w:rsidRDefault="00000000">
            <w:pPr>
              <w:spacing w:after="0" w:line="240" w:lineRule="auto"/>
              <w:rPr>
                <w:rFonts w:hint="eastAsia"/>
              </w:rPr>
            </w:pPr>
            <w:r>
              <w:t>Move on when you can list at least three different normality checks and explain why the conclusion must use them collectively.</w:t>
            </w:r>
          </w:p>
        </w:tc>
      </w:tr>
    </w:tbl>
    <w:p w14:paraId="372FF2F2" w14:textId="77777777" w:rsidR="00272B89" w:rsidRDefault="00000000">
      <w:pPr>
        <w:pStyle w:val="Micro"/>
        <w:rPr>
          <w:rFonts w:hint="eastAsia"/>
        </w:rPr>
      </w:pPr>
      <w:r>
        <w:t>Sources: 2026 Chapter 6 notes §§1.4, pp. 8-13 | Chapter 6 lecturer transcript normality discussion | Tutorial 6 Q18-Q20</w:t>
      </w:r>
    </w:p>
    <w:p w14:paraId="4587F89E" w14:textId="77777777" w:rsidR="00272B89" w:rsidRDefault="00000000">
      <w:pPr>
        <w:spacing w:before="40"/>
        <w:rPr>
          <w:rFonts w:hint="eastAsia"/>
        </w:rPr>
      </w:pPr>
      <w:r>
        <w:rPr>
          <w:b/>
          <w:sz w:val="15"/>
        </w:rPr>
        <w:t>WORKSPACE / RETRIEVAL NOTES</w:t>
      </w:r>
    </w:p>
    <w:p w14:paraId="0C59A2EA" w14:textId="77777777" w:rsidR="00272B89" w:rsidRDefault="00000000">
      <w:pPr>
        <w:spacing w:after="0"/>
        <w:rPr>
          <w:rFonts w:hint="eastAsia"/>
        </w:rPr>
      </w:pPr>
      <w:r>
        <w:rPr>
          <w:color w:val="969696"/>
          <w:sz w:val="14"/>
        </w:rPr>
        <w:t>__________________________________________________________________________________________________</w:t>
      </w:r>
    </w:p>
    <w:p w14:paraId="65CB927E" w14:textId="77777777" w:rsidR="00272B89" w:rsidRDefault="00000000">
      <w:pPr>
        <w:spacing w:after="0"/>
        <w:rPr>
          <w:rFonts w:hint="eastAsia"/>
        </w:rPr>
      </w:pPr>
      <w:r>
        <w:rPr>
          <w:color w:val="969696"/>
          <w:sz w:val="14"/>
        </w:rPr>
        <w:t>__________________________________________________________________________________________________</w:t>
      </w:r>
    </w:p>
    <w:p w14:paraId="4DBFE169" w14:textId="77777777" w:rsidR="00272B89" w:rsidRDefault="00000000">
      <w:pPr>
        <w:spacing w:after="0"/>
        <w:rPr>
          <w:rFonts w:hint="eastAsia"/>
        </w:rPr>
      </w:pPr>
      <w:r>
        <w:rPr>
          <w:color w:val="969696"/>
          <w:sz w:val="14"/>
        </w:rPr>
        <w:t>__________________________________________________________________________________________________</w:t>
      </w:r>
    </w:p>
    <w:p w14:paraId="553759BA" w14:textId="77777777" w:rsidR="00272B89" w:rsidRDefault="00000000">
      <w:pPr>
        <w:rPr>
          <w:rFonts w:hint="eastAsia"/>
        </w:rPr>
      </w:pPr>
      <w:r>
        <w:br w:type="page"/>
      </w:r>
    </w:p>
    <w:p w14:paraId="477A1394" w14:textId="77777777" w:rsidR="00272B89" w:rsidRDefault="00000000">
      <w:pPr>
        <w:pStyle w:val="LessonKicker"/>
        <w:rPr>
          <w:rFonts w:hint="eastAsia"/>
        </w:rPr>
      </w:pPr>
      <w:r>
        <w:lastRenderedPageBreak/>
        <w:t>CHAPTER 6 | LESSON 6.6 | OFFLINE GUIDED LEARN</w:t>
      </w:r>
    </w:p>
    <w:p w14:paraId="314DFAE5" w14:textId="77777777" w:rsidR="00272B89" w:rsidRDefault="00000000">
      <w:pPr>
        <w:pStyle w:val="Heading1"/>
        <w:pBdr>
          <w:bottom w:val="single" w:sz="10" w:space="1" w:color="4A4A4A"/>
        </w:pBdr>
      </w:pPr>
      <w:r>
        <w:t>6.6 - Excel Normality Laboratory</w:t>
      </w:r>
    </w:p>
    <w:tbl>
      <w:tblPr>
        <w:tblW w:w="0" w:type="auto"/>
        <w:jc w:val="center"/>
        <w:tblLook w:val="04A0" w:firstRow="1" w:lastRow="0" w:firstColumn="1" w:lastColumn="0" w:noHBand="0" w:noVBand="1"/>
      </w:tblPr>
      <w:tblGrid>
        <w:gridCol w:w="10376"/>
      </w:tblGrid>
      <w:tr w:rsidR="00272B89" w14:paraId="39C05DE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79EECC6" w14:textId="77777777" w:rsidR="00272B89" w:rsidRDefault="00000000">
            <w:pPr>
              <w:rPr>
                <w:rFonts w:hint="eastAsia"/>
              </w:rPr>
            </w:pPr>
            <w:r>
              <w:rPr>
                <w:b/>
                <w:sz w:val="17"/>
              </w:rPr>
              <w:t>OBJECTIVE</w:t>
            </w:r>
          </w:p>
          <w:p w14:paraId="46EE29A4" w14:textId="77777777" w:rsidR="00272B89" w:rsidRDefault="00000000">
            <w:pPr>
              <w:spacing w:after="0" w:line="240" w:lineRule="auto"/>
              <w:rPr>
                <w:rFonts w:hint="eastAsia"/>
              </w:rPr>
            </w:pPr>
            <w:r>
              <w:t>Construct a normal probability plot correctly in Excel and combine it with descriptive/histogram evidence to reach a statistical conclusion.</w:t>
            </w:r>
          </w:p>
        </w:tc>
      </w:tr>
    </w:tbl>
    <w:p w14:paraId="23DE70C2" w14:textId="77777777" w:rsidR="00272B89" w:rsidRDefault="00000000">
      <w:pPr>
        <w:pStyle w:val="Heading2"/>
      </w:pPr>
      <w:r>
        <w:t>Explanation</w:t>
      </w:r>
    </w:p>
    <w:p w14:paraId="27988B29" w14:textId="77777777" w:rsidR="00272B89" w:rsidRDefault="00000000">
      <w:pPr>
        <w:rPr>
          <w:rFonts w:hint="eastAsia"/>
        </w:rPr>
      </w:pPr>
      <w:r>
        <w:t>The normal probability plot is built from ordered observed values and the theoretical standard-normal quantiles they should correspond to if the data were normal.</w:t>
      </w:r>
    </w:p>
    <w:p w14:paraId="221F5EB7" w14:textId="77777777" w:rsidR="00272B89" w:rsidRDefault="00000000">
      <w:pPr>
        <w:rPr>
          <w:rFonts w:hint="eastAsia"/>
        </w:rPr>
      </w:pPr>
      <w:r>
        <w:t>The course workflow is: sort X ascending → create index j → calculate αj=j/(n+1) → convert αj to Z with NORM.S.INV → scatterplot Z on the x-axis and ordered X on the y-axis → judge linearity.</w:t>
      </w:r>
    </w:p>
    <w:p w14:paraId="28815C83" w14:textId="77777777" w:rsidR="00272B89" w:rsidRDefault="00000000">
      <w:pPr>
        <w:rPr>
          <w:rFonts w:hint="eastAsia"/>
        </w:rPr>
      </w:pPr>
      <w:r>
        <w:t>This is a separate evidence channel from statistical understanding. Knowing the Excel clicks is not the same as knowing why a straight line supports normality.</w:t>
      </w:r>
    </w:p>
    <w:tbl>
      <w:tblPr>
        <w:tblW w:w="0" w:type="auto"/>
        <w:jc w:val="center"/>
        <w:tblLook w:val="04A0" w:firstRow="1" w:lastRow="0" w:firstColumn="1" w:lastColumn="0" w:noHBand="0" w:noVBand="1"/>
      </w:tblPr>
      <w:tblGrid>
        <w:gridCol w:w="10376"/>
      </w:tblGrid>
      <w:tr w:rsidR="00272B89" w14:paraId="25044E6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5C6D2C1" w14:textId="77777777" w:rsidR="00272B89" w:rsidRDefault="00000000">
            <w:pPr>
              <w:rPr>
                <w:rFonts w:hint="eastAsia"/>
              </w:rPr>
            </w:pPr>
            <w:r>
              <w:rPr>
                <w:b/>
                <w:sz w:val="17"/>
              </w:rPr>
              <w:t>SAY ALOUD</w:t>
            </w:r>
          </w:p>
          <w:p w14:paraId="378FDC54" w14:textId="77777777" w:rsidR="00272B89" w:rsidRDefault="00000000">
            <w:pPr>
              <w:spacing w:after="0" w:line="240" w:lineRule="auto"/>
              <w:rPr>
                <w:rFonts w:hint="eastAsia"/>
              </w:rPr>
            </w:pPr>
            <w:r>
              <w:t>Sort X, number the rows j, calculate j over n plus one, turn each probability into Z with NORM.S.INV, plot Z horizontally and X vertically, then judge whether the points are roughly linear.</w:t>
            </w:r>
          </w:p>
        </w:tc>
      </w:tr>
    </w:tbl>
    <w:p w14:paraId="314138C9" w14:textId="77777777" w:rsidR="00272B89" w:rsidRDefault="00000000">
      <w:pPr>
        <w:pStyle w:val="Heading2"/>
      </w:pPr>
      <w:r>
        <w:t>Worked example - Supplied commuting-time workbook (n=15)</w:t>
      </w:r>
    </w:p>
    <w:p w14:paraId="2E2C4FA9" w14:textId="77777777" w:rsidR="00272B89" w:rsidRDefault="00000000">
      <w:pPr>
        <w:spacing w:after="20"/>
        <w:ind w:left="255" w:hanging="255"/>
        <w:rPr>
          <w:rFonts w:hint="eastAsia"/>
        </w:rPr>
      </w:pPr>
      <w:r>
        <w:rPr>
          <w:b/>
        </w:rPr>
        <w:t xml:space="preserve">1. </w:t>
      </w:r>
      <w:r>
        <w:t>For j=1: α=1/16=0.0625.</w:t>
      </w:r>
    </w:p>
    <w:p w14:paraId="74F8DBA9" w14:textId="77777777" w:rsidR="00272B89" w:rsidRDefault="00000000">
      <w:pPr>
        <w:spacing w:after="20"/>
        <w:ind w:left="255" w:hanging="255"/>
        <w:rPr>
          <w:rFonts w:hint="eastAsia"/>
        </w:rPr>
      </w:pPr>
      <w:r>
        <w:rPr>
          <w:b/>
        </w:rPr>
        <w:t xml:space="preserve">2. </w:t>
      </w:r>
      <w:r>
        <w:t>NORM.S.INV(0.0625)≈-1.5341.</w:t>
      </w:r>
    </w:p>
    <w:p w14:paraId="0A0FD75C" w14:textId="77777777" w:rsidR="00272B89" w:rsidRDefault="00000000">
      <w:pPr>
        <w:spacing w:after="20"/>
        <w:ind w:left="255" w:hanging="255"/>
        <w:rPr>
          <w:rFonts w:hint="eastAsia"/>
        </w:rPr>
      </w:pPr>
      <w:r>
        <w:rPr>
          <w:b/>
        </w:rPr>
        <w:t xml:space="preserve">3. </w:t>
      </w:r>
      <w:r>
        <w:t>The first ordered X is 24.6. Plot the point (Z,X)=(-1.5341,24.6).</w:t>
      </w:r>
    </w:p>
    <w:p w14:paraId="1CC5ACBB" w14:textId="77777777" w:rsidR="00272B89" w:rsidRDefault="00000000">
      <w:pPr>
        <w:spacing w:after="20"/>
        <w:ind w:left="255" w:hanging="255"/>
        <w:rPr>
          <w:rFonts w:hint="eastAsia"/>
        </w:rPr>
      </w:pPr>
      <w:r>
        <w:rPr>
          <w:b/>
        </w:rPr>
        <w:t xml:space="preserve">4. </w:t>
      </w:r>
      <w:r>
        <w:t>Repeat through j=15, ending at α=15/16=0.9375 and Z≈1.5341.</w:t>
      </w:r>
    </w:p>
    <w:p w14:paraId="66804046" w14:textId="77777777" w:rsidR="00272B89" w:rsidRDefault="00000000">
      <w:pPr>
        <w:spacing w:after="20"/>
        <w:ind w:left="255" w:hanging="255"/>
        <w:rPr>
          <w:rFonts w:hint="eastAsia"/>
        </w:rPr>
      </w:pPr>
      <w:r>
        <w:rPr>
          <w:b/>
        </w:rPr>
        <w:t xml:space="preserve">5. </w:t>
      </w:r>
      <w:r>
        <w:t>Use a scatterplot and assess whether the cloud follows an approximately straight line.</w:t>
      </w:r>
    </w:p>
    <w:p w14:paraId="612E9C10" w14:textId="77777777" w:rsidR="00272B89" w:rsidRDefault="00000000">
      <w:pPr>
        <w:spacing w:after="20"/>
        <w:rPr>
          <w:rFonts w:hint="eastAsia"/>
        </w:rPr>
      </w:pPr>
      <w:r>
        <w:rPr>
          <w:b/>
        </w:rPr>
        <w:t xml:space="preserve">Result: </w:t>
      </w:r>
      <w:r>
        <w:t>The plot is a theoretical-quantile check: approximate linearity supports normality.</w:t>
      </w:r>
    </w:p>
    <w:p w14:paraId="5425FB76" w14:textId="77777777" w:rsidR="00272B89" w:rsidRDefault="00000000">
      <w:pPr>
        <w:rPr>
          <w:rFonts w:hint="eastAsia"/>
        </w:rPr>
      </w:pPr>
      <w:r>
        <w:rPr>
          <w:b/>
        </w:rPr>
        <w:t xml:space="preserve">Verify: </w:t>
      </w:r>
      <w:r>
        <w:t>Axes matter: Z belongs on x, ordered X on y in the official workflow.</w:t>
      </w:r>
    </w:p>
    <w:tbl>
      <w:tblPr>
        <w:tblW w:w="0" w:type="auto"/>
        <w:jc w:val="center"/>
        <w:tblLook w:val="04A0" w:firstRow="1" w:lastRow="0" w:firstColumn="1" w:lastColumn="0" w:noHBand="0" w:noVBand="1"/>
      </w:tblPr>
      <w:tblGrid>
        <w:gridCol w:w="10376"/>
      </w:tblGrid>
      <w:tr w:rsidR="00272B89" w14:paraId="26DC1C39" w14:textId="77777777">
        <w:trPr>
          <w:jc w:val="center"/>
        </w:trPr>
        <w:tc>
          <w:tcPr>
            <w:tcW w:w="10376" w:type="dxa"/>
            <w:shd w:val="clear" w:color="auto" w:fill="F7F7F7"/>
            <w:tcMar>
              <w:top w:w="80" w:type="dxa"/>
              <w:left w:w="120" w:type="dxa"/>
              <w:bottom w:w="80" w:type="dxa"/>
              <w:right w:w="120" w:type="dxa"/>
            </w:tcMar>
          </w:tcPr>
          <w:p w14:paraId="502CBC0D" w14:textId="77777777" w:rsidR="00272B89" w:rsidRDefault="00000000">
            <w:pPr>
              <w:rPr>
                <w:rFonts w:hint="eastAsia"/>
              </w:rPr>
            </w:pPr>
            <w:r>
              <w:rPr>
                <w:b/>
              </w:rPr>
              <w:t>KNOWLEDGE CHECK - answer before looking at the key</w:t>
            </w:r>
          </w:p>
          <w:p w14:paraId="5F3724EC" w14:textId="77777777" w:rsidR="00272B89" w:rsidRDefault="00000000">
            <w:pPr>
              <w:spacing w:line="240" w:lineRule="auto"/>
              <w:rPr>
                <w:rFonts w:hint="eastAsia"/>
              </w:rPr>
            </w:pPr>
            <w:r>
              <w:t>Which plotting position does the current Chapter 6 workflow use?</w:t>
            </w:r>
          </w:p>
          <w:p w14:paraId="619068A5" w14:textId="77777777" w:rsidR="00272B89" w:rsidRDefault="00000000">
            <w:pPr>
              <w:spacing w:after="0"/>
              <w:ind w:left="227"/>
              <w:rPr>
                <w:rFonts w:hint="eastAsia"/>
              </w:rPr>
            </w:pPr>
            <w:r>
              <w:t>A. j/(n+1)</w:t>
            </w:r>
          </w:p>
          <w:p w14:paraId="7C0B65E4" w14:textId="77777777" w:rsidR="00272B89" w:rsidRDefault="00000000">
            <w:pPr>
              <w:spacing w:after="0"/>
              <w:ind w:left="227"/>
              <w:rPr>
                <w:rFonts w:hint="eastAsia"/>
              </w:rPr>
            </w:pPr>
            <w:r>
              <w:t>B. j/n</w:t>
            </w:r>
          </w:p>
          <w:p w14:paraId="5C50E7DE" w14:textId="77777777" w:rsidR="00272B89" w:rsidRDefault="00000000">
            <w:pPr>
              <w:spacing w:after="0"/>
              <w:ind w:left="227"/>
              <w:rPr>
                <w:rFonts w:hint="eastAsia"/>
              </w:rPr>
            </w:pPr>
            <w:r>
              <w:t>C. (j−1)/n</w:t>
            </w:r>
          </w:p>
        </w:tc>
      </w:tr>
      <w:tr w:rsidR="00272B89" w14:paraId="7CF1F847" w14:textId="77777777">
        <w:trPr>
          <w:jc w:val="center"/>
        </w:trPr>
        <w:tc>
          <w:tcPr>
            <w:tcW w:w="10376" w:type="dxa"/>
            <w:shd w:val="clear" w:color="auto" w:fill="F7F7F7"/>
            <w:tcMar>
              <w:top w:w="80" w:type="dxa"/>
              <w:left w:w="120" w:type="dxa"/>
              <w:bottom w:w="80" w:type="dxa"/>
              <w:right w:w="120" w:type="dxa"/>
            </w:tcMar>
          </w:tcPr>
          <w:p w14:paraId="653371C0" w14:textId="77777777" w:rsidR="00272B89" w:rsidRDefault="00000000">
            <w:pPr>
              <w:rPr>
                <w:rFonts w:hint="eastAsia"/>
              </w:rPr>
            </w:pPr>
            <w:r>
              <w:rPr>
                <w:b/>
              </w:rPr>
              <w:t>YOUR TURN - work independently</w:t>
            </w:r>
          </w:p>
          <w:p w14:paraId="019FB1B0" w14:textId="77777777" w:rsidR="00272B89" w:rsidRDefault="00000000">
            <w:pPr>
              <w:spacing w:line="240" w:lineRule="auto"/>
              <w:rPr>
                <w:rFonts w:hint="eastAsia"/>
              </w:rPr>
            </w:pPr>
            <w:r>
              <w:t>After sorting X and creating j, what Excel formula should convert α in D3 to its theoretical z-value?</w:t>
            </w:r>
          </w:p>
          <w:p w14:paraId="667065BB" w14:textId="77777777" w:rsidR="00272B89" w:rsidRDefault="00000000">
            <w:pPr>
              <w:spacing w:after="0"/>
              <w:ind w:left="227"/>
              <w:rPr>
                <w:rFonts w:hint="eastAsia"/>
              </w:rPr>
            </w:pPr>
            <w:r>
              <w:t>A. =NORM.S.INV(D3)</w:t>
            </w:r>
          </w:p>
          <w:p w14:paraId="00FBAB01" w14:textId="77777777" w:rsidR="00272B89" w:rsidRDefault="00000000">
            <w:pPr>
              <w:spacing w:after="0"/>
              <w:ind w:left="227"/>
              <w:rPr>
                <w:rFonts w:hint="eastAsia"/>
              </w:rPr>
            </w:pPr>
            <w:r>
              <w:t>B. =NORM.S.DIST(D3,TRUE)</w:t>
            </w:r>
          </w:p>
          <w:p w14:paraId="51DBEBCD" w14:textId="77777777" w:rsidR="00272B89" w:rsidRDefault="00000000">
            <w:pPr>
              <w:spacing w:after="0"/>
              <w:ind w:left="227"/>
              <w:rPr>
                <w:rFonts w:hint="eastAsia"/>
              </w:rPr>
            </w:pPr>
            <w:r>
              <w:t>C. =NORM.INV(D3,0,1)</w:t>
            </w:r>
          </w:p>
        </w:tc>
      </w:tr>
      <w:tr w:rsidR="00272B89" w14:paraId="0B2BDE4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9CEBB2B" w14:textId="77777777" w:rsidR="00272B89" w:rsidRDefault="00000000">
            <w:pPr>
              <w:rPr>
                <w:rFonts w:hint="eastAsia"/>
              </w:rPr>
            </w:pPr>
            <w:r>
              <w:rPr>
                <w:b/>
                <w:sz w:val="17"/>
              </w:rPr>
              <w:t>EXIT CRITERION</w:t>
            </w:r>
          </w:p>
          <w:p w14:paraId="3AEF58BB" w14:textId="77777777" w:rsidR="00272B89" w:rsidRDefault="00000000">
            <w:pPr>
              <w:spacing w:after="0" w:line="240" w:lineRule="auto"/>
              <w:rPr>
                <w:rFonts w:hint="eastAsia"/>
              </w:rPr>
            </w:pPr>
            <w:r>
              <w:t>Move on when you can reconstruct the six-step normal-probability-plot workflow from memory and explain what linearity means.</w:t>
            </w:r>
          </w:p>
        </w:tc>
      </w:tr>
    </w:tbl>
    <w:p w14:paraId="2CFBAD5A" w14:textId="77777777" w:rsidR="00272B89" w:rsidRDefault="00000000">
      <w:pPr>
        <w:pStyle w:val="Micro"/>
        <w:rPr>
          <w:rFonts w:hint="eastAsia"/>
        </w:rPr>
      </w:pPr>
      <w:r>
        <w:t>Sources: 2026 Chapter 6 notes §1.4 step 3 | Supplied Chapter 6 Excel examples (Solutions).xlsx · Normal plot sheet | T06-data.xlsx · Steel / Utility / Wait | Chapter 6 lecturer transcript normal-plot workflow</w:t>
      </w:r>
    </w:p>
    <w:p w14:paraId="4E3621D2" w14:textId="77777777" w:rsidR="00272B89" w:rsidRDefault="00000000">
      <w:pPr>
        <w:spacing w:before="40"/>
        <w:rPr>
          <w:rFonts w:hint="eastAsia"/>
        </w:rPr>
      </w:pPr>
      <w:r>
        <w:rPr>
          <w:b/>
          <w:sz w:val="15"/>
        </w:rPr>
        <w:t>WORKSPACE / RETRIEVAL NOTES</w:t>
      </w:r>
    </w:p>
    <w:p w14:paraId="0DBC641D" w14:textId="77777777" w:rsidR="00272B89" w:rsidRDefault="00000000">
      <w:pPr>
        <w:spacing w:after="0"/>
        <w:rPr>
          <w:rFonts w:hint="eastAsia"/>
        </w:rPr>
      </w:pPr>
      <w:r>
        <w:rPr>
          <w:color w:val="969696"/>
          <w:sz w:val="14"/>
        </w:rPr>
        <w:t>__________________________________________________________________________________________________</w:t>
      </w:r>
    </w:p>
    <w:p w14:paraId="0F595274" w14:textId="77777777" w:rsidR="00272B89" w:rsidRDefault="00000000">
      <w:pPr>
        <w:spacing w:after="0"/>
        <w:rPr>
          <w:rFonts w:hint="eastAsia"/>
        </w:rPr>
      </w:pPr>
      <w:r>
        <w:rPr>
          <w:color w:val="969696"/>
          <w:sz w:val="14"/>
        </w:rPr>
        <w:t>__________________________________________________________________________________________________</w:t>
      </w:r>
    </w:p>
    <w:p w14:paraId="70BCDC2B" w14:textId="77777777" w:rsidR="00272B89" w:rsidRDefault="00000000">
      <w:pPr>
        <w:spacing w:after="0"/>
        <w:rPr>
          <w:rFonts w:hint="eastAsia"/>
        </w:rPr>
      </w:pPr>
      <w:r>
        <w:rPr>
          <w:color w:val="969696"/>
          <w:sz w:val="14"/>
        </w:rPr>
        <w:t>__________________________________________________________________________________________________</w:t>
      </w:r>
    </w:p>
    <w:p w14:paraId="18574806" w14:textId="77777777" w:rsidR="00272B89" w:rsidRDefault="00000000">
      <w:pPr>
        <w:rPr>
          <w:rFonts w:hint="eastAsia"/>
        </w:rPr>
      </w:pPr>
      <w:r>
        <w:br w:type="page"/>
      </w:r>
    </w:p>
    <w:p w14:paraId="6772BEF5" w14:textId="77777777" w:rsidR="00272B89" w:rsidRDefault="00000000">
      <w:pPr>
        <w:pStyle w:val="LessonKicker"/>
        <w:rPr>
          <w:rFonts w:hint="eastAsia"/>
        </w:rPr>
      </w:pPr>
      <w:r>
        <w:lastRenderedPageBreak/>
        <w:t>CHAPTER 6 | LESSON 6.7 | OFFLINE GUIDED LEARN</w:t>
      </w:r>
    </w:p>
    <w:p w14:paraId="3814A05C" w14:textId="77777777" w:rsidR="00272B89" w:rsidRDefault="00000000">
      <w:pPr>
        <w:pStyle w:val="Heading1"/>
        <w:pBdr>
          <w:bottom w:val="single" w:sz="10" w:space="1" w:color="4A4A4A"/>
        </w:pBdr>
      </w:pPr>
      <w:r>
        <w:t>6.7 - Uniform Distribution</w:t>
      </w:r>
    </w:p>
    <w:tbl>
      <w:tblPr>
        <w:tblW w:w="0" w:type="auto"/>
        <w:jc w:val="center"/>
        <w:tblLook w:val="04A0" w:firstRow="1" w:lastRow="0" w:firstColumn="1" w:lastColumn="0" w:noHBand="0" w:noVBand="1"/>
      </w:tblPr>
      <w:tblGrid>
        <w:gridCol w:w="10376"/>
      </w:tblGrid>
      <w:tr w:rsidR="00272B89" w14:paraId="1B50B79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A58BDB8" w14:textId="77777777" w:rsidR="00272B89" w:rsidRDefault="00000000">
            <w:pPr>
              <w:rPr>
                <w:rFonts w:hint="eastAsia"/>
              </w:rPr>
            </w:pPr>
            <w:r>
              <w:rPr>
                <w:b/>
                <w:sz w:val="17"/>
              </w:rPr>
              <w:t>OBJECTIVE</w:t>
            </w:r>
          </w:p>
          <w:p w14:paraId="0972FC96" w14:textId="77777777" w:rsidR="00272B89" w:rsidRDefault="00000000">
            <w:pPr>
              <w:spacing w:after="0" w:line="240" w:lineRule="auto"/>
              <w:rPr>
                <w:rFonts w:hint="eastAsia"/>
              </w:rPr>
            </w:pPr>
            <w:r>
              <w:t>Recognise a uniform model, identify bounds a and b, use rectangle area for probabilities, and calculate the mean and spread.</w:t>
            </w:r>
          </w:p>
        </w:tc>
      </w:tr>
    </w:tbl>
    <w:p w14:paraId="029F34E8" w14:textId="77777777" w:rsidR="00272B89" w:rsidRDefault="00000000">
      <w:pPr>
        <w:pStyle w:val="Heading2"/>
      </w:pPr>
      <w:r>
        <w:t>Explanation</w:t>
      </w:r>
    </w:p>
    <w:p w14:paraId="30BD6C18" w14:textId="77777777" w:rsidR="00272B89" w:rsidRDefault="00000000">
      <w:pPr>
        <w:rPr>
          <w:rFonts w:hint="eastAsia"/>
        </w:rPr>
      </w:pPr>
      <w:r>
        <w:t>A uniform distribution is continuous and rectangular. Every equal-width interval inside [a,b] has the same probability because the density height is constant.</w:t>
      </w:r>
    </w:p>
    <w:p w14:paraId="6DE896F5" w14:textId="77777777" w:rsidR="00272B89" w:rsidRDefault="00000000">
      <w:pPr>
        <w:rPr>
          <w:rFonts w:hint="eastAsia"/>
        </w:rPr>
      </w:pPr>
      <w:r>
        <w:t>The height is f(x)=1/(b-a). The height itself is not a probability; probability is rectangle area = width×height.</w:t>
      </w:r>
    </w:p>
    <w:p w14:paraId="0EF4155D" w14:textId="77777777" w:rsidR="00272B89" w:rsidRDefault="00000000">
      <w:pPr>
        <w:rPr>
          <w:rFonts w:hint="eastAsia"/>
        </w:rPr>
      </w:pPr>
      <w:r>
        <w:t>For c&lt;d inside [a,b], P(c&lt;X&lt;d)=(d-c)/(b-a). The mean is (a+b)/2 and the standard deviation is sqrt((b-a)^2/12).</w:t>
      </w:r>
    </w:p>
    <w:tbl>
      <w:tblPr>
        <w:tblW w:w="0" w:type="auto"/>
        <w:jc w:val="center"/>
        <w:tblLook w:val="04A0" w:firstRow="1" w:lastRow="0" w:firstColumn="1" w:lastColumn="0" w:noHBand="0" w:noVBand="1"/>
      </w:tblPr>
      <w:tblGrid>
        <w:gridCol w:w="10376"/>
      </w:tblGrid>
      <w:tr w:rsidR="00272B89" w14:paraId="4781877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4E45AE4" w14:textId="77777777" w:rsidR="00272B89" w:rsidRDefault="00000000">
            <w:pPr>
              <w:rPr>
                <w:rFonts w:hint="eastAsia"/>
              </w:rPr>
            </w:pPr>
            <w:r>
              <w:rPr>
                <w:b/>
                <w:sz w:val="17"/>
              </w:rPr>
              <w:t>SAY ALOUD</w:t>
            </w:r>
          </w:p>
          <w:p w14:paraId="077FA8F6" w14:textId="77777777" w:rsidR="00272B89" w:rsidRDefault="00000000">
            <w:pPr>
              <w:spacing w:after="0" w:line="240" w:lineRule="auto"/>
              <w:rPr>
                <w:rFonts w:hint="eastAsia"/>
              </w:rPr>
            </w:pPr>
            <w:r>
              <w:t>Uniform means a rectangle from a to b. Height is one over b minus a, but probability is area. Interval probability is interval width divided by total width.</w:t>
            </w:r>
          </w:p>
        </w:tc>
      </w:tr>
    </w:tbl>
    <w:p w14:paraId="4F368625" w14:textId="77777777" w:rsidR="00272B89" w:rsidRDefault="00000000">
      <w:pPr>
        <w:pStyle w:val="Heading2"/>
      </w:pPr>
      <w:r>
        <w:t>Worked example - Tutorial 6 Q8: Uniform(0,10), P(5&lt;X&lt;7)</w:t>
      </w:r>
    </w:p>
    <w:p w14:paraId="79C50FD5" w14:textId="77777777" w:rsidR="00272B89" w:rsidRDefault="00000000">
      <w:pPr>
        <w:spacing w:after="20"/>
        <w:ind w:left="255" w:hanging="255"/>
        <w:rPr>
          <w:rFonts w:hint="eastAsia"/>
        </w:rPr>
      </w:pPr>
      <w:r>
        <w:rPr>
          <w:b/>
        </w:rPr>
        <w:t xml:space="preserve">1. </w:t>
      </w:r>
      <w:r>
        <w:t>Identify a=0, b=10.</w:t>
      </w:r>
    </w:p>
    <w:p w14:paraId="17FD48C8" w14:textId="77777777" w:rsidR="00272B89" w:rsidRDefault="00000000">
      <w:pPr>
        <w:spacing w:after="20"/>
        <w:ind w:left="255" w:hanging="255"/>
        <w:rPr>
          <w:rFonts w:hint="eastAsia"/>
        </w:rPr>
      </w:pPr>
      <w:r>
        <w:rPr>
          <w:b/>
        </w:rPr>
        <w:t xml:space="preserve">2. </w:t>
      </w:r>
      <w:r>
        <w:t>Total width is 10. Target interval width is 7-5=2.</w:t>
      </w:r>
    </w:p>
    <w:p w14:paraId="6ADDD16F" w14:textId="77777777" w:rsidR="00272B89" w:rsidRDefault="00000000">
      <w:pPr>
        <w:spacing w:after="20"/>
        <w:ind w:left="255" w:hanging="255"/>
        <w:rPr>
          <w:rFonts w:hint="eastAsia"/>
        </w:rPr>
      </w:pPr>
      <w:r>
        <w:rPr>
          <w:b/>
        </w:rPr>
        <w:t xml:space="preserve">3. </w:t>
      </w:r>
      <w:r>
        <w:t>Probability=2/10=0.20.</w:t>
      </w:r>
    </w:p>
    <w:p w14:paraId="5AB872AE" w14:textId="77777777" w:rsidR="00272B89" w:rsidRDefault="00000000">
      <w:pPr>
        <w:spacing w:after="20"/>
        <w:ind w:left="255" w:hanging="255"/>
        <w:rPr>
          <w:rFonts w:hint="eastAsia"/>
        </w:rPr>
      </w:pPr>
      <w:r>
        <w:rPr>
          <w:b/>
        </w:rPr>
        <w:t xml:space="preserve">4. </w:t>
      </w:r>
      <w:r>
        <w:t>Equivalent area method: height=1/10=0.1, area=2×0.1=0.20.</w:t>
      </w:r>
    </w:p>
    <w:p w14:paraId="71145181" w14:textId="77777777" w:rsidR="00272B89" w:rsidRDefault="00000000">
      <w:pPr>
        <w:spacing w:after="20"/>
        <w:rPr>
          <w:rFonts w:hint="eastAsia"/>
        </w:rPr>
      </w:pPr>
      <w:r>
        <w:rPr>
          <w:b/>
        </w:rPr>
        <w:t xml:space="preserve">Result: </w:t>
      </w:r>
      <w:r>
        <w:t>P(5&lt;X&lt;7)=0.20.</w:t>
      </w:r>
    </w:p>
    <w:p w14:paraId="3387A8F7" w14:textId="77777777" w:rsidR="00272B89" w:rsidRDefault="00000000">
      <w:pPr>
        <w:rPr>
          <w:rFonts w:hint="eastAsia"/>
        </w:rPr>
      </w:pPr>
      <w:r>
        <w:rPr>
          <w:b/>
        </w:rPr>
        <w:t xml:space="preserve">Verify: </w:t>
      </w:r>
      <w:r>
        <w:t>The interval uses 20% of the total horizontal width, so 0.20 is visually sensible.</w:t>
      </w:r>
    </w:p>
    <w:tbl>
      <w:tblPr>
        <w:tblW w:w="0" w:type="auto"/>
        <w:jc w:val="center"/>
        <w:tblLook w:val="04A0" w:firstRow="1" w:lastRow="0" w:firstColumn="1" w:lastColumn="0" w:noHBand="0" w:noVBand="1"/>
      </w:tblPr>
      <w:tblGrid>
        <w:gridCol w:w="10376"/>
      </w:tblGrid>
      <w:tr w:rsidR="00272B89" w14:paraId="50705829" w14:textId="77777777">
        <w:trPr>
          <w:jc w:val="center"/>
        </w:trPr>
        <w:tc>
          <w:tcPr>
            <w:tcW w:w="10376" w:type="dxa"/>
            <w:shd w:val="clear" w:color="auto" w:fill="F7F7F7"/>
            <w:tcMar>
              <w:top w:w="80" w:type="dxa"/>
              <w:left w:w="120" w:type="dxa"/>
              <w:bottom w:w="80" w:type="dxa"/>
              <w:right w:w="120" w:type="dxa"/>
            </w:tcMar>
          </w:tcPr>
          <w:p w14:paraId="7669E32B" w14:textId="77777777" w:rsidR="00272B89" w:rsidRDefault="00000000">
            <w:pPr>
              <w:rPr>
                <w:rFonts w:hint="eastAsia"/>
              </w:rPr>
            </w:pPr>
            <w:r>
              <w:rPr>
                <w:b/>
              </w:rPr>
              <w:t>KNOWLEDGE CHECK - answer before looking at the key</w:t>
            </w:r>
          </w:p>
          <w:p w14:paraId="573CE7D9" w14:textId="77777777" w:rsidR="00272B89" w:rsidRDefault="00000000">
            <w:pPr>
              <w:spacing w:line="240" w:lineRule="auto"/>
              <w:rPr>
                <w:rFonts w:hint="eastAsia"/>
              </w:rPr>
            </w:pPr>
            <w:r>
              <w:t>For Uniform(a,b), what does 1/(b−a) represent?</w:t>
            </w:r>
          </w:p>
          <w:p w14:paraId="56975A01" w14:textId="77777777" w:rsidR="00272B89" w:rsidRDefault="00000000">
            <w:pPr>
              <w:spacing w:after="0"/>
              <w:ind w:left="227"/>
              <w:rPr>
                <w:rFonts w:hint="eastAsia"/>
              </w:rPr>
            </w:pPr>
            <w:r>
              <w:t>A. Density height</w:t>
            </w:r>
          </w:p>
          <w:p w14:paraId="0764C0F8" w14:textId="77777777" w:rsidR="00272B89" w:rsidRDefault="00000000">
            <w:pPr>
              <w:spacing w:after="0"/>
              <w:ind w:left="227"/>
              <w:rPr>
                <w:rFonts w:hint="eastAsia"/>
              </w:rPr>
            </w:pPr>
            <w:r>
              <w:t>B. Every interval probability</w:t>
            </w:r>
          </w:p>
          <w:p w14:paraId="3F4B8D16" w14:textId="77777777" w:rsidR="00272B89" w:rsidRDefault="00000000">
            <w:pPr>
              <w:spacing w:after="0"/>
              <w:ind w:left="227"/>
              <w:rPr>
                <w:rFonts w:hint="eastAsia"/>
              </w:rPr>
            </w:pPr>
            <w:r>
              <w:t>C. The mean</w:t>
            </w:r>
          </w:p>
        </w:tc>
      </w:tr>
      <w:tr w:rsidR="00272B89" w14:paraId="716E9940" w14:textId="77777777">
        <w:trPr>
          <w:jc w:val="center"/>
        </w:trPr>
        <w:tc>
          <w:tcPr>
            <w:tcW w:w="10376" w:type="dxa"/>
            <w:shd w:val="clear" w:color="auto" w:fill="F7F7F7"/>
            <w:tcMar>
              <w:top w:w="80" w:type="dxa"/>
              <w:left w:w="120" w:type="dxa"/>
              <w:bottom w:w="80" w:type="dxa"/>
              <w:right w:w="120" w:type="dxa"/>
            </w:tcMar>
          </w:tcPr>
          <w:p w14:paraId="00F30E91" w14:textId="77777777" w:rsidR="00272B89" w:rsidRDefault="00000000">
            <w:pPr>
              <w:rPr>
                <w:rFonts w:hint="eastAsia"/>
              </w:rPr>
            </w:pPr>
            <w:r>
              <w:rPr>
                <w:b/>
              </w:rPr>
              <w:t>YOUR TURN - work independently</w:t>
            </w:r>
          </w:p>
          <w:p w14:paraId="078272D9" w14:textId="77777777" w:rsidR="00272B89" w:rsidRDefault="00000000">
            <w:pPr>
              <w:spacing w:line="240" w:lineRule="auto"/>
              <w:rPr>
                <w:rFonts w:hint="eastAsia"/>
              </w:rPr>
            </w:pPr>
            <w:r>
              <w:t>For X~Uniform(0,10), find P(2&lt;X&lt;3).</w:t>
            </w:r>
          </w:p>
          <w:p w14:paraId="327C9BB7" w14:textId="77777777" w:rsidR="00272B89" w:rsidRDefault="00000000">
            <w:pPr>
              <w:spacing w:after="0"/>
              <w:rPr>
                <w:rFonts w:hint="eastAsia"/>
              </w:rPr>
            </w:pPr>
            <w:r>
              <w:t>Answer: ______________________________</w:t>
            </w:r>
          </w:p>
        </w:tc>
      </w:tr>
      <w:tr w:rsidR="00272B89" w14:paraId="49B938E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AFA25AC" w14:textId="77777777" w:rsidR="00272B89" w:rsidRDefault="00000000">
            <w:pPr>
              <w:rPr>
                <w:rFonts w:hint="eastAsia"/>
              </w:rPr>
            </w:pPr>
            <w:r>
              <w:rPr>
                <w:b/>
                <w:sz w:val="17"/>
              </w:rPr>
              <w:t>EXIT CRITERION</w:t>
            </w:r>
          </w:p>
          <w:p w14:paraId="29840B7B" w14:textId="77777777" w:rsidR="00272B89" w:rsidRDefault="00000000">
            <w:pPr>
              <w:spacing w:after="0" w:line="240" w:lineRule="auto"/>
              <w:rPr>
                <w:rFonts w:hint="eastAsia"/>
              </w:rPr>
            </w:pPr>
            <w:r>
              <w:t>Move on when you can draw the rectangle, label a and b, explain why height is not probability, and solve an interval by area without memorising a special case.</w:t>
            </w:r>
          </w:p>
        </w:tc>
      </w:tr>
    </w:tbl>
    <w:p w14:paraId="61C92A91" w14:textId="77777777" w:rsidR="00272B89" w:rsidRDefault="00000000">
      <w:pPr>
        <w:pStyle w:val="Micro"/>
        <w:rPr>
          <w:rFonts w:hint="eastAsia"/>
        </w:rPr>
      </w:pPr>
      <w:r>
        <w:t>Sources: 2026 Chapter 6 notes §§2.1-2.1.5 | Uniform probabilities worked sheet | Tutorial 6 + solutions Q8-Q9 | Chapter 6 lecturer transcript uniform explanation</w:t>
      </w:r>
    </w:p>
    <w:p w14:paraId="7D72FA67" w14:textId="77777777" w:rsidR="00272B89" w:rsidRDefault="00000000">
      <w:pPr>
        <w:spacing w:before="40"/>
        <w:rPr>
          <w:rFonts w:hint="eastAsia"/>
        </w:rPr>
      </w:pPr>
      <w:r>
        <w:rPr>
          <w:b/>
          <w:sz w:val="15"/>
        </w:rPr>
        <w:t>WORKSPACE / RETRIEVAL NOTES</w:t>
      </w:r>
    </w:p>
    <w:p w14:paraId="3EFD39AE" w14:textId="77777777" w:rsidR="00272B89" w:rsidRDefault="00000000">
      <w:pPr>
        <w:spacing w:after="0"/>
        <w:rPr>
          <w:rFonts w:hint="eastAsia"/>
        </w:rPr>
      </w:pPr>
      <w:r>
        <w:rPr>
          <w:color w:val="969696"/>
          <w:sz w:val="14"/>
        </w:rPr>
        <w:t>__________________________________________________________________________________________________</w:t>
      </w:r>
    </w:p>
    <w:p w14:paraId="139A9038" w14:textId="77777777" w:rsidR="00272B89" w:rsidRDefault="00000000">
      <w:pPr>
        <w:spacing w:after="0"/>
        <w:rPr>
          <w:rFonts w:hint="eastAsia"/>
        </w:rPr>
      </w:pPr>
      <w:r>
        <w:rPr>
          <w:color w:val="969696"/>
          <w:sz w:val="14"/>
        </w:rPr>
        <w:t>__________________________________________________________________________________________________</w:t>
      </w:r>
    </w:p>
    <w:p w14:paraId="2B9B7D2D" w14:textId="77777777" w:rsidR="00272B89" w:rsidRDefault="00000000">
      <w:pPr>
        <w:spacing w:after="0"/>
        <w:rPr>
          <w:rFonts w:hint="eastAsia"/>
        </w:rPr>
      </w:pPr>
      <w:r>
        <w:rPr>
          <w:color w:val="969696"/>
          <w:sz w:val="14"/>
        </w:rPr>
        <w:t>__________________________________________________________________________________________________</w:t>
      </w:r>
    </w:p>
    <w:p w14:paraId="071DF01B" w14:textId="77777777" w:rsidR="00272B89" w:rsidRDefault="00000000">
      <w:pPr>
        <w:rPr>
          <w:rFonts w:hint="eastAsia"/>
        </w:rPr>
      </w:pPr>
      <w:r>
        <w:br w:type="page"/>
      </w:r>
    </w:p>
    <w:p w14:paraId="2290FD99" w14:textId="77777777" w:rsidR="00272B89" w:rsidRDefault="00000000">
      <w:pPr>
        <w:pStyle w:val="LessonKicker"/>
        <w:rPr>
          <w:rFonts w:hint="eastAsia"/>
        </w:rPr>
      </w:pPr>
      <w:r>
        <w:lastRenderedPageBreak/>
        <w:t>CHAPTER 6 | LESSON 6.8 | OFFLINE GUIDED LEARN</w:t>
      </w:r>
    </w:p>
    <w:p w14:paraId="2F5D9C7E" w14:textId="77777777" w:rsidR="00272B89" w:rsidRDefault="00000000">
      <w:pPr>
        <w:pStyle w:val="Heading1"/>
        <w:pBdr>
          <w:bottom w:val="single" w:sz="10" w:space="1" w:color="4A4A4A"/>
        </w:pBdr>
      </w:pPr>
      <w:r>
        <w:t>6.8 - Exponential Distribution</w:t>
      </w:r>
    </w:p>
    <w:tbl>
      <w:tblPr>
        <w:tblW w:w="0" w:type="auto"/>
        <w:jc w:val="center"/>
        <w:tblLook w:val="04A0" w:firstRow="1" w:lastRow="0" w:firstColumn="1" w:lastColumn="0" w:noHBand="0" w:noVBand="1"/>
      </w:tblPr>
      <w:tblGrid>
        <w:gridCol w:w="10376"/>
      </w:tblGrid>
      <w:tr w:rsidR="00272B89" w14:paraId="008EB7C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549534F" w14:textId="77777777" w:rsidR="00272B89" w:rsidRDefault="00000000">
            <w:pPr>
              <w:rPr>
                <w:rFonts w:hint="eastAsia"/>
              </w:rPr>
            </w:pPr>
            <w:r>
              <w:rPr>
                <w:b/>
                <w:sz w:val="17"/>
              </w:rPr>
              <w:t>OBJECTIVE</w:t>
            </w:r>
          </w:p>
          <w:p w14:paraId="590DC6C1" w14:textId="77777777" w:rsidR="00272B89" w:rsidRDefault="00000000">
            <w:pPr>
              <w:spacing w:after="0" w:line="240" w:lineRule="auto"/>
              <w:rPr>
                <w:rFonts w:hint="eastAsia"/>
              </w:rPr>
            </w:pPr>
            <w:r>
              <w:t>Recognise exponential waiting-time problems, interpret λ as a rate, align units, and solve left-, right- and between-probability questions.</w:t>
            </w:r>
          </w:p>
        </w:tc>
      </w:tr>
    </w:tbl>
    <w:p w14:paraId="7E2D02B7" w14:textId="77777777" w:rsidR="00272B89" w:rsidRDefault="00000000">
      <w:pPr>
        <w:pStyle w:val="Heading2"/>
      </w:pPr>
      <w:r>
        <w:t>Explanation</w:t>
      </w:r>
    </w:p>
    <w:p w14:paraId="1FCE13E1" w14:textId="77777777" w:rsidR="00272B89" w:rsidRDefault="00000000">
      <w:pPr>
        <w:rPr>
          <w:rFonts w:hint="eastAsia"/>
        </w:rPr>
      </w:pPr>
      <w:r>
        <w:t>The exponential distribution models continuous waiting time between events. It is right-skewed and starts at 0.</w:t>
      </w:r>
    </w:p>
    <w:p w14:paraId="3FDD653F" w14:textId="77777777" w:rsidR="00272B89" w:rsidRDefault="00000000">
      <w:pPr>
        <w:rPr>
          <w:rFonts w:hint="eastAsia"/>
        </w:rPr>
      </w:pPr>
      <w:r>
        <w:t>λ is a rate per unit time or opportunity, not the waiting time itself. Mean waiting time is 1/λ and variance is 1/λ².</w:t>
      </w:r>
    </w:p>
    <w:p w14:paraId="2B81F8CE" w14:textId="77777777" w:rsidR="00272B89" w:rsidRDefault="00000000">
      <w:pPr>
        <w:rPr>
          <w:rFonts w:hint="eastAsia"/>
        </w:rPr>
      </w:pPr>
      <w:r>
        <w:t>Use P(X≤x)=1-e^(-λx) for a left tail and P(X≥x)=e^(-λx) for a right tail. For between events subtract two cumulative left areas.</w:t>
      </w:r>
    </w:p>
    <w:p w14:paraId="3432C549" w14:textId="77777777" w:rsidR="00272B89" w:rsidRDefault="00000000">
      <w:pPr>
        <w:rPr>
          <w:rFonts w:hint="eastAsia"/>
        </w:rPr>
      </w:pPr>
      <w:r>
        <w:t>Poisson and exponential share the same rate context: Poisson counts how many events occur in a fixed interval; exponential measures the time until/between events.</w:t>
      </w:r>
    </w:p>
    <w:p w14:paraId="1AC7622E" w14:textId="77777777" w:rsidR="00272B89" w:rsidRDefault="00000000">
      <w:pPr>
        <w:rPr>
          <w:rFonts w:hint="eastAsia"/>
        </w:rPr>
      </w:pPr>
      <w:r>
        <w:t>Before calculating, λ and x must use the same time unit.</w:t>
      </w:r>
    </w:p>
    <w:tbl>
      <w:tblPr>
        <w:tblW w:w="0" w:type="auto"/>
        <w:jc w:val="center"/>
        <w:tblLook w:val="04A0" w:firstRow="1" w:lastRow="0" w:firstColumn="1" w:lastColumn="0" w:noHBand="0" w:noVBand="1"/>
      </w:tblPr>
      <w:tblGrid>
        <w:gridCol w:w="10376"/>
      </w:tblGrid>
      <w:tr w:rsidR="00272B89" w14:paraId="646666D9"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E0E3E53" w14:textId="77777777" w:rsidR="00272B89" w:rsidRDefault="00000000">
            <w:pPr>
              <w:rPr>
                <w:rFonts w:hint="eastAsia"/>
              </w:rPr>
            </w:pPr>
            <w:r>
              <w:rPr>
                <w:b/>
                <w:sz w:val="17"/>
              </w:rPr>
              <w:t>SAY ALOUD</w:t>
            </w:r>
          </w:p>
          <w:p w14:paraId="3379D829" w14:textId="77777777" w:rsidR="00272B89" w:rsidRDefault="00000000">
            <w:pPr>
              <w:spacing w:after="0" w:line="240" w:lineRule="auto"/>
              <w:rPr>
                <w:rFonts w:hint="eastAsia"/>
              </w:rPr>
            </w:pPr>
            <w:r>
              <w:t>Poisson counts events. Exponential waits for the next event. Lambda is a rate, and lambda times time must use matching units.</w:t>
            </w:r>
          </w:p>
        </w:tc>
      </w:tr>
    </w:tbl>
    <w:p w14:paraId="47847763" w14:textId="77777777" w:rsidR="00272B89" w:rsidRDefault="00000000">
      <w:pPr>
        <w:pStyle w:val="Heading2"/>
      </w:pPr>
      <w:r>
        <w:t>Worked example - Toll plaza: 50 cars/min, next car within 3 seconds</w:t>
      </w:r>
    </w:p>
    <w:p w14:paraId="3FE4E1AA" w14:textId="77777777" w:rsidR="00272B89" w:rsidRDefault="00000000">
      <w:pPr>
        <w:spacing w:after="20"/>
        <w:ind w:left="255" w:hanging="255"/>
        <w:rPr>
          <w:rFonts w:hint="eastAsia"/>
        </w:rPr>
      </w:pPr>
      <w:r>
        <w:rPr>
          <w:b/>
        </w:rPr>
        <w:t xml:space="preserve">1. </w:t>
      </w:r>
      <w:r>
        <w:t>Random object: waiting time, so use exponential.</w:t>
      </w:r>
    </w:p>
    <w:p w14:paraId="4AB20249" w14:textId="77777777" w:rsidR="00272B89" w:rsidRDefault="00000000">
      <w:pPr>
        <w:spacing w:after="20"/>
        <w:ind w:left="255" w:hanging="255"/>
        <w:rPr>
          <w:rFonts w:hint="eastAsia"/>
        </w:rPr>
      </w:pPr>
      <w:r>
        <w:rPr>
          <w:b/>
        </w:rPr>
        <w:t xml:space="preserve">2. </w:t>
      </w:r>
      <w:r>
        <w:t>λ=50 per minute. Convert 3 seconds to 0.05 minute.</w:t>
      </w:r>
    </w:p>
    <w:p w14:paraId="2A0E87F5" w14:textId="77777777" w:rsidR="00272B89" w:rsidRDefault="00000000">
      <w:pPr>
        <w:spacing w:after="20"/>
        <w:ind w:left="255" w:hanging="255"/>
        <w:rPr>
          <w:rFonts w:hint="eastAsia"/>
        </w:rPr>
      </w:pPr>
      <w:r>
        <w:rPr>
          <w:b/>
        </w:rPr>
        <w:t xml:space="preserve">3. </w:t>
      </w:r>
      <w:r>
        <w:t>P(X≤0.05)=1-e^(-50×0.05).</w:t>
      </w:r>
    </w:p>
    <w:p w14:paraId="0A8288E4" w14:textId="77777777" w:rsidR="00272B89" w:rsidRDefault="00000000">
      <w:pPr>
        <w:spacing w:after="20"/>
        <w:ind w:left="255" w:hanging="255"/>
        <w:rPr>
          <w:rFonts w:hint="eastAsia"/>
        </w:rPr>
      </w:pPr>
      <w:r>
        <w:rPr>
          <w:b/>
        </w:rPr>
        <w:t xml:space="preserve">4. </w:t>
      </w:r>
      <w:r>
        <w:t>=1-e^(-2.5)≈0.9179.</w:t>
      </w:r>
    </w:p>
    <w:p w14:paraId="4CCA3FDC" w14:textId="77777777" w:rsidR="00272B89" w:rsidRDefault="00000000">
      <w:pPr>
        <w:spacing w:after="20"/>
        <w:rPr>
          <w:rFonts w:hint="eastAsia"/>
        </w:rPr>
      </w:pPr>
      <w:r>
        <w:rPr>
          <w:b/>
        </w:rPr>
        <w:t xml:space="preserve">Result: </w:t>
      </w:r>
      <w:r>
        <w:t>Probability ≈0.9179.</w:t>
      </w:r>
    </w:p>
    <w:p w14:paraId="0600BB22" w14:textId="77777777" w:rsidR="00272B89" w:rsidRDefault="00000000">
      <w:pPr>
        <w:rPr>
          <w:rFonts w:hint="eastAsia"/>
        </w:rPr>
      </w:pPr>
      <w:r>
        <w:rPr>
          <w:b/>
        </w:rPr>
        <w:t xml:space="preserve">Verify: </w:t>
      </w:r>
      <w:r>
        <w:t>With 50 arrivals per minute, a very short wait is quite likely, so a large probability makes sense.</w:t>
      </w:r>
    </w:p>
    <w:tbl>
      <w:tblPr>
        <w:tblW w:w="0" w:type="auto"/>
        <w:jc w:val="center"/>
        <w:tblLook w:val="04A0" w:firstRow="1" w:lastRow="0" w:firstColumn="1" w:lastColumn="0" w:noHBand="0" w:noVBand="1"/>
      </w:tblPr>
      <w:tblGrid>
        <w:gridCol w:w="10376"/>
      </w:tblGrid>
      <w:tr w:rsidR="00272B89" w14:paraId="7FF5EC6A" w14:textId="77777777">
        <w:trPr>
          <w:jc w:val="center"/>
        </w:trPr>
        <w:tc>
          <w:tcPr>
            <w:tcW w:w="10376" w:type="dxa"/>
            <w:shd w:val="clear" w:color="auto" w:fill="F7F7F7"/>
            <w:tcMar>
              <w:top w:w="80" w:type="dxa"/>
              <w:left w:w="120" w:type="dxa"/>
              <w:bottom w:w="80" w:type="dxa"/>
              <w:right w:w="120" w:type="dxa"/>
            </w:tcMar>
          </w:tcPr>
          <w:p w14:paraId="6517C384" w14:textId="77777777" w:rsidR="00272B89" w:rsidRDefault="00000000">
            <w:pPr>
              <w:rPr>
                <w:rFonts w:hint="eastAsia"/>
              </w:rPr>
            </w:pPr>
            <w:r>
              <w:rPr>
                <w:b/>
              </w:rPr>
              <w:t>KNOWLEDGE CHECK - answer before looking at the key</w:t>
            </w:r>
          </w:p>
          <w:p w14:paraId="5BB499AF" w14:textId="77777777" w:rsidR="00272B89" w:rsidRDefault="00000000">
            <w:pPr>
              <w:spacing w:line="240" w:lineRule="auto"/>
              <w:rPr>
                <w:rFonts w:hint="eastAsia"/>
              </w:rPr>
            </w:pPr>
            <w:r>
              <w:t>Calls arrive at 12 per hour. The question asks for time until the next call. Which model?</w:t>
            </w:r>
          </w:p>
          <w:p w14:paraId="3A78BCA5" w14:textId="77777777" w:rsidR="00272B89" w:rsidRDefault="00000000">
            <w:pPr>
              <w:spacing w:after="0"/>
              <w:ind w:left="227"/>
              <w:rPr>
                <w:rFonts w:hint="eastAsia"/>
              </w:rPr>
            </w:pPr>
            <w:r>
              <w:t>A. Exponential</w:t>
            </w:r>
          </w:p>
          <w:p w14:paraId="44E9D943" w14:textId="77777777" w:rsidR="00272B89" w:rsidRDefault="00000000">
            <w:pPr>
              <w:spacing w:after="0"/>
              <w:ind w:left="227"/>
              <w:rPr>
                <w:rFonts w:hint="eastAsia"/>
              </w:rPr>
            </w:pPr>
            <w:r>
              <w:t>B. Poisson</w:t>
            </w:r>
          </w:p>
          <w:p w14:paraId="5A40B894" w14:textId="77777777" w:rsidR="00272B89" w:rsidRDefault="00000000">
            <w:pPr>
              <w:spacing w:after="0"/>
              <w:ind w:left="227"/>
              <w:rPr>
                <w:rFonts w:hint="eastAsia"/>
              </w:rPr>
            </w:pPr>
            <w:r>
              <w:t>C. Uniform</w:t>
            </w:r>
          </w:p>
        </w:tc>
      </w:tr>
      <w:tr w:rsidR="00272B89" w14:paraId="299D7F3B" w14:textId="77777777">
        <w:trPr>
          <w:jc w:val="center"/>
        </w:trPr>
        <w:tc>
          <w:tcPr>
            <w:tcW w:w="10376" w:type="dxa"/>
            <w:shd w:val="clear" w:color="auto" w:fill="F7F7F7"/>
            <w:tcMar>
              <w:top w:w="80" w:type="dxa"/>
              <w:left w:w="120" w:type="dxa"/>
              <w:bottom w:w="80" w:type="dxa"/>
              <w:right w:w="120" w:type="dxa"/>
            </w:tcMar>
          </w:tcPr>
          <w:p w14:paraId="187B98DE" w14:textId="77777777" w:rsidR="00272B89" w:rsidRDefault="00000000">
            <w:pPr>
              <w:rPr>
                <w:rFonts w:hint="eastAsia"/>
              </w:rPr>
            </w:pPr>
            <w:r>
              <w:rPr>
                <w:b/>
              </w:rPr>
              <w:t>YOUR TURN - work independently</w:t>
            </w:r>
          </w:p>
          <w:p w14:paraId="58A447F3" w14:textId="77777777" w:rsidR="00272B89" w:rsidRDefault="00000000">
            <w:pPr>
              <w:spacing w:line="240" w:lineRule="auto"/>
              <w:rPr>
                <w:rFonts w:hint="eastAsia"/>
              </w:rPr>
            </w:pPr>
            <w:r>
              <w:t>Calls arrive at 12 per hour. Find P(next call arrives within 3 minutes). Enter 4 d.p.</w:t>
            </w:r>
          </w:p>
          <w:p w14:paraId="3169242C" w14:textId="77777777" w:rsidR="00272B89" w:rsidRDefault="00000000">
            <w:pPr>
              <w:spacing w:after="0"/>
              <w:rPr>
                <w:rFonts w:hint="eastAsia"/>
              </w:rPr>
            </w:pPr>
            <w:r>
              <w:t>Answer: ______________________________</w:t>
            </w:r>
          </w:p>
        </w:tc>
      </w:tr>
      <w:tr w:rsidR="00272B89" w14:paraId="457B1EE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A26CCB5" w14:textId="77777777" w:rsidR="00272B89" w:rsidRDefault="00000000">
            <w:pPr>
              <w:rPr>
                <w:rFonts w:hint="eastAsia"/>
              </w:rPr>
            </w:pPr>
            <w:r>
              <w:rPr>
                <w:b/>
                <w:sz w:val="17"/>
              </w:rPr>
              <w:t>EXIT CRITERION</w:t>
            </w:r>
          </w:p>
          <w:p w14:paraId="5D880029" w14:textId="77777777" w:rsidR="00272B89" w:rsidRDefault="00000000">
            <w:pPr>
              <w:spacing w:after="0" w:line="240" w:lineRule="auto"/>
              <w:rPr>
                <w:rFonts w:hint="eastAsia"/>
              </w:rPr>
            </w:pPr>
            <w:r>
              <w:t>Move on when you can distinguish Poisson count from exponential wait and catch a rate/time unit mismatch before substituting.</w:t>
            </w:r>
          </w:p>
        </w:tc>
      </w:tr>
    </w:tbl>
    <w:p w14:paraId="1F5C6C7E" w14:textId="77777777" w:rsidR="00272B89" w:rsidRDefault="00000000">
      <w:pPr>
        <w:pStyle w:val="Micro"/>
        <w:rPr>
          <w:rFonts w:hint="eastAsia"/>
        </w:rPr>
      </w:pPr>
      <w:r>
        <w:t>Sources: 2026 Chapter 6 notes §§3.1-3.1.5 | Exponential probabilities worked sheet | Tutorial 6 + solutions Q10-Q13 | Chapter 6 lecturer transcript toll-plaza example</w:t>
      </w:r>
    </w:p>
    <w:p w14:paraId="37BACD94" w14:textId="77777777" w:rsidR="00272B89" w:rsidRDefault="00000000">
      <w:pPr>
        <w:spacing w:before="40"/>
        <w:rPr>
          <w:rFonts w:hint="eastAsia"/>
        </w:rPr>
      </w:pPr>
      <w:r>
        <w:rPr>
          <w:b/>
          <w:sz w:val="15"/>
        </w:rPr>
        <w:t>WORKSPACE / RETRIEVAL NOTES</w:t>
      </w:r>
    </w:p>
    <w:p w14:paraId="146D7C43" w14:textId="77777777" w:rsidR="00272B89" w:rsidRDefault="00000000">
      <w:pPr>
        <w:spacing w:after="0"/>
        <w:rPr>
          <w:rFonts w:hint="eastAsia"/>
        </w:rPr>
      </w:pPr>
      <w:r>
        <w:rPr>
          <w:color w:val="969696"/>
          <w:sz w:val="14"/>
        </w:rPr>
        <w:t>__________________________________________________________________________________________________</w:t>
      </w:r>
    </w:p>
    <w:p w14:paraId="4744D37B" w14:textId="77777777" w:rsidR="00272B89" w:rsidRDefault="00000000">
      <w:pPr>
        <w:spacing w:after="0"/>
        <w:rPr>
          <w:rFonts w:hint="eastAsia"/>
        </w:rPr>
      </w:pPr>
      <w:r>
        <w:rPr>
          <w:color w:val="969696"/>
          <w:sz w:val="14"/>
        </w:rPr>
        <w:t>__________________________________________________________________________________________________</w:t>
      </w:r>
    </w:p>
    <w:p w14:paraId="3671F7EA" w14:textId="77777777" w:rsidR="00272B89" w:rsidRDefault="00000000">
      <w:pPr>
        <w:spacing w:after="0"/>
        <w:rPr>
          <w:rFonts w:hint="eastAsia"/>
        </w:rPr>
      </w:pPr>
      <w:r>
        <w:rPr>
          <w:color w:val="969696"/>
          <w:sz w:val="14"/>
        </w:rPr>
        <w:t>__________________________________________________________________________________________________</w:t>
      </w:r>
    </w:p>
    <w:p w14:paraId="4D40AADE" w14:textId="77777777" w:rsidR="00272B89" w:rsidRDefault="00000000">
      <w:pPr>
        <w:rPr>
          <w:rFonts w:hint="eastAsia"/>
        </w:rPr>
      </w:pPr>
      <w:r>
        <w:br w:type="page"/>
      </w:r>
    </w:p>
    <w:p w14:paraId="44E7DED7" w14:textId="77777777" w:rsidR="00272B89" w:rsidRDefault="00000000">
      <w:pPr>
        <w:pStyle w:val="LessonKicker"/>
        <w:rPr>
          <w:rFonts w:hint="eastAsia"/>
        </w:rPr>
      </w:pPr>
      <w:r>
        <w:lastRenderedPageBreak/>
        <w:t>CHAPTER 6 | LESSON 6.9 | OFFLINE GUIDED LEARN</w:t>
      </w:r>
    </w:p>
    <w:p w14:paraId="0E5CAFEE" w14:textId="77777777" w:rsidR="00272B89" w:rsidRDefault="00000000">
      <w:pPr>
        <w:pStyle w:val="Heading1"/>
        <w:pBdr>
          <w:bottom w:val="single" w:sz="10" w:space="1" w:color="4A4A4A"/>
        </w:pBdr>
      </w:pPr>
      <w:r>
        <w:t>6.9 - Inverse Exponential</w:t>
      </w:r>
    </w:p>
    <w:tbl>
      <w:tblPr>
        <w:tblW w:w="0" w:type="auto"/>
        <w:jc w:val="center"/>
        <w:tblLook w:val="04A0" w:firstRow="1" w:lastRow="0" w:firstColumn="1" w:lastColumn="0" w:noHBand="0" w:noVBand="1"/>
      </w:tblPr>
      <w:tblGrid>
        <w:gridCol w:w="10376"/>
      </w:tblGrid>
      <w:tr w:rsidR="00272B89" w14:paraId="21425DA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4D5FE6D" w14:textId="77777777" w:rsidR="00272B89" w:rsidRDefault="00000000">
            <w:pPr>
              <w:rPr>
                <w:rFonts w:hint="eastAsia"/>
              </w:rPr>
            </w:pPr>
            <w:r>
              <w:rPr>
                <w:b/>
                <w:sz w:val="17"/>
              </w:rPr>
              <w:t>OBJECTIVE</w:t>
            </w:r>
          </w:p>
          <w:p w14:paraId="708E6194" w14:textId="77777777" w:rsidR="00272B89" w:rsidRDefault="00000000">
            <w:pPr>
              <w:spacing w:after="0" w:line="240" w:lineRule="auto"/>
              <w:rPr>
                <w:rFonts w:hint="eastAsia"/>
              </w:rPr>
            </w:pPr>
            <w:r>
              <w:t>Solve for an unknown waiting-time boundary when a cumulative or tail probability is given, and keep it conceptually separate from inverse normal.</w:t>
            </w:r>
          </w:p>
        </w:tc>
      </w:tr>
    </w:tbl>
    <w:p w14:paraId="0A0ED4DD" w14:textId="77777777" w:rsidR="00272B89" w:rsidRDefault="00000000">
      <w:pPr>
        <w:pStyle w:val="Heading2"/>
      </w:pPr>
      <w:r>
        <w:t>Explanation</w:t>
      </w:r>
    </w:p>
    <w:p w14:paraId="7608E0EC" w14:textId="77777777" w:rsidR="00272B89" w:rsidRDefault="00000000">
      <w:pPr>
        <w:rPr>
          <w:rFonts w:hint="eastAsia"/>
        </w:rPr>
      </w:pPr>
      <w:r>
        <w:t>Inverse exponential asks for time x rather than probability. Start from the exponential probability equation and solve for x using natural logarithms.</w:t>
      </w:r>
    </w:p>
    <w:p w14:paraId="4DA9B83E" w14:textId="77777777" w:rsidR="00272B89" w:rsidRDefault="00000000">
      <w:pPr>
        <w:rPr>
          <w:rFonts w:hint="eastAsia"/>
        </w:rPr>
      </w:pPr>
      <w:r>
        <w:t>If P(X≤x)=α, then 1-e^(-λx)=α, so e^(-λx)=1-α and x=-ln(1-α)/λ.</w:t>
      </w:r>
    </w:p>
    <w:p w14:paraId="030DFBC4" w14:textId="77777777" w:rsidR="00272B89" w:rsidRDefault="00000000">
      <w:pPr>
        <w:rPr>
          <w:rFonts w:hint="eastAsia"/>
        </w:rPr>
      </w:pPr>
      <w:r>
        <w:t>If the question gives a right-tail probability q=P(X&gt;x), it is even quicker: e^(-λx)=q, so x=-ln(q)/λ.</w:t>
      </w:r>
    </w:p>
    <w:p w14:paraId="4A804E7E" w14:textId="77777777" w:rsidR="00272B89" w:rsidRDefault="00000000">
      <w:pPr>
        <w:rPr>
          <w:rFonts w:hint="eastAsia"/>
        </w:rPr>
      </w:pPr>
      <w:r>
        <w:t>This is not NORM.INV. Exponential is asymmetric and uses ln, not z-scores.</w:t>
      </w:r>
    </w:p>
    <w:tbl>
      <w:tblPr>
        <w:tblW w:w="0" w:type="auto"/>
        <w:jc w:val="center"/>
        <w:tblLook w:val="04A0" w:firstRow="1" w:lastRow="0" w:firstColumn="1" w:lastColumn="0" w:noHBand="0" w:noVBand="1"/>
      </w:tblPr>
      <w:tblGrid>
        <w:gridCol w:w="10376"/>
      </w:tblGrid>
      <w:tr w:rsidR="00272B89" w14:paraId="7FD47EF7"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7500BC5" w14:textId="77777777" w:rsidR="00272B89" w:rsidRDefault="00000000">
            <w:pPr>
              <w:rPr>
                <w:rFonts w:hint="eastAsia"/>
              </w:rPr>
            </w:pPr>
            <w:r>
              <w:rPr>
                <w:b/>
                <w:sz w:val="17"/>
              </w:rPr>
              <w:t>SAY ALOUD</w:t>
            </w:r>
          </w:p>
          <w:p w14:paraId="14E066CD" w14:textId="77777777" w:rsidR="00272B89" w:rsidRDefault="00000000">
            <w:pPr>
              <w:spacing w:after="0" w:line="240" w:lineRule="auto"/>
              <w:rPr>
                <w:rFonts w:hint="eastAsia"/>
              </w:rPr>
            </w:pPr>
            <w:r>
              <w:t>Inverse exponential means solve the exponential equation for time. Cumulative alpha gives x equals minus ln of one minus alpha over lambda.</w:t>
            </w:r>
          </w:p>
        </w:tc>
      </w:tr>
    </w:tbl>
    <w:p w14:paraId="1617C84A" w14:textId="77777777" w:rsidR="00272B89" w:rsidRDefault="00000000">
      <w:pPr>
        <w:pStyle w:val="Heading2"/>
      </w:pPr>
      <w:r>
        <w:t>Worked example - 80th percentile when λ=2 per week</w:t>
      </w:r>
    </w:p>
    <w:p w14:paraId="296B6A6B" w14:textId="77777777" w:rsidR="00272B89" w:rsidRDefault="00000000">
      <w:pPr>
        <w:spacing w:after="20"/>
        <w:ind w:left="255" w:hanging="255"/>
        <w:rPr>
          <w:rFonts w:hint="eastAsia"/>
        </w:rPr>
      </w:pPr>
      <w:r>
        <w:rPr>
          <w:b/>
        </w:rPr>
        <w:t xml:space="preserve">1. </w:t>
      </w:r>
      <w:r>
        <w:t>Set P(X&lt;x)=0.80.</w:t>
      </w:r>
    </w:p>
    <w:p w14:paraId="18DE52CE" w14:textId="77777777" w:rsidR="00272B89" w:rsidRDefault="00000000">
      <w:pPr>
        <w:spacing w:after="20"/>
        <w:ind w:left="255" w:hanging="255"/>
        <w:rPr>
          <w:rFonts w:hint="eastAsia"/>
        </w:rPr>
      </w:pPr>
      <w:r>
        <w:rPr>
          <w:b/>
        </w:rPr>
        <w:t xml:space="preserve">2. </w:t>
      </w:r>
      <w:r>
        <w:t>1-e^(-2x)=0.80, so e^(-2x)=0.20.</w:t>
      </w:r>
    </w:p>
    <w:p w14:paraId="241B6AB3" w14:textId="77777777" w:rsidR="00272B89" w:rsidRDefault="00000000">
      <w:pPr>
        <w:spacing w:after="20"/>
        <w:ind w:left="255" w:hanging="255"/>
        <w:rPr>
          <w:rFonts w:hint="eastAsia"/>
        </w:rPr>
      </w:pPr>
      <w:r>
        <w:rPr>
          <w:b/>
        </w:rPr>
        <w:t xml:space="preserve">3. </w:t>
      </w:r>
      <w:r>
        <w:t>Take ln: -2x=ln(0.20).</w:t>
      </w:r>
    </w:p>
    <w:p w14:paraId="4AD921E7" w14:textId="77777777" w:rsidR="00272B89" w:rsidRDefault="00000000">
      <w:pPr>
        <w:spacing w:after="20"/>
        <w:ind w:left="255" w:hanging="255"/>
        <w:rPr>
          <w:rFonts w:hint="eastAsia"/>
        </w:rPr>
      </w:pPr>
      <w:r>
        <w:rPr>
          <w:b/>
        </w:rPr>
        <w:t xml:space="preserve">4. </w:t>
      </w:r>
      <w:r>
        <w:t>x=-ln(0.20)/2≈0.8047 weeks.</w:t>
      </w:r>
    </w:p>
    <w:p w14:paraId="06F682B3" w14:textId="77777777" w:rsidR="00272B89" w:rsidRDefault="00000000">
      <w:pPr>
        <w:spacing w:after="20"/>
        <w:rPr>
          <w:rFonts w:hint="eastAsia"/>
        </w:rPr>
      </w:pPr>
      <w:r>
        <w:rPr>
          <w:b/>
        </w:rPr>
        <w:t xml:space="preserve">Result: </w:t>
      </w:r>
      <w:r>
        <w:t>P80≈0.8047 weeks.</w:t>
      </w:r>
    </w:p>
    <w:p w14:paraId="3A00B018" w14:textId="77777777" w:rsidR="00272B89" w:rsidRDefault="00000000">
      <w:pPr>
        <w:rPr>
          <w:rFonts w:hint="eastAsia"/>
        </w:rPr>
      </w:pPr>
      <w:r>
        <w:rPr>
          <w:b/>
        </w:rPr>
        <w:t xml:space="preserve">Verify: </w:t>
      </w:r>
      <w:r>
        <w:t>An 80th percentile is a positive waiting time. Substituting it back should give cumulative probability near 0.80.</w:t>
      </w:r>
    </w:p>
    <w:tbl>
      <w:tblPr>
        <w:tblW w:w="0" w:type="auto"/>
        <w:jc w:val="center"/>
        <w:tblLook w:val="04A0" w:firstRow="1" w:lastRow="0" w:firstColumn="1" w:lastColumn="0" w:noHBand="0" w:noVBand="1"/>
      </w:tblPr>
      <w:tblGrid>
        <w:gridCol w:w="10376"/>
      </w:tblGrid>
      <w:tr w:rsidR="00272B89" w14:paraId="76934304" w14:textId="77777777">
        <w:trPr>
          <w:jc w:val="center"/>
        </w:trPr>
        <w:tc>
          <w:tcPr>
            <w:tcW w:w="10376" w:type="dxa"/>
            <w:shd w:val="clear" w:color="auto" w:fill="F7F7F7"/>
            <w:tcMar>
              <w:top w:w="80" w:type="dxa"/>
              <w:left w:w="120" w:type="dxa"/>
              <w:bottom w:w="80" w:type="dxa"/>
              <w:right w:w="120" w:type="dxa"/>
            </w:tcMar>
          </w:tcPr>
          <w:p w14:paraId="477062DB" w14:textId="77777777" w:rsidR="00272B89" w:rsidRDefault="00000000">
            <w:pPr>
              <w:rPr>
                <w:rFonts w:hint="eastAsia"/>
              </w:rPr>
            </w:pPr>
            <w:r>
              <w:rPr>
                <w:b/>
              </w:rPr>
              <w:t>KNOWLEDGE CHECK - answer before looking at the key</w:t>
            </w:r>
          </w:p>
          <w:p w14:paraId="3D8D591B" w14:textId="77777777" w:rsidR="00272B89" w:rsidRDefault="00000000">
            <w:pPr>
              <w:spacing w:line="240" w:lineRule="auto"/>
              <w:rPr>
                <w:rFonts w:hint="eastAsia"/>
              </w:rPr>
            </w:pPr>
            <w:r>
              <w:t>For cumulative probability α, which boundary formula is correct?</w:t>
            </w:r>
          </w:p>
          <w:p w14:paraId="72A029B6" w14:textId="77777777" w:rsidR="00272B89" w:rsidRDefault="00000000">
            <w:pPr>
              <w:spacing w:after="0"/>
              <w:ind w:left="227"/>
              <w:rPr>
                <w:rFonts w:hint="eastAsia"/>
              </w:rPr>
            </w:pPr>
            <w:r>
              <w:t>A. −ln(1−α)/λ</w:t>
            </w:r>
          </w:p>
          <w:p w14:paraId="056D2135" w14:textId="77777777" w:rsidR="00272B89" w:rsidRDefault="00000000">
            <w:pPr>
              <w:spacing w:after="0"/>
              <w:ind w:left="227"/>
              <w:rPr>
                <w:rFonts w:hint="eastAsia"/>
              </w:rPr>
            </w:pPr>
            <w:r>
              <w:t>B. μ+zσ</w:t>
            </w:r>
          </w:p>
          <w:p w14:paraId="469FABEB" w14:textId="77777777" w:rsidR="00272B89" w:rsidRDefault="00000000">
            <w:pPr>
              <w:spacing w:after="0"/>
              <w:ind w:left="227"/>
              <w:rPr>
                <w:rFonts w:hint="eastAsia"/>
              </w:rPr>
            </w:pPr>
            <w:r>
              <w:t>C. ln(α)λ</w:t>
            </w:r>
          </w:p>
        </w:tc>
      </w:tr>
      <w:tr w:rsidR="00272B89" w14:paraId="469DF84B" w14:textId="77777777">
        <w:trPr>
          <w:jc w:val="center"/>
        </w:trPr>
        <w:tc>
          <w:tcPr>
            <w:tcW w:w="10376" w:type="dxa"/>
            <w:shd w:val="clear" w:color="auto" w:fill="F7F7F7"/>
            <w:tcMar>
              <w:top w:w="80" w:type="dxa"/>
              <w:left w:w="120" w:type="dxa"/>
              <w:bottom w:w="80" w:type="dxa"/>
              <w:right w:w="120" w:type="dxa"/>
            </w:tcMar>
          </w:tcPr>
          <w:p w14:paraId="0A7ED8D5" w14:textId="77777777" w:rsidR="00272B89" w:rsidRDefault="00000000">
            <w:pPr>
              <w:rPr>
                <w:rFonts w:hint="eastAsia"/>
              </w:rPr>
            </w:pPr>
            <w:r>
              <w:rPr>
                <w:b/>
              </w:rPr>
              <w:t>YOUR TURN - work independently</w:t>
            </w:r>
          </w:p>
          <w:p w14:paraId="3F5117E7" w14:textId="77777777" w:rsidR="00272B89" w:rsidRDefault="00000000">
            <w:pPr>
              <w:spacing w:line="240" w:lineRule="auto"/>
              <w:rPr>
                <w:rFonts w:hint="eastAsia"/>
              </w:rPr>
            </w:pPr>
            <w:r>
              <w:t>If X~Exp(λ=3) and P(X&gt;x)=0.65, find x.</w:t>
            </w:r>
          </w:p>
          <w:p w14:paraId="250EDF6C" w14:textId="77777777" w:rsidR="00272B89" w:rsidRDefault="00000000">
            <w:pPr>
              <w:spacing w:after="0"/>
              <w:rPr>
                <w:rFonts w:hint="eastAsia"/>
              </w:rPr>
            </w:pPr>
            <w:r>
              <w:t>Answer: ______________________________</w:t>
            </w:r>
          </w:p>
        </w:tc>
      </w:tr>
      <w:tr w:rsidR="00272B89" w14:paraId="21A89A7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54B28B8" w14:textId="77777777" w:rsidR="00272B89" w:rsidRDefault="00000000">
            <w:pPr>
              <w:rPr>
                <w:rFonts w:hint="eastAsia"/>
              </w:rPr>
            </w:pPr>
            <w:r>
              <w:rPr>
                <w:b/>
                <w:sz w:val="17"/>
              </w:rPr>
              <w:t>EXIT CRITERION</w:t>
            </w:r>
          </w:p>
          <w:p w14:paraId="1F65DBA9" w14:textId="77777777" w:rsidR="00272B89" w:rsidRDefault="00000000">
            <w:pPr>
              <w:spacing w:after="0" w:line="240" w:lineRule="auto"/>
              <w:rPr>
                <w:rFonts w:hint="eastAsia"/>
              </w:rPr>
            </w:pPr>
            <w:r>
              <w:t>Move on when you can derive the inverse formula from the probability equation and know immediately that inverse normal tools do not apply.</w:t>
            </w:r>
          </w:p>
        </w:tc>
      </w:tr>
    </w:tbl>
    <w:p w14:paraId="5C39B5CB" w14:textId="77777777" w:rsidR="00272B89" w:rsidRDefault="00000000">
      <w:pPr>
        <w:pStyle w:val="Micro"/>
        <w:rPr>
          <w:rFonts w:hint="eastAsia"/>
        </w:rPr>
      </w:pPr>
      <w:r>
        <w:t>Sources: Chapter 6 lecturer transcript inverse-exponential extension | Exponential probabilities worked sheet | 2026 Chapter 6 content architecture</w:t>
      </w:r>
    </w:p>
    <w:p w14:paraId="2D00174C" w14:textId="77777777" w:rsidR="00272B89" w:rsidRDefault="00000000">
      <w:pPr>
        <w:spacing w:before="40"/>
        <w:rPr>
          <w:rFonts w:hint="eastAsia"/>
        </w:rPr>
      </w:pPr>
      <w:r>
        <w:rPr>
          <w:b/>
          <w:sz w:val="15"/>
        </w:rPr>
        <w:t>WORKSPACE / RETRIEVAL NOTES</w:t>
      </w:r>
    </w:p>
    <w:p w14:paraId="778A7D52" w14:textId="77777777" w:rsidR="00272B89" w:rsidRDefault="00000000">
      <w:pPr>
        <w:spacing w:after="0"/>
        <w:rPr>
          <w:rFonts w:hint="eastAsia"/>
        </w:rPr>
      </w:pPr>
      <w:r>
        <w:rPr>
          <w:color w:val="969696"/>
          <w:sz w:val="14"/>
        </w:rPr>
        <w:t>__________________________________________________________________________________________________</w:t>
      </w:r>
    </w:p>
    <w:p w14:paraId="16F6B445" w14:textId="77777777" w:rsidR="00272B89" w:rsidRDefault="00000000">
      <w:pPr>
        <w:spacing w:after="0"/>
        <w:rPr>
          <w:rFonts w:hint="eastAsia"/>
        </w:rPr>
      </w:pPr>
      <w:r>
        <w:rPr>
          <w:color w:val="969696"/>
          <w:sz w:val="14"/>
        </w:rPr>
        <w:t>__________________________________________________________________________________________________</w:t>
      </w:r>
    </w:p>
    <w:p w14:paraId="116E69C0" w14:textId="77777777" w:rsidR="00272B89" w:rsidRDefault="00000000">
      <w:pPr>
        <w:spacing w:after="0"/>
        <w:rPr>
          <w:rFonts w:hint="eastAsia"/>
        </w:rPr>
      </w:pPr>
      <w:r>
        <w:rPr>
          <w:color w:val="969696"/>
          <w:sz w:val="14"/>
        </w:rPr>
        <w:t>__________________________________________________________________________________________________</w:t>
      </w:r>
    </w:p>
    <w:p w14:paraId="53DBA472" w14:textId="77777777" w:rsidR="00272B89" w:rsidRDefault="00000000">
      <w:pPr>
        <w:rPr>
          <w:rFonts w:hint="eastAsia"/>
        </w:rPr>
      </w:pPr>
      <w:r>
        <w:br w:type="page"/>
      </w:r>
    </w:p>
    <w:p w14:paraId="2C407E02" w14:textId="77777777" w:rsidR="00272B89" w:rsidRDefault="00000000">
      <w:pPr>
        <w:pStyle w:val="LessonKicker"/>
        <w:rPr>
          <w:rFonts w:hint="eastAsia"/>
        </w:rPr>
      </w:pPr>
      <w:r>
        <w:lastRenderedPageBreak/>
        <w:t>CHAPTER 6 | LESSON 6.10 | OFFLINE GUIDED LEARN</w:t>
      </w:r>
    </w:p>
    <w:p w14:paraId="412EEF57" w14:textId="77777777" w:rsidR="00272B89" w:rsidRDefault="00000000">
      <w:pPr>
        <w:pStyle w:val="Heading1"/>
        <w:pBdr>
          <w:bottom w:val="single" w:sz="10" w:space="1" w:color="4A4A4A"/>
        </w:pBdr>
      </w:pPr>
      <w:r>
        <w:t>6.10 - Normal Approximation to the Binomial</w:t>
      </w:r>
    </w:p>
    <w:tbl>
      <w:tblPr>
        <w:tblW w:w="0" w:type="auto"/>
        <w:jc w:val="center"/>
        <w:tblLook w:val="04A0" w:firstRow="1" w:lastRow="0" w:firstColumn="1" w:lastColumn="0" w:noHBand="0" w:noVBand="1"/>
      </w:tblPr>
      <w:tblGrid>
        <w:gridCol w:w="10376"/>
      </w:tblGrid>
      <w:tr w:rsidR="00272B89" w14:paraId="0673B9F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0A0A390" w14:textId="77777777" w:rsidR="00272B89" w:rsidRDefault="00000000">
            <w:pPr>
              <w:rPr>
                <w:rFonts w:hint="eastAsia"/>
              </w:rPr>
            </w:pPr>
            <w:r>
              <w:rPr>
                <w:b/>
                <w:sz w:val="17"/>
              </w:rPr>
              <w:t>OBJECTIVE</w:t>
            </w:r>
          </w:p>
          <w:p w14:paraId="6DAFA5AC" w14:textId="77777777" w:rsidR="00272B89" w:rsidRDefault="00000000">
            <w:pPr>
              <w:spacing w:after="0" w:line="240" w:lineRule="auto"/>
              <w:rPr>
                <w:rFonts w:hint="eastAsia"/>
              </w:rPr>
            </w:pPr>
            <w:r>
              <w:t>Decide when the normal approximation is allowed, construct the approximate normal model, apply the correct continuity correction, and calculate the probability.</w:t>
            </w:r>
          </w:p>
        </w:tc>
      </w:tr>
    </w:tbl>
    <w:p w14:paraId="20B0E8CF" w14:textId="77777777" w:rsidR="00272B89" w:rsidRDefault="00000000">
      <w:pPr>
        <w:pStyle w:val="Heading2"/>
      </w:pPr>
      <w:r>
        <w:t>Explanation</w:t>
      </w:r>
    </w:p>
    <w:p w14:paraId="3DDFFEA7" w14:textId="77777777" w:rsidR="00272B89" w:rsidRDefault="00000000">
      <w:pPr>
        <w:rPr>
          <w:rFonts w:hint="eastAsia"/>
        </w:rPr>
      </w:pPr>
      <w:r>
        <w:t>The binomial distribution is discrete, but for sufficiently large expected success and failure counts its shape can be approximated by a normal curve.</w:t>
      </w:r>
    </w:p>
    <w:p w14:paraId="55392203" w14:textId="77777777" w:rsidR="00272B89" w:rsidRDefault="00000000">
      <w:pPr>
        <w:rPr>
          <w:rFonts w:hint="eastAsia"/>
        </w:rPr>
      </w:pPr>
      <w:r>
        <w:t>Current Chapter 6 conditions are nπ&gt;5 and n(1-π)&gt;5. If either fails, do not use this approximation.</w:t>
      </w:r>
    </w:p>
    <w:p w14:paraId="0BDAA2A9" w14:textId="77777777" w:rsidR="00272B89" w:rsidRDefault="00000000">
      <w:pPr>
        <w:rPr>
          <w:rFonts w:hint="eastAsia"/>
        </w:rPr>
      </w:pPr>
      <w:r>
        <w:t>The approximating normal model has μ=nπ and σ=sqrt(nπ(1-π)).</w:t>
      </w:r>
    </w:p>
    <w:p w14:paraId="5D9EF181" w14:textId="77777777" w:rsidR="00272B89" w:rsidRDefault="00000000">
      <w:pPr>
        <w:rPr>
          <w:rFonts w:hint="eastAsia"/>
        </w:rPr>
      </w:pPr>
      <w:r>
        <w:t>Because the binomial lives on integer points while the normal curve is continuous, we use a ±0.5 continuity correction to preserve the area around each integer.</w:t>
      </w:r>
    </w:p>
    <w:p w14:paraId="35A3BFF9" w14:textId="77777777" w:rsidR="00272B89" w:rsidRDefault="00000000">
      <w:pPr>
        <w:rPr>
          <w:rFonts w:hint="eastAsia"/>
        </w:rPr>
      </w:pPr>
      <w:r>
        <w:t>Exact x becomes x-0.5&lt;Xa&lt;x+0.5. X≤x becomes Xa&lt;x+0.5. X≥x becomes Xa&gt;x-0.5. Strict inequalities first need translation to the adjacent inclusive integer event.</w:t>
      </w:r>
    </w:p>
    <w:tbl>
      <w:tblPr>
        <w:tblW w:w="0" w:type="auto"/>
        <w:jc w:val="center"/>
        <w:tblLook w:val="04A0" w:firstRow="1" w:lastRow="0" w:firstColumn="1" w:lastColumn="0" w:noHBand="0" w:noVBand="1"/>
      </w:tblPr>
      <w:tblGrid>
        <w:gridCol w:w="10376"/>
      </w:tblGrid>
      <w:tr w:rsidR="00272B89" w14:paraId="2E5E61AD"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60892B0" w14:textId="77777777" w:rsidR="00272B89" w:rsidRDefault="00000000">
            <w:pPr>
              <w:rPr>
                <w:rFonts w:hint="eastAsia"/>
              </w:rPr>
            </w:pPr>
            <w:r>
              <w:rPr>
                <w:b/>
                <w:sz w:val="17"/>
              </w:rPr>
              <w:t>SAY ALOUD</w:t>
            </w:r>
          </w:p>
          <w:p w14:paraId="71F064F8" w14:textId="77777777" w:rsidR="00272B89" w:rsidRDefault="00000000">
            <w:pPr>
              <w:spacing w:after="0" w:line="240" w:lineRule="auto"/>
              <w:rPr>
                <w:rFonts w:hint="eastAsia"/>
              </w:rPr>
            </w:pPr>
            <w:r>
              <w:t>First check n pi and n one minus pi are both greater than five. Then mean is n pi, SD is square root n pi one minus pi, continuity-correct the integer boundary by half, then standardise.</w:t>
            </w:r>
          </w:p>
        </w:tc>
      </w:tr>
    </w:tbl>
    <w:p w14:paraId="75D5ECC1" w14:textId="77777777" w:rsidR="00272B89" w:rsidRDefault="00000000">
      <w:pPr>
        <w:pStyle w:val="Heading2"/>
      </w:pPr>
      <w:r>
        <w:t>Worked example - Tutorial 6 Q14: n=100, π=0.20, approximate P(X=25)</w:t>
      </w:r>
    </w:p>
    <w:p w14:paraId="2AE8B02F" w14:textId="77777777" w:rsidR="00272B89" w:rsidRDefault="00000000">
      <w:pPr>
        <w:spacing w:after="20"/>
        <w:ind w:left="255" w:hanging="255"/>
        <w:rPr>
          <w:rFonts w:hint="eastAsia"/>
        </w:rPr>
      </w:pPr>
      <w:r>
        <w:rPr>
          <w:b/>
        </w:rPr>
        <w:t xml:space="preserve">1. </w:t>
      </w:r>
      <w:r>
        <w:t>Check: nπ=20&gt;5 and n(1-π)=80&gt;5.</w:t>
      </w:r>
    </w:p>
    <w:p w14:paraId="3BBBCF85" w14:textId="77777777" w:rsidR="00272B89" w:rsidRDefault="00000000">
      <w:pPr>
        <w:spacing w:after="20"/>
        <w:ind w:left="255" w:hanging="255"/>
        <w:rPr>
          <w:rFonts w:hint="eastAsia"/>
        </w:rPr>
      </w:pPr>
      <w:r>
        <w:rPr>
          <w:b/>
        </w:rPr>
        <w:t xml:space="preserve">2. </w:t>
      </w:r>
      <w:r>
        <w:t>Approximate model: μ=20, σ=sqrt(16)=4.</w:t>
      </w:r>
    </w:p>
    <w:p w14:paraId="2F14EFFE" w14:textId="77777777" w:rsidR="00272B89" w:rsidRDefault="00000000">
      <w:pPr>
        <w:spacing w:after="20"/>
        <w:ind w:left="255" w:hanging="255"/>
        <w:rPr>
          <w:rFonts w:hint="eastAsia"/>
        </w:rPr>
      </w:pPr>
      <w:r>
        <w:rPr>
          <w:b/>
        </w:rPr>
        <w:t xml:space="preserve">3. </w:t>
      </w:r>
      <w:r>
        <w:t>Continuity correction: P(X=25)≈P(24.5&lt;Xa&lt;25.5).</w:t>
      </w:r>
    </w:p>
    <w:p w14:paraId="5147B279" w14:textId="77777777" w:rsidR="00272B89" w:rsidRDefault="00000000">
      <w:pPr>
        <w:spacing w:after="20"/>
        <w:ind w:left="255" w:hanging="255"/>
        <w:rPr>
          <w:rFonts w:hint="eastAsia"/>
        </w:rPr>
      </w:pPr>
      <w:r>
        <w:rPr>
          <w:b/>
        </w:rPr>
        <w:t xml:space="preserve">4. </w:t>
      </w:r>
      <w:r>
        <w:t>zL=(24.5-20)/4=1.125≈1.13; zU=(25.5-20)/4=1.375≈1.38.</w:t>
      </w:r>
    </w:p>
    <w:p w14:paraId="4696A592" w14:textId="77777777" w:rsidR="00272B89" w:rsidRDefault="00000000">
      <w:pPr>
        <w:spacing w:after="20"/>
        <w:ind w:left="255" w:hanging="255"/>
        <w:rPr>
          <w:rFonts w:hint="eastAsia"/>
        </w:rPr>
      </w:pPr>
      <w:r>
        <w:rPr>
          <w:b/>
        </w:rPr>
        <w:t xml:space="preserve">5. </w:t>
      </w:r>
      <w:r>
        <w:t>Probability≈Φ(1.38)-Φ(1.13)=0.9162-0.8708=0.0454.</w:t>
      </w:r>
    </w:p>
    <w:p w14:paraId="1C5AB52C" w14:textId="77777777" w:rsidR="00272B89" w:rsidRDefault="00000000">
      <w:pPr>
        <w:spacing w:after="20"/>
        <w:rPr>
          <w:rFonts w:hint="eastAsia"/>
        </w:rPr>
      </w:pPr>
      <w:r>
        <w:rPr>
          <w:b/>
        </w:rPr>
        <w:t xml:space="preserve">Result: </w:t>
      </w:r>
      <w:r>
        <w:t>P(X=25)≈0.0454.</w:t>
      </w:r>
    </w:p>
    <w:p w14:paraId="5EE5185F" w14:textId="77777777" w:rsidR="00272B89" w:rsidRDefault="00000000">
      <w:pPr>
        <w:rPr>
          <w:rFonts w:hint="eastAsia"/>
        </w:rPr>
      </w:pPr>
      <w:r>
        <w:rPr>
          <w:b/>
        </w:rPr>
        <w:t xml:space="preserve">Verify: </w:t>
      </w:r>
      <w:r>
        <w:t>Without the ±0.5 slice, a continuous model would assign zero probability to exactly 25.</w:t>
      </w:r>
    </w:p>
    <w:tbl>
      <w:tblPr>
        <w:tblW w:w="0" w:type="auto"/>
        <w:jc w:val="center"/>
        <w:tblLook w:val="04A0" w:firstRow="1" w:lastRow="0" w:firstColumn="1" w:lastColumn="0" w:noHBand="0" w:noVBand="1"/>
      </w:tblPr>
      <w:tblGrid>
        <w:gridCol w:w="10376"/>
      </w:tblGrid>
      <w:tr w:rsidR="00272B89" w14:paraId="7D827853" w14:textId="77777777">
        <w:trPr>
          <w:jc w:val="center"/>
        </w:trPr>
        <w:tc>
          <w:tcPr>
            <w:tcW w:w="10376" w:type="dxa"/>
            <w:shd w:val="clear" w:color="auto" w:fill="F7F7F7"/>
            <w:tcMar>
              <w:top w:w="80" w:type="dxa"/>
              <w:left w:w="120" w:type="dxa"/>
              <w:bottom w:w="80" w:type="dxa"/>
              <w:right w:w="120" w:type="dxa"/>
            </w:tcMar>
          </w:tcPr>
          <w:p w14:paraId="15E4E7FB" w14:textId="77777777" w:rsidR="00272B89" w:rsidRDefault="00000000">
            <w:pPr>
              <w:rPr>
                <w:rFonts w:hint="eastAsia"/>
              </w:rPr>
            </w:pPr>
            <w:r>
              <w:rPr>
                <w:b/>
              </w:rPr>
              <w:t>KNOWLEDGE CHECK - answer before looking at the key</w:t>
            </w:r>
          </w:p>
          <w:p w14:paraId="09A43824" w14:textId="77777777" w:rsidR="00272B89" w:rsidRDefault="00000000">
            <w:pPr>
              <w:spacing w:line="240" w:lineRule="auto"/>
              <w:rPr>
                <w:rFonts w:hint="eastAsia"/>
              </w:rPr>
            </w:pPr>
            <w:r>
              <w:t>Which continuous event approximates P(X≥25)?</w:t>
            </w:r>
          </w:p>
          <w:p w14:paraId="7C0A7A24" w14:textId="77777777" w:rsidR="00272B89" w:rsidRDefault="00000000">
            <w:pPr>
              <w:spacing w:after="0"/>
              <w:ind w:left="227"/>
              <w:rPr>
                <w:rFonts w:hint="eastAsia"/>
              </w:rPr>
            </w:pPr>
            <w:r>
              <w:t>A. P(Xa&gt;24.5)</w:t>
            </w:r>
          </w:p>
          <w:p w14:paraId="38FCB8B4" w14:textId="77777777" w:rsidR="00272B89" w:rsidRDefault="00000000">
            <w:pPr>
              <w:spacing w:after="0"/>
              <w:ind w:left="227"/>
              <w:rPr>
                <w:rFonts w:hint="eastAsia"/>
              </w:rPr>
            </w:pPr>
            <w:r>
              <w:t>B. P(Xa&gt;25.5)</w:t>
            </w:r>
          </w:p>
          <w:p w14:paraId="5246B45F" w14:textId="77777777" w:rsidR="00272B89" w:rsidRDefault="00000000">
            <w:pPr>
              <w:spacing w:after="0"/>
              <w:ind w:left="227"/>
              <w:rPr>
                <w:rFonts w:hint="eastAsia"/>
              </w:rPr>
            </w:pPr>
            <w:r>
              <w:t>C. P(Xa&lt;24.5)</w:t>
            </w:r>
          </w:p>
        </w:tc>
      </w:tr>
      <w:tr w:rsidR="00272B89" w14:paraId="452F8E1B" w14:textId="77777777">
        <w:trPr>
          <w:jc w:val="center"/>
        </w:trPr>
        <w:tc>
          <w:tcPr>
            <w:tcW w:w="10376" w:type="dxa"/>
            <w:shd w:val="clear" w:color="auto" w:fill="F7F7F7"/>
            <w:tcMar>
              <w:top w:w="80" w:type="dxa"/>
              <w:left w:w="120" w:type="dxa"/>
              <w:bottom w:w="80" w:type="dxa"/>
              <w:right w:w="120" w:type="dxa"/>
            </w:tcMar>
          </w:tcPr>
          <w:p w14:paraId="114F03DD" w14:textId="77777777" w:rsidR="00272B89" w:rsidRDefault="00000000">
            <w:pPr>
              <w:rPr>
                <w:rFonts w:hint="eastAsia"/>
              </w:rPr>
            </w:pPr>
            <w:r>
              <w:rPr>
                <w:b/>
              </w:rPr>
              <w:t>YOUR TURN - work independently</w:t>
            </w:r>
          </w:p>
          <w:p w14:paraId="1F53E491" w14:textId="77777777" w:rsidR="00272B89" w:rsidRDefault="00000000">
            <w:pPr>
              <w:spacing w:line="240" w:lineRule="auto"/>
              <w:rPr>
                <w:rFonts w:hint="eastAsia"/>
              </w:rPr>
            </w:pPr>
            <w:r>
              <w:t>For n=100 and π=0.20, how should P(X&lt;25) be continuity-corrected?</w:t>
            </w:r>
          </w:p>
          <w:p w14:paraId="707459C0" w14:textId="77777777" w:rsidR="00272B89" w:rsidRDefault="00000000">
            <w:pPr>
              <w:spacing w:after="0"/>
              <w:ind w:left="227"/>
              <w:rPr>
                <w:rFonts w:hint="eastAsia"/>
              </w:rPr>
            </w:pPr>
            <w:r>
              <w:t>A. P(Xa&lt;24.5)</w:t>
            </w:r>
          </w:p>
          <w:p w14:paraId="3AA41B1A" w14:textId="77777777" w:rsidR="00272B89" w:rsidRDefault="00000000">
            <w:pPr>
              <w:spacing w:after="0"/>
              <w:ind w:left="227"/>
              <w:rPr>
                <w:rFonts w:hint="eastAsia"/>
              </w:rPr>
            </w:pPr>
            <w:r>
              <w:t>B. P(Xa&lt;25.5)</w:t>
            </w:r>
          </w:p>
          <w:p w14:paraId="44B09421" w14:textId="77777777" w:rsidR="00272B89" w:rsidRDefault="00000000">
            <w:pPr>
              <w:spacing w:after="0"/>
              <w:ind w:left="227"/>
              <w:rPr>
                <w:rFonts w:hint="eastAsia"/>
              </w:rPr>
            </w:pPr>
            <w:r>
              <w:t>C. P(Xa&gt;24.5)</w:t>
            </w:r>
          </w:p>
        </w:tc>
      </w:tr>
      <w:tr w:rsidR="00272B89" w14:paraId="0859761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C6B6CA9" w14:textId="77777777" w:rsidR="00272B89" w:rsidRDefault="00000000">
            <w:pPr>
              <w:rPr>
                <w:rFonts w:hint="eastAsia"/>
              </w:rPr>
            </w:pPr>
            <w:r>
              <w:rPr>
                <w:b/>
                <w:sz w:val="17"/>
              </w:rPr>
              <w:t>EXIT CRITERION</w:t>
            </w:r>
          </w:p>
          <w:p w14:paraId="50347AD7" w14:textId="77777777" w:rsidR="00272B89" w:rsidRDefault="00000000">
            <w:pPr>
              <w:spacing w:after="0" w:line="240" w:lineRule="auto"/>
              <w:rPr>
                <w:rFonts w:hint="eastAsia"/>
              </w:rPr>
            </w:pPr>
            <w:r>
              <w:t>Move on when you can do the two &gt;5 checks, construct μ and σ, and continuity-correct =, &lt;, ≤, &gt; and ≥ without a lookup table.</w:t>
            </w:r>
          </w:p>
        </w:tc>
      </w:tr>
    </w:tbl>
    <w:p w14:paraId="6B13AD49" w14:textId="77777777" w:rsidR="00272B89" w:rsidRDefault="00000000">
      <w:pPr>
        <w:pStyle w:val="Micro"/>
        <w:rPr>
          <w:rFonts w:hint="eastAsia"/>
        </w:rPr>
      </w:pPr>
      <w:r>
        <w:t>Sources: 2026 Chapter 6 notes §§1.5, pp. 14-16 | Normal approximation handwritten example | Tutorial 6 + solutions Q14-Q17 | Chapter 6 lecturer transcript overbooking / continuity-correction explanation</w:t>
      </w:r>
    </w:p>
    <w:p w14:paraId="6CEBC96B" w14:textId="77777777" w:rsidR="00272B89" w:rsidRDefault="00000000">
      <w:pPr>
        <w:spacing w:before="40"/>
        <w:rPr>
          <w:rFonts w:hint="eastAsia"/>
        </w:rPr>
      </w:pPr>
      <w:r>
        <w:rPr>
          <w:b/>
          <w:sz w:val="15"/>
        </w:rPr>
        <w:t>WORKSPACE / RETRIEVAL NOTES</w:t>
      </w:r>
    </w:p>
    <w:p w14:paraId="2C9B1079" w14:textId="77777777" w:rsidR="00272B89" w:rsidRDefault="00000000">
      <w:pPr>
        <w:spacing w:after="0"/>
        <w:rPr>
          <w:rFonts w:hint="eastAsia"/>
        </w:rPr>
      </w:pPr>
      <w:r>
        <w:rPr>
          <w:color w:val="969696"/>
          <w:sz w:val="14"/>
        </w:rPr>
        <w:t>__________________________________________________________________________________________________</w:t>
      </w:r>
    </w:p>
    <w:p w14:paraId="53D3BC83" w14:textId="77777777" w:rsidR="00272B89" w:rsidRDefault="00000000">
      <w:pPr>
        <w:spacing w:after="0"/>
        <w:rPr>
          <w:rFonts w:hint="eastAsia"/>
        </w:rPr>
      </w:pPr>
      <w:r>
        <w:rPr>
          <w:color w:val="969696"/>
          <w:sz w:val="14"/>
        </w:rPr>
        <w:t>__________________________________________________________________________________________________</w:t>
      </w:r>
    </w:p>
    <w:p w14:paraId="7CF3BD29" w14:textId="77777777" w:rsidR="00272B89" w:rsidRDefault="00000000">
      <w:pPr>
        <w:spacing w:after="0"/>
        <w:rPr>
          <w:rFonts w:hint="eastAsia"/>
        </w:rPr>
      </w:pPr>
      <w:r>
        <w:rPr>
          <w:color w:val="969696"/>
          <w:sz w:val="14"/>
        </w:rPr>
        <w:t>__________________________________________________________________________________________________</w:t>
      </w:r>
    </w:p>
    <w:p w14:paraId="2DACCA5A" w14:textId="77777777" w:rsidR="00272B89" w:rsidRDefault="00000000">
      <w:pPr>
        <w:rPr>
          <w:rFonts w:hint="eastAsia"/>
        </w:rPr>
      </w:pPr>
      <w:r>
        <w:br w:type="page"/>
      </w:r>
    </w:p>
    <w:p w14:paraId="58DBAD4B" w14:textId="77777777" w:rsidR="00272B89" w:rsidRDefault="00000000">
      <w:pPr>
        <w:spacing w:before="1100"/>
        <w:jc w:val="center"/>
        <w:rPr>
          <w:rFonts w:hint="eastAsia"/>
        </w:rPr>
      </w:pPr>
      <w:r>
        <w:rPr>
          <w:b/>
          <w:sz w:val="56"/>
        </w:rPr>
        <w:lastRenderedPageBreak/>
        <w:t>CHAPTER 7</w:t>
      </w:r>
    </w:p>
    <w:p w14:paraId="7E9404D6" w14:textId="77777777" w:rsidR="00272B89" w:rsidRDefault="00000000">
      <w:pPr>
        <w:jc w:val="center"/>
        <w:rPr>
          <w:rFonts w:hint="eastAsia"/>
        </w:rPr>
      </w:pPr>
      <w:r>
        <w:rPr>
          <w:b/>
          <w:sz w:val="36"/>
        </w:rPr>
        <w:t>Sampling Distributions</w:t>
      </w:r>
    </w:p>
    <w:tbl>
      <w:tblPr>
        <w:tblW w:w="0" w:type="auto"/>
        <w:jc w:val="center"/>
        <w:tblLook w:val="04A0" w:firstRow="1" w:lastRow="0" w:firstColumn="1" w:lastColumn="0" w:noHBand="0" w:noVBand="1"/>
      </w:tblPr>
      <w:tblGrid>
        <w:gridCol w:w="10376"/>
      </w:tblGrid>
      <w:tr w:rsidR="00272B89" w14:paraId="5E59C411"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0F8A89D8" w14:textId="77777777" w:rsidR="00272B89" w:rsidRDefault="00000000">
            <w:pPr>
              <w:rPr>
                <w:rFonts w:hint="eastAsia"/>
              </w:rPr>
            </w:pPr>
            <w:r>
              <w:rPr>
                <w:b/>
                <w:sz w:val="17"/>
              </w:rPr>
              <w:t>SCOPE</w:t>
            </w:r>
          </w:p>
          <w:p w14:paraId="50D6DFEF" w14:textId="77777777" w:rsidR="00272B89" w:rsidRDefault="00000000">
            <w:pPr>
              <w:spacing w:after="0" w:line="240" w:lineRule="auto"/>
              <w:rPr>
                <w:rFonts w:hint="eastAsia"/>
              </w:rPr>
            </w:pPr>
            <w:r>
              <w:t>Full current Chapter 7 learning layer. The FPC bridge is retained with its source caveat.</w:t>
            </w:r>
          </w:p>
        </w:tc>
      </w:tr>
    </w:tbl>
    <w:p w14:paraId="34C39DC3" w14:textId="77777777" w:rsidR="00272B89" w:rsidRDefault="00000000">
      <w:pPr>
        <w:spacing w:before="240"/>
        <w:rPr>
          <w:rFonts w:hint="eastAsia"/>
        </w:rPr>
      </w:pPr>
      <w:r>
        <w:rPr>
          <w:b/>
          <w:sz w:val="17"/>
        </w:rPr>
        <w:t xml:space="preserve">Offline tracker: </w:t>
      </w:r>
      <w:r>
        <w:t>[ ] 7.1  [ ] 7.2  [ ] 7.3  [ ] 7.4  [ ] 7.5  [ ] 7.6  [ ] 7.7  [ ] 7.8  [ ] 7.9  [ ] 7.10  [ ] 7.11  [ ] 7.12  [ ] 7.13</w:t>
      </w:r>
    </w:p>
    <w:p w14:paraId="4F8816A8" w14:textId="77777777" w:rsidR="00272B89" w:rsidRDefault="00000000">
      <w:pPr>
        <w:rPr>
          <w:rFonts w:hint="eastAsia"/>
        </w:rPr>
      </w:pPr>
      <w:r>
        <w:br w:type="page"/>
      </w:r>
    </w:p>
    <w:p w14:paraId="32DA1C8C" w14:textId="77777777" w:rsidR="00272B89" w:rsidRDefault="00000000">
      <w:pPr>
        <w:pStyle w:val="LessonKicker"/>
        <w:rPr>
          <w:rFonts w:hint="eastAsia"/>
        </w:rPr>
      </w:pPr>
      <w:r>
        <w:lastRenderedPageBreak/>
        <w:t>CHAPTER 7 | LESSON 7.1 | OFFLINE GUIDED LEARN</w:t>
      </w:r>
    </w:p>
    <w:p w14:paraId="748607D0" w14:textId="77777777" w:rsidR="00272B89" w:rsidRDefault="00000000">
      <w:pPr>
        <w:pStyle w:val="Heading1"/>
        <w:pBdr>
          <w:bottom w:val="single" w:sz="10" w:space="1" w:color="4A4A4A"/>
        </w:pBdr>
      </w:pPr>
      <w:r>
        <w:t>7.1 - Population → Sample → Statistic → Sampling Distribution</w:t>
      </w:r>
    </w:p>
    <w:tbl>
      <w:tblPr>
        <w:tblW w:w="0" w:type="auto"/>
        <w:jc w:val="center"/>
        <w:tblLook w:val="04A0" w:firstRow="1" w:lastRow="0" w:firstColumn="1" w:lastColumn="0" w:noHBand="0" w:noVBand="1"/>
      </w:tblPr>
      <w:tblGrid>
        <w:gridCol w:w="10376"/>
      </w:tblGrid>
      <w:tr w:rsidR="00272B89" w14:paraId="7E34BA3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4E6B86A" w14:textId="77777777" w:rsidR="00272B89" w:rsidRDefault="00000000">
            <w:pPr>
              <w:rPr>
                <w:rFonts w:hint="eastAsia"/>
              </w:rPr>
            </w:pPr>
            <w:r>
              <w:rPr>
                <w:b/>
                <w:sz w:val="17"/>
              </w:rPr>
              <w:t>OBJECTIVE</w:t>
            </w:r>
          </w:p>
          <w:p w14:paraId="323D8C1B" w14:textId="77777777" w:rsidR="00272B89" w:rsidRDefault="00000000">
            <w:pPr>
              <w:spacing w:after="0" w:line="240" w:lineRule="auto"/>
              <w:rPr>
                <w:rFonts w:hint="eastAsia"/>
              </w:rPr>
            </w:pPr>
            <w:r>
              <w:t>Build the core mental model: a sampling distribution is the probability distribution of a statistic over all possible random samples of a fixed size, not the raw observations in one sample.</w:t>
            </w:r>
          </w:p>
        </w:tc>
      </w:tr>
    </w:tbl>
    <w:p w14:paraId="47D93BC8" w14:textId="77777777" w:rsidR="00272B89" w:rsidRDefault="00000000">
      <w:pPr>
        <w:pStyle w:val="Heading2"/>
      </w:pPr>
      <w:r>
        <w:t>Recognise it</w:t>
      </w:r>
    </w:p>
    <w:p w14:paraId="73D7331B" w14:textId="77777777" w:rsidR="00272B89" w:rsidRDefault="00000000">
      <w:pPr>
        <w:pStyle w:val="PackBullet"/>
        <w:rPr>
          <w:rFonts w:hint="eastAsia"/>
        </w:rPr>
      </w:pPr>
      <w:r>
        <w:t>The question asks what a sampling distribution is.</w:t>
      </w:r>
    </w:p>
    <w:p w14:paraId="21D08FA4" w14:textId="77777777" w:rsidR="00272B89" w:rsidRDefault="00000000">
      <w:pPr>
        <w:pStyle w:val="PackBullet"/>
        <w:rPr>
          <w:rFonts w:hint="eastAsia"/>
        </w:rPr>
      </w:pPr>
      <w:r>
        <w:t>The question contrasts a population, one sample, one statistic and repeated possible statistics.</w:t>
      </w:r>
    </w:p>
    <w:p w14:paraId="59235195" w14:textId="77777777" w:rsidR="00272B89" w:rsidRDefault="00000000">
      <w:pPr>
        <w:pStyle w:val="PackBullet"/>
        <w:rPr>
          <w:rFonts w:hint="eastAsia"/>
        </w:rPr>
      </w:pPr>
      <w:r>
        <w:t>The wording asks why two random samples can produce different means or proportions.</w:t>
      </w:r>
    </w:p>
    <w:p w14:paraId="3AFD9426" w14:textId="77777777" w:rsidR="00272B89" w:rsidRDefault="00000000">
      <w:pPr>
        <w:pStyle w:val="Heading2"/>
      </w:pPr>
      <w:r>
        <w:t>Explanation</w:t>
      </w:r>
    </w:p>
    <w:p w14:paraId="2D295989" w14:textId="77777777" w:rsidR="00272B89" w:rsidRDefault="00000000">
      <w:pPr>
        <w:rPr>
          <w:rFonts w:hint="eastAsia"/>
        </w:rPr>
      </w:pPr>
      <w:r>
        <w:t>A population is the full collection of units. A sample is one subset drawn from it. A parameter such as μ, σ or π belongs to the population; a statistic such as X̄ or p is calculated from a sample.</w:t>
      </w:r>
    </w:p>
    <w:p w14:paraId="265CAD8B" w14:textId="77777777" w:rsidR="00272B89" w:rsidRDefault="00000000">
      <w:pPr>
        <w:rPr>
          <w:rFonts w:hint="eastAsia"/>
        </w:rPr>
      </w:pPr>
      <w:r>
        <w:t>Different random samples usually contain different observations, so the statistic changes from sample to sample. The sampling distribution describes that variability mathematically.</w:t>
      </w:r>
    </w:p>
    <w:p w14:paraId="4C7A7FFE" w14:textId="77777777" w:rsidR="00272B89" w:rsidRDefault="00000000">
      <w:pPr>
        <w:rPr>
          <w:rFonts w:hint="eastAsia"/>
        </w:rPr>
      </w:pPr>
      <w:r>
        <w:t>The Chapter 7 objective is not merely to calculate one sample statistic; it is to reason about the distribution of the statistic before the sample is observed.</w:t>
      </w:r>
    </w:p>
    <w:tbl>
      <w:tblPr>
        <w:tblW w:w="0" w:type="auto"/>
        <w:jc w:val="center"/>
        <w:tblLook w:val="04A0" w:firstRow="1" w:lastRow="0" w:firstColumn="1" w:lastColumn="0" w:noHBand="0" w:noVBand="1"/>
      </w:tblPr>
      <w:tblGrid>
        <w:gridCol w:w="10376"/>
      </w:tblGrid>
      <w:tr w:rsidR="00272B89" w14:paraId="5EF85C68"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28D0C97" w14:textId="77777777" w:rsidR="00272B89" w:rsidRDefault="00000000">
            <w:pPr>
              <w:rPr>
                <w:rFonts w:hint="eastAsia"/>
              </w:rPr>
            </w:pPr>
            <w:r>
              <w:rPr>
                <w:b/>
                <w:sz w:val="17"/>
              </w:rPr>
              <w:t>FORMULA / DECISION OBJECT</w:t>
            </w:r>
          </w:p>
          <w:p w14:paraId="4828C41D" w14:textId="77777777" w:rsidR="00272B89" w:rsidRDefault="00000000">
            <w:pPr>
              <w:spacing w:after="0" w:line="240" w:lineRule="auto"/>
              <w:rPr>
                <w:rFonts w:hint="eastAsia"/>
              </w:rPr>
            </w:pPr>
            <w:r>
              <w:t>Sampling distribution = distribution of all possible values of a sample statistic for a fixed n. Random-object question: X, X̄, p, or X̄₁-X̄₂?</w:t>
            </w:r>
          </w:p>
        </w:tc>
      </w:tr>
    </w:tbl>
    <w:p w14:paraId="78FDF3BE" w14:textId="77777777" w:rsidR="00272B89" w:rsidRDefault="00000000">
      <w:pPr>
        <w:pStyle w:val="Heading2"/>
      </w:pPr>
      <w:r>
        <w:t>Excel route - rehearse the syntax on paper</w:t>
      </w:r>
    </w:p>
    <w:p w14:paraId="417CCACA" w14:textId="77777777" w:rsidR="00272B89" w:rsidRDefault="00000000">
      <w:pPr>
        <w:spacing w:after="20"/>
        <w:ind w:left="255" w:hanging="255"/>
        <w:rPr>
          <w:rFonts w:hint="eastAsia"/>
        </w:rPr>
      </w:pPr>
      <w:r>
        <w:rPr>
          <w:b/>
        </w:rPr>
        <w:t xml:space="preserve">1. </w:t>
      </w:r>
      <w:r>
        <w:t>Excel can calculate a realised sample statistic, but it does not decide what the random object is for you.</w:t>
      </w:r>
    </w:p>
    <w:p w14:paraId="6B7C9081" w14:textId="77777777" w:rsidR="00272B89" w:rsidRDefault="00000000">
      <w:pPr>
        <w:spacing w:after="20"/>
        <w:ind w:left="255" w:hanging="255"/>
        <w:rPr>
          <w:rFonts w:hint="eastAsia"/>
        </w:rPr>
      </w:pPr>
      <w:r>
        <w:rPr>
          <w:b/>
        </w:rPr>
        <w:t xml:space="preserve">2. </w:t>
      </w:r>
      <w:r>
        <w:t>Before typing a function, name the statistic whose repeated values form the sampling distribution.</w:t>
      </w:r>
    </w:p>
    <w:tbl>
      <w:tblPr>
        <w:tblW w:w="0" w:type="auto"/>
        <w:jc w:val="center"/>
        <w:tblLook w:val="04A0" w:firstRow="1" w:lastRow="0" w:firstColumn="1" w:lastColumn="0" w:noHBand="0" w:noVBand="1"/>
      </w:tblPr>
      <w:tblGrid>
        <w:gridCol w:w="10376"/>
      </w:tblGrid>
      <w:tr w:rsidR="00272B89" w14:paraId="035B331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4C09F00" w14:textId="77777777" w:rsidR="00272B89" w:rsidRDefault="00000000">
            <w:pPr>
              <w:rPr>
                <w:rFonts w:hint="eastAsia"/>
              </w:rPr>
            </w:pPr>
            <w:r>
              <w:rPr>
                <w:b/>
                <w:sz w:val="17"/>
              </w:rPr>
              <w:t>SAY ALOUD</w:t>
            </w:r>
          </w:p>
          <w:p w14:paraId="0CA07954" w14:textId="77777777" w:rsidR="00272B89" w:rsidRDefault="00000000">
            <w:pPr>
              <w:spacing w:after="0" w:line="240" w:lineRule="auto"/>
              <w:rPr>
                <w:rFonts w:hint="eastAsia"/>
              </w:rPr>
            </w:pPr>
            <w:r>
              <w:t>One sample gives me one statistic. A sampling distribution is the distribution of that statistic across all possible random samples of the same size.</w:t>
            </w:r>
          </w:p>
        </w:tc>
      </w:tr>
    </w:tbl>
    <w:p w14:paraId="5CC35C82" w14:textId="77777777" w:rsidR="00272B89" w:rsidRDefault="00000000">
      <w:pPr>
        <w:pStyle w:val="Heading2"/>
      </w:pPr>
      <w:r>
        <w:t>Worked example - Chapter 7 GPA thought experiment</w:t>
      </w:r>
    </w:p>
    <w:p w14:paraId="4DC0C3B0" w14:textId="77777777" w:rsidR="00272B89" w:rsidRDefault="00000000">
      <w:pPr>
        <w:spacing w:after="20"/>
        <w:ind w:left="255" w:hanging="255"/>
        <w:rPr>
          <w:rFonts w:hint="eastAsia"/>
        </w:rPr>
      </w:pPr>
      <w:r>
        <w:rPr>
          <w:b/>
        </w:rPr>
        <w:t xml:space="preserve">1. </w:t>
      </w:r>
      <w:r>
        <w:t>Imagine repeatedly selecting 50 students from the same college.</w:t>
      </w:r>
    </w:p>
    <w:p w14:paraId="77201651" w14:textId="77777777" w:rsidR="00272B89" w:rsidRDefault="00000000">
      <w:pPr>
        <w:spacing w:after="20"/>
        <w:ind w:left="255" w:hanging="255"/>
        <w:rPr>
          <w:rFonts w:hint="eastAsia"/>
        </w:rPr>
      </w:pPr>
      <w:r>
        <w:rPr>
          <w:b/>
        </w:rPr>
        <w:t xml:space="preserve">2. </w:t>
      </w:r>
      <w:r>
        <w:t>Each sample produces a possibly different sample mean GPA.</w:t>
      </w:r>
    </w:p>
    <w:p w14:paraId="25052A66" w14:textId="77777777" w:rsidR="00272B89" w:rsidRDefault="00000000">
      <w:pPr>
        <w:spacing w:after="20"/>
        <w:ind w:left="255" w:hanging="255"/>
        <w:rPr>
          <w:rFonts w:hint="eastAsia"/>
        </w:rPr>
      </w:pPr>
      <w:r>
        <w:rPr>
          <w:b/>
        </w:rPr>
        <w:t xml:space="preserve">3. </w:t>
      </w:r>
      <w:r>
        <w:t>Collect the possible sample means rather than the 50 raw GPAs from one sample.</w:t>
      </w:r>
    </w:p>
    <w:p w14:paraId="52384007" w14:textId="77777777" w:rsidR="00272B89" w:rsidRDefault="00000000">
      <w:pPr>
        <w:spacing w:after="20"/>
        <w:ind w:left="255" w:hanging="255"/>
        <w:rPr>
          <w:rFonts w:hint="eastAsia"/>
        </w:rPr>
      </w:pPr>
      <w:r>
        <w:rPr>
          <w:b/>
        </w:rPr>
        <w:t xml:space="preserve">4. </w:t>
      </w:r>
      <w:r>
        <w:t>The distribution of those possible means is the sampling distribution of X̄.</w:t>
      </w:r>
    </w:p>
    <w:p w14:paraId="52FD367E" w14:textId="77777777" w:rsidR="00272B89" w:rsidRDefault="00000000">
      <w:pPr>
        <w:spacing w:after="20"/>
        <w:rPr>
          <w:rFonts w:hint="eastAsia"/>
        </w:rPr>
      </w:pPr>
      <w:r>
        <w:rPr>
          <w:b/>
        </w:rPr>
        <w:t xml:space="preserve">Result: </w:t>
      </w:r>
      <w:r>
        <w:t>The random object is X̄, and the sampling distribution is the probability model for its possible values.</w:t>
      </w:r>
    </w:p>
    <w:p w14:paraId="57205378" w14:textId="77777777" w:rsidR="00272B89" w:rsidRDefault="00000000">
      <w:pPr>
        <w:rPr>
          <w:rFonts w:hint="eastAsia"/>
        </w:rPr>
      </w:pPr>
      <w:r>
        <w:rPr>
          <w:b/>
        </w:rPr>
        <w:t xml:space="preserve">Verify: </w:t>
      </w:r>
      <w:r>
        <w:t>Do not call one realised set of 50 GPAs a sampling distribution.</w:t>
      </w:r>
    </w:p>
    <w:tbl>
      <w:tblPr>
        <w:tblW w:w="0" w:type="auto"/>
        <w:jc w:val="center"/>
        <w:tblLook w:val="04A0" w:firstRow="1" w:lastRow="0" w:firstColumn="1" w:lastColumn="0" w:noHBand="0" w:noVBand="1"/>
      </w:tblPr>
      <w:tblGrid>
        <w:gridCol w:w="10376"/>
      </w:tblGrid>
      <w:tr w:rsidR="00272B89" w14:paraId="79C6F309"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0E2EF851" w14:textId="77777777" w:rsidR="00272B89" w:rsidRDefault="00000000">
            <w:pPr>
              <w:rPr>
                <w:rFonts w:hint="eastAsia"/>
              </w:rPr>
            </w:pPr>
            <w:r>
              <w:rPr>
                <w:b/>
                <w:sz w:val="17"/>
              </w:rPr>
              <w:t>COMMON TRAP</w:t>
            </w:r>
          </w:p>
          <w:p w14:paraId="3AF8E71C" w14:textId="77777777" w:rsidR="00272B89" w:rsidRDefault="00000000">
            <w:pPr>
              <w:spacing w:after="0" w:line="240" w:lineRule="auto"/>
              <w:rPr>
                <w:rFonts w:hint="eastAsia"/>
              </w:rPr>
            </w:pPr>
            <w:r>
              <w:t>Do not confuse population distribution, one sample, one realised statistic and the sampling distribution of that statistic.</w:t>
            </w:r>
          </w:p>
        </w:tc>
      </w:tr>
      <w:tr w:rsidR="00272B89" w14:paraId="7CD7A6B8" w14:textId="77777777">
        <w:trPr>
          <w:jc w:val="center"/>
        </w:trPr>
        <w:tc>
          <w:tcPr>
            <w:tcW w:w="10376" w:type="dxa"/>
            <w:shd w:val="clear" w:color="auto" w:fill="F7F7F7"/>
            <w:tcMar>
              <w:top w:w="80" w:type="dxa"/>
              <w:left w:w="120" w:type="dxa"/>
              <w:bottom w:w="80" w:type="dxa"/>
              <w:right w:w="120" w:type="dxa"/>
            </w:tcMar>
          </w:tcPr>
          <w:p w14:paraId="6066A69D" w14:textId="77777777" w:rsidR="00272B89" w:rsidRDefault="00000000">
            <w:pPr>
              <w:rPr>
                <w:rFonts w:hint="eastAsia"/>
              </w:rPr>
            </w:pPr>
            <w:r>
              <w:rPr>
                <w:b/>
              </w:rPr>
              <w:t>KNOWLEDGE CHECK - answer before looking at the key</w:t>
            </w:r>
          </w:p>
          <w:p w14:paraId="5D12C919" w14:textId="77777777" w:rsidR="00272B89" w:rsidRDefault="00000000">
            <w:pPr>
              <w:spacing w:line="240" w:lineRule="auto"/>
              <w:rPr>
                <w:rFonts w:hint="eastAsia"/>
              </w:rPr>
            </w:pPr>
            <w:r>
              <w:t>Which object is a sampling distribution?</w:t>
            </w:r>
          </w:p>
          <w:p w14:paraId="34B9ABC9" w14:textId="77777777" w:rsidR="00272B89" w:rsidRDefault="00000000">
            <w:pPr>
              <w:spacing w:after="0"/>
              <w:ind w:left="227"/>
              <w:rPr>
                <w:rFonts w:hint="eastAsia"/>
              </w:rPr>
            </w:pPr>
            <w:r>
              <w:t>A. The distribution of all possible sample means for samples of size 25</w:t>
            </w:r>
          </w:p>
          <w:p w14:paraId="5200007B" w14:textId="77777777" w:rsidR="00272B89" w:rsidRDefault="00000000">
            <w:pPr>
              <w:spacing w:after="0"/>
              <w:ind w:left="227"/>
              <w:rPr>
                <w:rFonts w:hint="eastAsia"/>
              </w:rPr>
            </w:pPr>
            <w:r>
              <w:t>B. The 25 observations in one sample</w:t>
            </w:r>
          </w:p>
          <w:p w14:paraId="651F4CF1" w14:textId="77777777" w:rsidR="00272B89" w:rsidRDefault="00000000">
            <w:pPr>
              <w:spacing w:after="0"/>
              <w:ind w:left="227"/>
              <w:rPr>
                <w:rFonts w:hint="eastAsia"/>
              </w:rPr>
            </w:pPr>
            <w:r>
              <w:t>C. The population histogram itself</w:t>
            </w:r>
          </w:p>
        </w:tc>
      </w:tr>
      <w:tr w:rsidR="00272B89" w14:paraId="55CBA523" w14:textId="77777777">
        <w:trPr>
          <w:jc w:val="center"/>
        </w:trPr>
        <w:tc>
          <w:tcPr>
            <w:tcW w:w="10376" w:type="dxa"/>
            <w:shd w:val="clear" w:color="auto" w:fill="F7F7F7"/>
            <w:tcMar>
              <w:top w:w="80" w:type="dxa"/>
              <w:left w:w="120" w:type="dxa"/>
              <w:bottom w:w="80" w:type="dxa"/>
              <w:right w:w="120" w:type="dxa"/>
            </w:tcMar>
          </w:tcPr>
          <w:p w14:paraId="7823D3A1" w14:textId="77777777" w:rsidR="00272B89" w:rsidRDefault="00000000">
            <w:pPr>
              <w:rPr>
                <w:rFonts w:hint="eastAsia"/>
              </w:rPr>
            </w:pPr>
            <w:r>
              <w:rPr>
                <w:b/>
              </w:rPr>
              <w:t>YOUR TURN - work independently</w:t>
            </w:r>
          </w:p>
          <w:p w14:paraId="117AD22F" w14:textId="77777777" w:rsidR="00272B89" w:rsidRDefault="00000000">
            <w:pPr>
              <w:spacing w:line="240" w:lineRule="auto"/>
              <w:rPr>
                <w:rFonts w:hint="eastAsia"/>
              </w:rPr>
            </w:pPr>
            <w:r>
              <w:t>A poll repeatedly samples 100 voters and records the sample proportion supporting a candidate. What distribution is being built?</w:t>
            </w:r>
          </w:p>
          <w:p w14:paraId="2FDE10F1" w14:textId="77777777" w:rsidR="00272B89" w:rsidRDefault="00000000">
            <w:pPr>
              <w:spacing w:after="0"/>
              <w:ind w:left="227"/>
              <w:rPr>
                <w:rFonts w:hint="eastAsia"/>
              </w:rPr>
            </w:pPr>
            <w:r>
              <w:t>A. Sampling distribution of p</w:t>
            </w:r>
          </w:p>
          <w:p w14:paraId="753CCC68" w14:textId="77777777" w:rsidR="00272B89" w:rsidRDefault="00000000">
            <w:pPr>
              <w:spacing w:after="0"/>
              <w:ind w:left="227"/>
              <w:rPr>
                <w:rFonts w:hint="eastAsia"/>
              </w:rPr>
            </w:pPr>
            <w:r>
              <w:t>B. Population distribution of individual votes</w:t>
            </w:r>
          </w:p>
          <w:p w14:paraId="387AB056" w14:textId="77777777" w:rsidR="00272B89" w:rsidRDefault="00000000">
            <w:pPr>
              <w:spacing w:after="0"/>
              <w:ind w:left="227"/>
              <w:rPr>
                <w:rFonts w:hint="eastAsia"/>
              </w:rPr>
            </w:pPr>
            <w:r>
              <w:t>C. Sampling distribution of X̄</w:t>
            </w:r>
          </w:p>
        </w:tc>
      </w:tr>
      <w:tr w:rsidR="00272B89" w14:paraId="6915CF8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08B1E03" w14:textId="77777777" w:rsidR="00272B89" w:rsidRDefault="00000000">
            <w:pPr>
              <w:rPr>
                <w:rFonts w:hint="eastAsia"/>
              </w:rPr>
            </w:pPr>
            <w:r>
              <w:rPr>
                <w:b/>
                <w:sz w:val="17"/>
              </w:rPr>
              <w:t>EXIT CRITERION</w:t>
            </w:r>
          </w:p>
          <w:p w14:paraId="740B1AF3" w14:textId="77777777" w:rsidR="00272B89" w:rsidRDefault="00000000">
            <w:pPr>
              <w:spacing w:after="0" w:line="240" w:lineRule="auto"/>
              <w:rPr>
                <w:rFonts w:hint="eastAsia"/>
              </w:rPr>
            </w:pPr>
            <w:r>
              <w:t>You can identify the population, sample, parameter, statistic and sampling distribution in a new scenario without looking.</w:t>
            </w:r>
          </w:p>
        </w:tc>
      </w:tr>
    </w:tbl>
    <w:p w14:paraId="04C6EE46" w14:textId="77777777" w:rsidR="00272B89" w:rsidRDefault="00000000">
      <w:pPr>
        <w:pStyle w:val="Micro"/>
        <w:rPr>
          <w:rFonts w:hint="eastAsia"/>
        </w:rPr>
      </w:pPr>
      <w:r>
        <w:t>Sources: Chapter 7 slides pp. 2-4 | Chapter 7 standalone manual: Start Here / mental model</w:t>
      </w:r>
    </w:p>
    <w:p w14:paraId="5EAF9572" w14:textId="77777777" w:rsidR="00272B89" w:rsidRDefault="00000000">
      <w:pPr>
        <w:spacing w:before="40"/>
        <w:rPr>
          <w:rFonts w:hint="eastAsia"/>
        </w:rPr>
      </w:pPr>
      <w:r>
        <w:rPr>
          <w:b/>
          <w:sz w:val="15"/>
        </w:rPr>
        <w:t>WORKSPACE / RETRIEVAL NOTES</w:t>
      </w:r>
    </w:p>
    <w:p w14:paraId="11052217" w14:textId="77777777" w:rsidR="00272B89" w:rsidRDefault="00000000">
      <w:pPr>
        <w:spacing w:after="0"/>
        <w:rPr>
          <w:rFonts w:hint="eastAsia"/>
        </w:rPr>
      </w:pPr>
      <w:r>
        <w:rPr>
          <w:color w:val="969696"/>
          <w:sz w:val="14"/>
        </w:rPr>
        <w:t>__________________________________________________________________________________________________</w:t>
      </w:r>
    </w:p>
    <w:p w14:paraId="0CF98082" w14:textId="77777777" w:rsidR="00272B89" w:rsidRDefault="00000000">
      <w:pPr>
        <w:spacing w:after="0"/>
        <w:rPr>
          <w:rFonts w:hint="eastAsia"/>
        </w:rPr>
      </w:pPr>
      <w:r>
        <w:rPr>
          <w:color w:val="969696"/>
          <w:sz w:val="14"/>
        </w:rPr>
        <w:t>__________________________________________________________________________________________________</w:t>
      </w:r>
    </w:p>
    <w:p w14:paraId="5AC3BEE3" w14:textId="77777777" w:rsidR="00272B89" w:rsidRDefault="00000000">
      <w:pPr>
        <w:spacing w:after="0"/>
        <w:rPr>
          <w:rFonts w:hint="eastAsia"/>
        </w:rPr>
      </w:pPr>
      <w:r>
        <w:rPr>
          <w:color w:val="969696"/>
          <w:sz w:val="14"/>
        </w:rPr>
        <w:t>__________________________________________________________________________________________________</w:t>
      </w:r>
    </w:p>
    <w:p w14:paraId="227EE521" w14:textId="77777777" w:rsidR="00272B89" w:rsidRDefault="00000000">
      <w:pPr>
        <w:rPr>
          <w:rFonts w:hint="eastAsia"/>
        </w:rPr>
      </w:pPr>
      <w:r>
        <w:br w:type="page"/>
      </w:r>
    </w:p>
    <w:p w14:paraId="7928F495" w14:textId="77777777" w:rsidR="00272B89" w:rsidRDefault="00000000">
      <w:pPr>
        <w:pStyle w:val="LessonKicker"/>
        <w:rPr>
          <w:rFonts w:hint="eastAsia"/>
        </w:rPr>
      </w:pPr>
      <w:r>
        <w:lastRenderedPageBreak/>
        <w:t>CHAPTER 7 | LESSON 7.2 | OFFLINE GUIDED LEARN</w:t>
      </w:r>
    </w:p>
    <w:p w14:paraId="333BF0EA" w14:textId="77777777" w:rsidR="00272B89" w:rsidRDefault="00000000">
      <w:pPr>
        <w:pStyle w:val="Heading1"/>
        <w:pBdr>
          <w:bottom w:val="single" w:sz="10" w:space="1" w:color="4A4A4A"/>
        </w:pBdr>
      </w:pPr>
      <w:r>
        <w:t>7.2 - Exact Sampling Distributions &amp; Unbiasedness</w:t>
      </w:r>
    </w:p>
    <w:tbl>
      <w:tblPr>
        <w:tblW w:w="0" w:type="auto"/>
        <w:jc w:val="center"/>
        <w:tblLook w:val="04A0" w:firstRow="1" w:lastRow="0" w:firstColumn="1" w:lastColumn="0" w:noHBand="0" w:noVBand="1"/>
      </w:tblPr>
      <w:tblGrid>
        <w:gridCol w:w="10376"/>
      </w:tblGrid>
      <w:tr w:rsidR="00272B89" w14:paraId="13E7793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D96135B" w14:textId="77777777" w:rsidR="00272B89" w:rsidRDefault="00000000">
            <w:pPr>
              <w:rPr>
                <w:rFonts w:hint="eastAsia"/>
              </w:rPr>
            </w:pPr>
            <w:r>
              <w:rPr>
                <w:b/>
                <w:sz w:val="17"/>
              </w:rPr>
              <w:t>OBJECTIVE</w:t>
            </w:r>
          </w:p>
          <w:p w14:paraId="21715570" w14:textId="77777777" w:rsidR="00272B89" w:rsidRDefault="00000000">
            <w:pPr>
              <w:spacing w:after="0" w:line="240" w:lineRule="auto"/>
              <w:rPr>
                <w:rFonts w:hint="eastAsia"/>
              </w:rPr>
            </w:pPr>
            <w:r>
              <w:t>Construct an exact sampling distribution for a tiny population and use it to see why X̄ is an unbiased estimator of μ.</w:t>
            </w:r>
          </w:p>
        </w:tc>
      </w:tr>
    </w:tbl>
    <w:p w14:paraId="3220F590" w14:textId="77777777" w:rsidR="00272B89" w:rsidRDefault="00000000">
      <w:pPr>
        <w:pStyle w:val="Heading2"/>
      </w:pPr>
      <w:r>
        <w:t>Recognise it</w:t>
      </w:r>
    </w:p>
    <w:p w14:paraId="357967F6" w14:textId="77777777" w:rsidR="00272B89" w:rsidRDefault="00000000">
      <w:pPr>
        <w:pStyle w:val="PackBullet"/>
        <w:rPr>
          <w:rFonts w:hint="eastAsia"/>
        </w:rPr>
      </w:pPr>
      <w:r>
        <w:t>A tiny finite population is listed explicitly.</w:t>
      </w:r>
    </w:p>
    <w:p w14:paraId="0D960942" w14:textId="77777777" w:rsidR="00272B89" w:rsidRDefault="00000000">
      <w:pPr>
        <w:pStyle w:val="PackBullet"/>
        <w:rPr>
          <w:rFonts w:hint="eastAsia"/>
        </w:rPr>
      </w:pPr>
      <w:r>
        <w:t>The task says "all possible samples" or asks you to construct the sampling distribution exactly.</w:t>
      </w:r>
    </w:p>
    <w:p w14:paraId="4FEDE7FE" w14:textId="77777777" w:rsidR="00272B89" w:rsidRDefault="00000000">
      <w:pPr>
        <w:pStyle w:val="PackBullet"/>
        <w:rPr>
          <w:rFonts w:hint="eastAsia"/>
        </w:rPr>
      </w:pPr>
      <w:r>
        <w:t>The question asks why the sample mean is unbiased.</w:t>
      </w:r>
    </w:p>
    <w:p w14:paraId="74E9CBE5" w14:textId="77777777" w:rsidR="00272B89" w:rsidRDefault="00000000">
      <w:pPr>
        <w:pStyle w:val="Heading2"/>
      </w:pPr>
      <w:r>
        <w:t>Explanation</w:t>
      </w:r>
    </w:p>
    <w:p w14:paraId="483FFB1D" w14:textId="77777777" w:rsidR="00272B89" w:rsidRDefault="00000000">
      <w:pPr>
        <w:rPr>
          <w:rFonts w:hint="eastAsia"/>
        </w:rPr>
      </w:pPr>
      <w:r>
        <w:t>The source builds a toy population 18,20,22,24 and lists every ordered sample of size 2 with replacement. Each possible sample has its own X̄.</w:t>
      </w:r>
    </w:p>
    <w:p w14:paraId="5991692A" w14:textId="77777777" w:rsidR="00272B89" w:rsidRDefault="00000000">
      <w:pPr>
        <w:rPr>
          <w:rFonts w:hint="eastAsia"/>
        </w:rPr>
      </w:pPr>
      <w:r>
        <w:t>An exact sampling distribution combines repeated statistic values with their probabilities. Its mean is the expected value of the statistic.</w:t>
      </w:r>
    </w:p>
    <w:p w14:paraId="3A7C6419" w14:textId="77777777" w:rsidR="00272B89" w:rsidRDefault="00000000">
      <w:pPr>
        <w:rPr>
          <w:rFonts w:hint="eastAsia"/>
        </w:rPr>
      </w:pPr>
      <w:r>
        <w:t>When E(X̄)=μ, X̄ is an unbiased estimator of μ. Unbiased does not mean every sample mean equals μ.</w:t>
      </w:r>
    </w:p>
    <w:tbl>
      <w:tblPr>
        <w:tblW w:w="0" w:type="auto"/>
        <w:jc w:val="center"/>
        <w:tblLook w:val="04A0" w:firstRow="1" w:lastRow="0" w:firstColumn="1" w:lastColumn="0" w:noHBand="0" w:noVBand="1"/>
      </w:tblPr>
      <w:tblGrid>
        <w:gridCol w:w="10376"/>
      </w:tblGrid>
      <w:tr w:rsidR="00272B89" w14:paraId="4B89EC73"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118E5E1" w14:textId="77777777" w:rsidR="00272B89" w:rsidRDefault="00000000">
            <w:pPr>
              <w:rPr>
                <w:rFonts w:hint="eastAsia"/>
              </w:rPr>
            </w:pPr>
            <w:r>
              <w:rPr>
                <w:b/>
                <w:sz w:val="17"/>
              </w:rPr>
              <w:t>FORMULA / DECISION OBJECT</w:t>
            </w:r>
          </w:p>
          <w:p w14:paraId="4337B790" w14:textId="77777777" w:rsidR="00272B89" w:rsidRDefault="00000000">
            <w:pPr>
              <w:spacing w:after="0" w:line="240" w:lineRule="auto"/>
              <w:rPr>
                <w:rFonts w:hint="eastAsia"/>
              </w:rPr>
            </w:pPr>
            <w:r>
              <w:t>μ_X̄ = Σ X̄·P(X̄). Unbiasedness: E(X̄)=μ.</w:t>
            </w:r>
          </w:p>
        </w:tc>
      </w:tr>
    </w:tbl>
    <w:p w14:paraId="0540C927" w14:textId="77777777" w:rsidR="00272B89" w:rsidRDefault="00000000">
      <w:pPr>
        <w:pStyle w:val="Heading2"/>
      </w:pPr>
      <w:r>
        <w:t>Excel route - rehearse the syntax on paper</w:t>
      </w:r>
    </w:p>
    <w:p w14:paraId="21719AB0" w14:textId="77777777" w:rsidR="00272B89" w:rsidRDefault="00000000">
      <w:pPr>
        <w:spacing w:after="20"/>
        <w:ind w:left="255" w:hanging="255"/>
        <w:rPr>
          <w:rFonts w:hint="eastAsia"/>
        </w:rPr>
      </w:pPr>
      <w:r>
        <w:rPr>
          <w:b/>
        </w:rPr>
        <w:t xml:space="preserve">1. </w:t>
      </w:r>
      <w:r>
        <w:t>For a small enumeration, Excel can list sample combinations and use AVERAGE for each sample, but the key idea is the complete set of possible statistic values.</w:t>
      </w:r>
    </w:p>
    <w:p w14:paraId="1E480A49" w14:textId="77777777" w:rsidR="00272B89" w:rsidRDefault="00000000">
      <w:pPr>
        <w:spacing w:after="20"/>
        <w:ind w:left="255" w:hanging="255"/>
        <w:rPr>
          <w:rFonts w:hint="eastAsia"/>
        </w:rPr>
      </w:pPr>
      <w:r>
        <w:rPr>
          <w:b/>
        </w:rPr>
        <w:t xml:space="preserve">2. </w:t>
      </w:r>
      <w:r>
        <w:t>For Tutorial 7 Q4, sampling is without replacement, so use combinations rather than duplicating ordered draws as if replacement were allowed.</w:t>
      </w:r>
    </w:p>
    <w:tbl>
      <w:tblPr>
        <w:tblW w:w="0" w:type="auto"/>
        <w:jc w:val="center"/>
        <w:tblLook w:val="04A0" w:firstRow="1" w:lastRow="0" w:firstColumn="1" w:lastColumn="0" w:noHBand="0" w:noVBand="1"/>
      </w:tblPr>
      <w:tblGrid>
        <w:gridCol w:w="10376"/>
      </w:tblGrid>
      <w:tr w:rsidR="00272B89" w14:paraId="768E83D9"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CBF5CC6" w14:textId="77777777" w:rsidR="00272B89" w:rsidRDefault="00000000">
            <w:pPr>
              <w:rPr>
                <w:rFonts w:hint="eastAsia"/>
              </w:rPr>
            </w:pPr>
            <w:r>
              <w:rPr>
                <w:b/>
                <w:sz w:val="17"/>
              </w:rPr>
              <w:t>SAY ALOUD</w:t>
            </w:r>
          </w:p>
          <w:p w14:paraId="6456F1FE" w14:textId="77777777" w:rsidR="00272B89" w:rsidRDefault="00000000">
            <w:pPr>
              <w:spacing w:after="0" w:line="240" w:lineRule="auto"/>
              <w:rPr>
                <w:rFonts w:hint="eastAsia"/>
              </w:rPr>
            </w:pPr>
            <w:r>
              <w:t>Unbiased means the sampling distribution is centred at the true parameter. One sample mean can miss μ; the expected sample mean still equals μ.</w:t>
            </w:r>
          </w:p>
        </w:tc>
      </w:tr>
    </w:tbl>
    <w:p w14:paraId="54650F38" w14:textId="77777777" w:rsidR="00272B89" w:rsidRDefault="00000000">
      <w:pPr>
        <w:pStyle w:val="Heading2"/>
      </w:pPr>
      <w:r>
        <w:t>Worked example - Source toy population 18,20,22,24</w:t>
      </w:r>
    </w:p>
    <w:p w14:paraId="4405CD0E" w14:textId="77777777" w:rsidR="00272B89" w:rsidRDefault="00000000">
      <w:pPr>
        <w:spacing w:after="20"/>
        <w:ind w:left="255" w:hanging="255"/>
        <w:rPr>
          <w:rFonts w:hint="eastAsia"/>
        </w:rPr>
      </w:pPr>
      <w:r>
        <w:rPr>
          <w:b/>
        </w:rPr>
        <w:t xml:space="preserve">1. </w:t>
      </w:r>
      <w:r>
        <w:t>Population mean μ=(18+20+22+24)/4=21.</w:t>
      </w:r>
    </w:p>
    <w:p w14:paraId="2D9879A3" w14:textId="77777777" w:rsidR="00272B89" w:rsidRDefault="00000000">
      <w:pPr>
        <w:spacing w:after="20"/>
        <w:ind w:left="255" w:hanging="255"/>
        <w:rPr>
          <w:rFonts w:hint="eastAsia"/>
        </w:rPr>
      </w:pPr>
      <w:r>
        <w:rPr>
          <w:b/>
        </w:rPr>
        <w:t xml:space="preserve">2. </w:t>
      </w:r>
      <w:r>
        <w:t>With replacement and n=2 there are 4²=16 ordered samples.</w:t>
      </w:r>
    </w:p>
    <w:p w14:paraId="4D7F3D1A" w14:textId="77777777" w:rsidR="00272B89" w:rsidRDefault="00000000">
      <w:pPr>
        <w:spacing w:after="20"/>
        <w:ind w:left="255" w:hanging="255"/>
        <w:rPr>
          <w:rFonts w:hint="eastAsia"/>
        </w:rPr>
      </w:pPr>
      <w:r>
        <w:rPr>
          <w:b/>
        </w:rPr>
        <w:t xml:space="preserve">3. </w:t>
      </w:r>
      <w:r>
        <w:t>Their sample means range from 18 to 24 and are no longer uniformly distributed.</w:t>
      </w:r>
    </w:p>
    <w:p w14:paraId="2557F4F3" w14:textId="77777777" w:rsidR="00272B89" w:rsidRDefault="00000000">
      <w:pPr>
        <w:spacing w:after="20"/>
        <w:ind w:left="255" w:hanging="255"/>
        <w:rPr>
          <w:rFonts w:hint="eastAsia"/>
        </w:rPr>
      </w:pPr>
      <w:r>
        <w:rPr>
          <w:b/>
        </w:rPr>
        <w:t xml:space="preserve">4. </w:t>
      </w:r>
      <w:r>
        <w:t>The mean of the 16 sample means is 21.</w:t>
      </w:r>
    </w:p>
    <w:p w14:paraId="3A5CD456" w14:textId="77777777" w:rsidR="00272B89" w:rsidRDefault="00000000">
      <w:pPr>
        <w:spacing w:after="20"/>
        <w:rPr>
          <w:rFonts w:hint="eastAsia"/>
        </w:rPr>
      </w:pPr>
      <w:r>
        <w:rPr>
          <w:b/>
        </w:rPr>
        <w:t xml:space="preserve">Result: </w:t>
      </w:r>
      <w:r>
        <w:t>μ_X̄=21=μ, so X̄ is unbiased for μ.</w:t>
      </w:r>
    </w:p>
    <w:p w14:paraId="164ABAB7" w14:textId="77777777" w:rsidR="00272B89" w:rsidRDefault="00000000">
      <w:pPr>
        <w:rPr>
          <w:rFonts w:hint="eastAsia"/>
        </w:rPr>
      </w:pPr>
      <w:r>
        <w:rPr>
          <w:b/>
        </w:rPr>
        <w:t xml:space="preserve">Verify: </w:t>
      </w:r>
      <w:r>
        <w:t>The sampling distribution can have a different shape and smaller spread than the population while keeping the same centre.</w:t>
      </w:r>
    </w:p>
    <w:tbl>
      <w:tblPr>
        <w:tblW w:w="0" w:type="auto"/>
        <w:jc w:val="center"/>
        <w:tblLook w:val="04A0" w:firstRow="1" w:lastRow="0" w:firstColumn="1" w:lastColumn="0" w:noHBand="0" w:noVBand="1"/>
      </w:tblPr>
      <w:tblGrid>
        <w:gridCol w:w="10376"/>
      </w:tblGrid>
      <w:tr w:rsidR="00272B89" w14:paraId="3473C7C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BE9BF4B" w14:textId="77777777" w:rsidR="00272B89" w:rsidRDefault="00000000">
            <w:pPr>
              <w:rPr>
                <w:rFonts w:hint="eastAsia"/>
              </w:rPr>
            </w:pPr>
            <w:r>
              <w:rPr>
                <w:b/>
                <w:sz w:val="17"/>
              </w:rPr>
              <w:t>COMMON TRAP</w:t>
            </w:r>
          </w:p>
          <w:p w14:paraId="615C7EA7" w14:textId="77777777" w:rsidR="00272B89" w:rsidRDefault="00000000">
            <w:pPr>
              <w:spacing w:after="0" w:line="240" w:lineRule="auto"/>
              <w:rPr>
                <w:rFonts w:hint="eastAsia"/>
              </w:rPr>
            </w:pPr>
            <w:r>
              <w:t>Do not interpret unbiasedness as "X̄ equals μ in every sample." It is a statement about the centre across possible samples.</w:t>
            </w:r>
          </w:p>
        </w:tc>
      </w:tr>
      <w:tr w:rsidR="00272B89" w14:paraId="53EF2F85" w14:textId="77777777">
        <w:trPr>
          <w:jc w:val="center"/>
        </w:trPr>
        <w:tc>
          <w:tcPr>
            <w:tcW w:w="10376" w:type="dxa"/>
            <w:shd w:val="clear" w:color="auto" w:fill="F7F7F7"/>
            <w:tcMar>
              <w:top w:w="80" w:type="dxa"/>
              <w:left w:w="120" w:type="dxa"/>
              <w:bottom w:w="80" w:type="dxa"/>
              <w:right w:w="120" w:type="dxa"/>
            </w:tcMar>
          </w:tcPr>
          <w:p w14:paraId="58C3E17A" w14:textId="77777777" w:rsidR="00272B89" w:rsidRDefault="00000000">
            <w:pPr>
              <w:rPr>
                <w:rFonts w:hint="eastAsia"/>
              </w:rPr>
            </w:pPr>
            <w:r>
              <w:rPr>
                <w:b/>
              </w:rPr>
              <w:t>KNOWLEDGE CHECK - answer before looking at the key</w:t>
            </w:r>
          </w:p>
          <w:p w14:paraId="6DADEA65" w14:textId="77777777" w:rsidR="00272B89" w:rsidRDefault="00000000">
            <w:pPr>
              <w:spacing w:line="240" w:lineRule="auto"/>
              <w:rPr>
                <w:rFonts w:hint="eastAsia"/>
              </w:rPr>
            </w:pPr>
            <w:r>
              <w:t>If E(X̄)=μ, what property has been demonstrated?</w:t>
            </w:r>
          </w:p>
          <w:p w14:paraId="4406262B" w14:textId="77777777" w:rsidR="00272B89" w:rsidRDefault="00000000">
            <w:pPr>
              <w:spacing w:after="0"/>
              <w:ind w:left="227"/>
              <w:rPr>
                <w:rFonts w:hint="eastAsia"/>
              </w:rPr>
            </w:pPr>
            <w:r>
              <w:t>A. Unbiasedness</w:t>
            </w:r>
          </w:p>
          <w:p w14:paraId="3AF314AA" w14:textId="77777777" w:rsidR="00272B89" w:rsidRDefault="00000000">
            <w:pPr>
              <w:spacing w:after="0"/>
              <w:ind w:left="227"/>
              <w:rPr>
                <w:rFonts w:hint="eastAsia"/>
              </w:rPr>
            </w:pPr>
            <w:r>
              <w:t>B. Zero sampling variation</w:t>
            </w:r>
          </w:p>
          <w:p w14:paraId="1A6C9DD2" w14:textId="77777777" w:rsidR="00272B89" w:rsidRDefault="00000000">
            <w:pPr>
              <w:spacing w:after="0"/>
              <w:ind w:left="227"/>
              <w:rPr>
                <w:rFonts w:hint="eastAsia"/>
              </w:rPr>
            </w:pPr>
            <w:r>
              <w:t>C. Normality</w:t>
            </w:r>
          </w:p>
        </w:tc>
      </w:tr>
      <w:tr w:rsidR="00272B89" w14:paraId="6F5E5AE2" w14:textId="77777777">
        <w:trPr>
          <w:jc w:val="center"/>
        </w:trPr>
        <w:tc>
          <w:tcPr>
            <w:tcW w:w="10376" w:type="dxa"/>
            <w:shd w:val="clear" w:color="auto" w:fill="F7F7F7"/>
            <w:tcMar>
              <w:top w:w="80" w:type="dxa"/>
              <w:left w:w="120" w:type="dxa"/>
              <w:bottom w:w="80" w:type="dxa"/>
              <w:right w:w="120" w:type="dxa"/>
            </w:tcMar>
          </w:tcPr>
          <w:p w14:paraId="19FEDDEE" w14:textId="77777777" w:rsidR="00272B89" w:rsidRDefault="00000000">
            <w:pPr>
              <w:rPr>
                <w:rFonts w:hint="eastAsia"/>
              </w:rPr>
            </w:pPr>
            <w:r>
              <w:rPr>
                <w:b/>
              </w:rPr>
              <w:t>YOUR TURN - work independently</w:t>
            </w:r>
          </w:p>
          <w:p w14:paraId="6194BA6B" w14:textId="77777777" w:rsidR="00272B89" w:rsidRDefault="00000000">
            <w:pPr>
              <w:spacing w:line="240" w:lineRule="auto"/>
              <w:rPr>
                <w:rFonts w:hint="eastAsia"/>
              </w:rPr>
            </w:pPr>
            <w:r>
              <w:t>Tutorial 7 Q4 population: 1,3,6,7,9,10. What is the population mean and therefore the mean of the exact sampling distribution of X̄?</w:t>
            </w:r>
          </w:p>
          <w:p w14:paraId="21C0753D" w14:textId="77777777" w:rsidR="00272B89" w:rsidRDefault="00000000">
            <w:pPr>
              <w:spacing w:after="0"/>
              <w:rPr>
                <w:rFonts w:hint="eastAsia"/>
              </w:rPr>
            </w:pPr>
            <w:r>
              <w:t>Answer: ______________________________</w:t>
            </w:r>
          </w:p>
        </w:tc>
      </w:tr>
      <w:tr w:rsidR="00272B89" w14:paraId="4D8EB4D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1D17303" w14:textId="77777777" w:rsidR="00272B89" w:rsidRDefault="00000000">
            <w:pPr>
              <w:rPr>
                <w:rFonts w:hint="eastAsia"/>
              </w:rPr>
            </w:pPr>
            <w:r>
              <w:rPr>
                <w:b/>
                <w:sz w:val="17"/>
              </w:rPr>
              <w:t>EXIT CRITERION</w:t>
            </w:r>
          </w:p>
          <w:p w14:paraId="2B35E493" w14:textId="77777777" w:rsidR="00272B89" w:rsidRDefault="00000000">
            <w:pPr>
              <w:spacing w:after="0" w:line="240" w:lineRule="auto"/>
              <w:rPr>
                <w:rFonts w:hint="eastAsia"/>
              </w:rPr>
            </w:pPr>
            <w:r>
              <w:t>You can enumerate a tiny-sample experiment, construct the statistic distribution and explain E(X̄)=μ.</w:t>
            </w:r>
          </w:p>
        </w:tc>
      </w:tr>
    </w:tbl>
    <w:p w14:paraId="76BD7DD7" w14:textId="77777777" w:rsidR="00272B89" w:rsidRDefault="00000000">
      <w:pPr>
        <w:pStyle w:val="Micro"/>
        <w:rPr>
          <w:rFonts w:hint="eastAsia"/>
        </w:rPr>
      </w:pPr>
      <w:r>
        <w:t>Sources: Chapter 7 slides pp. 5-10 | Tutorial 7 Q4 and Q10</w:t>
      </w:r>
    </w:p>
    <w:p w14:paraId="5E918F19" w14:textId="77777777" w:rsidR="00272B89" w:rsidRDefault="00000000">
      <w:pPr>
        <w:spacing w:before="40"/>
        <w:rPr>
          <w:rFonts w:hint="eastAsia"/>
        </w:rPr>
      </w:pPr>
      <w:r>
        <w:rPr>
          <w:b/>
          <w:sz w:val="15"/>
        </w:rPr>
        <w:t>WORKSPACE / RETRIEVAL NOTES</w:t>
      </w:r>
    </w:p>
    <w:p w14:paraId="112BA4CD" w14:textId="77777777" w:rsidR="00272B89" w:rsidRDefault="00000000">
      <w:pPr>
        <w:spacing w:after="0"/>
        <w:rPr>
          <w:rFonts w:hint="eastAsia"/>
        </w:rPr>
      </w:pPr>
      <w:r>
        <w:rPr>
          <w:color w:val="969696"/>
          <w:sz w:val="14"/>
        </w:rPr>
        <w:t>__________________________________________________________________________________________________</w:t>
      </w:r>
    </w:p>
    <w:p w14:paraId="525E0378" w14:textId="77777777" w:rsidR="00272B89" w:rsidRDefault="00000000">
      <w:pPr>
        <w:spacing w:after="0"/>
        <w:rPr>
          <w:rFonts w:hint="eastAsia"/>
        </w:rPr>
      </w:pPr>
      <w:r>
        <w:rPr>
          <w:color w:val="969696"/>
          <w:sz w:val="14"/>
        </w:rPr>
        <w:t>__________________________________________________________________________________________________</w:t>
      </w:r>
    </w:p>
    <w:p w14:paraId="7BB7F8DE" w14:textId="77777777" w:rsidR="00272B89" w:rsidRDefault="00000000">
      <w:pPr>
        <w:spacing w:after="0"/>
        <w:rPr>
          <w:rFonts w:hint="eastAsia"/>
        </w:rPr>
      </w:pPr>
      <w:r>
        <w:rPr>
          <w:color w:val="969696"/>
          <w:sz w:val="14"/>
        </w:rPr>
        <w:t>__________________________________________________________________________________________________</w:t>
      </w:r>
    </w:p>
    <w:p w14:paraId="5BD35A87" w14:textId="77777777" w:rsidR="00272B89" w:rsidRDefault="00000000">
      <w:pPr>
        <w:rPr>
          <w:rFonts w:hint="eastAsia"/>
        </w:rPr>
      </w:pPr>
      <w:r>
        <w:br w:type="page"/>
      </w:r>
    </w:p>
    <w:p w14:paraId="5644CCE0" w14:textId="77777777" w:rsidR="00272B89" w:rsidRDefault="00000000">
      <w:pPr>
        <w:pStyle w:val="LessonKicker"/>
        <w:rPr>
          <w:rFonts w:hint="eastAsia"/>
        </w:rPr>
      </w:pPr>
      <w:r>
        <w:lastRenderedPageBreak/>
        <w:t>CHAPTER 7 | LESSON 7.3 | OFFLINE GUIDED LEARN</w:t>
      </w:r>
    </w:p>
    <w:p w14:paraId="2874936E" w14:textId="77777777" w:rsidR="00272B89" w:rsidRDefault="00000000">
      <w:pPr>
        <w:pStyle w:val="Heading1"/>
        <w:pBdr>
          <w:bottom w:val="single" w:sz="10" w:space="1" w:color="4A4A4A"/>
        </w:pBdr>
      </w:pPr>
      <w:r>
        <w:t>7.3 - Standard Error &amp; Why Larger n Narrows the Distribution</w:t>
      </w:r>
    </w:p>
    <w:tbl>
      <w:tblPr>
        <w:tblW w:w="0" w:type="auto"/>
        <w:jc w:val="center"/>
        <w:tblLook w:val="04A0" w:firstRow="1" w:lastRow="0" w:firstColumn="1" w:lastColumn="0" w:noHBand="0" w:noVBand="1"/>
      </w:tblPr>
      <w:tblGrid>
        <w:gridCol w:w="10376"/>
      </w:tblGrid>
      <w:tr w:rsidR="00272B89" w14:paraId="4A02E8B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B48A593" w14:textId="77777777" w:rsidR="00272B89" w:rsidRDefault="00000000">
            <w:pPr>
              <w:rPr>
                <w:rFonts w:hint="eastAsia"/>
              </w:rPr>
            </w:pPr>
            <w:r>
              <w:rPr>
                <w:b/>
                <w:sz w:val="17"/>
              </w:rPr>
              <w:t>OBJECTIVE</w:t>
            </w:r>
          </w:p>
          <w:p w14:paraId="4D04BE3C" w14:textId="77777777" w:rsidR="00272B89" w:rsidRDefault="00000000">
            <w:pPr>
              <w:spacing w:after="0" w:line="240" w:lineRule="auto"/>
              <w:rPr>
                <w:rFonts w:hint="eastAsia"/>
              </w:rPr>
            </w:pPr>
            <w:r>
              <w:t>Treat standard error as the standard deviation of a statistic across possible samples and explain exactly how n changes it.</w:t>
            </w:r>
          </w:p>
        </w:tc>
      </w:tr>
    </w:tbl>
    <w:p w14:paraId="6CA6F4BE" w14:textId="77777777" w:rsidR="00272B89" w:rsidRDefault="00000000">
      <w:pPr>
        <w:pStyle w:val="Heading2"/>
      </w:pPr>
      <w:r>
        <w:t>Recognise it</w:t>
      </w:r>
    </w:p>
    <w:p w14:paraId="5C0820AC" w14:textId="77777777" w:rsidR="00272B89" w:rsidRDefault="00000000">
      <w:pPr>
        <w:pStyle w:val="PackBullet"/>
        <w:rPr>
          <w:rFonts w:hint="eastAsia"/>
        </w:rPr>
      </w:pPr>
      <w:r>
        <w:t>The question compares variability of sample means from different n.</w:t>
      </w:r>
    </w:p>
    <w:p w14:paraId="3EDA45DE" w14:textId="77777777" w:rsidR="00272B89" w:rsidRDefault="00000000">
      <w:pPr>
        <w:pStyle w:val="PackBullet"/>
        <w:rPr>
          <w:rFonts w:hint="eastAsia"/>
        </w:rPr>
      </w:pPr>
      <w:r>
        <w:t>The question asks for the standard error of X̄.</w:t>
      </w:r>
    </w:p>
    <w:p w14:paraId="56B73841" w14:textId="77777777" w:rsidR="00272B89" w:rsidRDefault="00000000">
      <w:pPr>
        <w:pStyle w:val="PackBullet"/>
        <w:rPr>
          <w:rFonts w:hint="eastAsia"/>
        </w:rPr>
      </w:pPr>
      <w:r>
        <w:t>The question asks why increasing sample size makes estimates more stable.</w:t>
      </w:r>
    </w:p>
    <w:p w14:paraId="4DF5F0F3" w14:textId="77777777" w:rsidR="00272B89" w:rsidRDefault="00000000">
      <w:pPr>
        <w:pStyle w:val="Heading2"/>
      </w:pPr>
      <w:r>
        <w:t>Explanation</w:t>
      </w:r>
    </w:p>
    <w:p w14:paraId="6F298439" w14:textId="77777777" w:rsidR="00272B89" w:rsidRDefault="00000000">
      <w:pPr>
        <w:rPr>
          <w:rFonts w:hint="eastAsia"/>
        </w:rPr>
      </w:pPr>
      <w:r>
        <w:t>Different samples produce different X̄ values. The standard error measures the spread of those possible means.</w:t>
      </w:r>
    </w:p>
    <w:p w14:paraId="26C278C4" w14:textId="77777777" w:rsidR="00272B89" w:rsidRDefault="00000000">
      <w:pPr>
        <w:rPr>
          <w:rFonts w:hint="eastAsia"/>
        </w:rPr>
      </w:pPr>
      <w:r>
        <w:t>For the ordinary sample-mean model (sampling with replacement, or without replacement from an effectively infinite population), σ_X̄=σ/√n. The square root matters: quadrupling n halves the standard error. If sampling is without replacement from a finite population, the FPC in Lesson 7.12 can reduce this spread further.</w:t>
      </w:r>
    </w:p>
    <w:p w14:paraId="0D9FCD00" w14:textId="77777777" w:rsidR="00272B89" w:rsidRDefault="00000000">
      <w:pPr>
        <w:rPr>
          <w:rFonts w:hint="eastAsia"/>
        </w:rPr>
      </w:pPr>
      <w:r>
        <w:t>Increasing n does not shift the centre μ_X̄=μ. It narrows the distribution around the same target.</w:t>
      </w:r>
    </w:p>
    <w:tbl>
      <w:tblPr>
        <w:tblW w:w="0" w:type="auto"/>
        <w:jc w:val="center"/>
        <w:tblLook w:val="04A0" w:firstRow="1" w:lastRow="0" w:firstColumn="1" w:lastColumn="0" w:noHBand="0" w:noVBand="1"/>
      </w:tblPr>
      <w:tblGrid>
        <w:gridCol w:w="10376"/>
      </w:tblGrid>
      <w:tr w:rsidR="00272B89" w14:paraId="1394FDDE"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6882BA7" w14:textId="77777777" w:rsidR="00272B89" w:rsidRDefault="00000000">
            <w:pPr>
              <w:rPr>
                <w:rFonts w:hint="eastAsia"/>
              </w:rPr>
            </w:pPr>
            <w:r>
              <w:rPr>
                <w:b/>
                <w:sz w:val="17"/>
              </w:rPr>
              <w:t>FORMULA / DECISION OBJECT</w:t>
            </w:r>
          </w:p>
          <w:p w14:paraId="70FF7769" w14:textId="77777777" w:rsidR="00272B89" w:rsidRDefault="00000000">
            <w:pPr>
              <w:spacing w:after="0" w:line="240" w:lineRule="auto"/>
              <w:rPr>
                <w:rFonts w:hint="eastAsia"/>
              </w:rPr>
            </w:pPr>
            <w:r>
              <w:t>SE(X̄)=σ/√n. If n is multiplied by k, SE is divided by √k.</w:t>
            </w:r>
          </w:p>
        </w:tc>
      </w:tr>
    </w:tbl>
    <w:p w14:paraId="55DBF7C0" w14:textId="77777777" w:rsidR="00272B89" w:rsidRDefault="00000000">
      <w:pPr>
        <w:pStyle w:val="Heading2"/>
      </w:pPr>
      <w:r>
        <w:t>Excel route - rehearse the syntax on paper</w:t>
      </w:r>
    </w:p>
    <w:p w14:paraId="72BC733D" w14:textId="77777777" w:rsidR="00272B89" w:rsidRDefault="00000000">
      <w:pPr>
        <w:spacing w:after="20"/>
        <w:ind w:left="255" w:hanging="255"/>
        <w:rPr>
          <w:rFonts w:hint="eastAsia"/>
        </w:rPr>
      </w:pPr>
      <w:r>
        <w:rPr>
          <w:b/>
        </w:rPr>
        <w:t xml:space="preserve">1. </w:t>
      </w:r>
      <w:r>
        <w:t>In Excel use =sigma/SQRT(n) when population σ is known.</w:t>
      </w:r>
    </w:p>
    <w:p w14:paraId="429DD9FB" w14:textId="77777777" w:rsidR="00272B89" w:rsidRDefault="00000000">
      <w:pPr>
        <w:spacing w:after="20"/>
        <w:ind w:left="255" w:hanging="255"/>
        <w:rPr>
          <w:rFonts w:hint="eastAsia"/>
        </w:rPr>
      </w:pPr>
      <w:r>
        <w:rPr>
          <w:b/>
        </w:rPr>
        <w:t xml:space="preserve">2. </w:t>
      </w:r>
      <w:r>
        <w:t>Do not use =sigma/n. SQRT(n) is the entire reason the gain from sample size has diminishing returns.</w:t>
      </w:r>
    </w:p>
    <w:tbl>
      <w:tblPr>
        <w:tblW w:w="0" w:type="auto"/>
        <w:jc w:val="center"/>
        <w:tblLook w:val="04A0" w:firstRow="1" w:lastRow="0" w:firstColumn="1" w:lastColumn="0" w:noHBand="0" w:noVBand="1"/>
      </w:tblPr>
      <w:tblGrid>
        <w:gridCol w:w="10376"/>
      </w:tblGrid>
      <w:tr w:rsidR="00272B89" w14:paraId="4DE83744"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CC03E89" w14:textId="77777777" w:rsidR="00272B89" w:rsidRDefault="00000000">
            <w:pPr>
              <w:rPr>
                <w:rFonts w:hint="eastAsia"/>
              </w:rPr>
            </w:pPr>
            <w:r>
              <w:rPr>
                <w:b/>
                <w:sz w:val="17"/>
              </w:rPr>
              <w:t>SAY ALOUD</w:t>
            </w:r>
          </w:p>
          <w:p w14:paraId="362BEB22" w14:textId="77777777" w:rsidR="00272B89" w:rsidRDefault="00000000">
            <w:pPr>
              <w:spacing w:after="0" w:line="240" w:lineRule="auto"/>
              <w:rPr>
                <w:rFonts w:hint="eastAsia"/>
              </w:rPr>
            </w:pPr>
            <w:r>
              <w:t>Standard deviation describes individuals; standard error describes the statistic across samples. Larger n shrinks SE by the square-root rule, but the centre stays μ.</w:t>
            </w:r>
          </w:p>
        </w:tc>
      </w:tr>
    </w:tbl>
    <w:p w14:paraId="609D0338" w14:textId="77777777" w:rsidR="00272B89" w:rsidRDefault="00000000">
      <w:pPr>
        <w:pStyle w:val="Heading2"/>
      </w:pPr>
      <w:r>
        <w:t>Worked example - Tutorial 7 Q4 comparison</w:t>
      </w:r>
    </w:p>
    <w:p w14:paraId="02915B2E" w14:textId="77777777" w:rsidR="00272B89" w:rsidRDefault="00000000">
      <w:pPr>
        <w:spacing w:after="20"/>
        <w:ind w:left="255" w:hanging="255"/>
        <w:rPr>
          <w:rFonts w:hint="eastAsia"/>
        </w:rPr>
      </w:pPr>
      <w:r>
        <w:rPr>
          <w:b/>
        </w:rPr>
        <w:t xml:space="preserve">1. </w:t>
      </w:r>
      <w:r>
        <w:t>For the population 1,3,6,7,9,10, all without-replacement n=2 sample means have mean 6.</w:t>
      </w:r>
    </w:p>
    <w:p w14:paraId="1D63B367" w14:textId="77777777" w:rsidR="00272B89" w:rsidRDefault="00000000">
      <w:pPr>
        <w:spacing w:after="20"/>
        <w:ind w:left="255" w:hanging="255"/>
        <w:rPr>
          <w:rFonts w:hint="eastAsia"/>
        </w:rPr>
      </w:pPr>
      <w:r>
        <w:rPr>
          <w:b/>
        </w:rPr>
        <w:t xml:space="preserve">2. </w:t>
      </w:r>
      <w:r>
        <w:t>Their exact sampling-distribution SD is 2.0000.</w:t>
      </w:r>
    </w:p>
    <w:p w14:paraId="14E63909" w14:textId="77777777" w:rsidR="00272B89" w:rsidRDefault="00000000">
      <w:pPr>
        <w:spacing w:after="20"/>
        <w:ind w:left="255" w:hanging="255"/>
        <w:rPr>
          <w:rFonts w:hint="eastAsia"/>
        </w:rPr>
      </w:pPr>
      <w:r>
        <w:rPr>
          <w:b/>
        </w:rPr>
        <w:t xml:space="preserve">3. </w:t>
      </w:r>
      <w:r>
        <w:t>For all without-replacement n=3 sample means, the centre is still 6.</w:t>
      </w:r>
    </w:p>
    <w:p w14:paraId="5F26C4BE" w14:textId="77777777" w:rsidR="00272B89" w:rsidRDefault="00000000">
      <w:pPr>
        <w:spacing w:after="20"/>
        <w:ind w:left="255" w:hanging="255"/>
        <w:rPr>
          <w:rFonts w:hint="eastAsia"/>
        </w:rPr>
      </w:pPr>
      <w:r>
        <w:rPr>
          <w:b/>
        </w:rPr>
        <w:t xml:space="preserve">4. </w:t>
      </w:r>
      <w:r>
        <w:t>Their exact sampling-distribution SD is about 1.4142.</w:t>
      </w:r>
    </w:p>
    <w:p w14:paraId="6D5688E2" w14:textId="77777777" w:rsidR="00272B89" w:rsidRDefault="00000000">
      <w:pPr>
        <w:spacing w:after="20"/>
        <w:rPr>
          <w:rFonts w:hint="eastAsia"/>
        </w:rPr>
      </w:pPr>
      <w:r>
        <w:rPr>
          <w:b/>
        </w:rPr>
        <w:t xml:space="preserve">Result: </w:t>
      </w:r>
      <w:r>
        <w:t>The n=3 sampling distribution has less variability while retaining centre 6.</w:t>
      </w:r>
    </w:p>
    <w:p w14:paraId="2BCE3A77" w14:textId="77777777" w:rsidR="00272B89" w:rsidRDefault="00000000">
      <w:pPr>
        <w:rPr>
          <w:rFonts w:hint="eastAsia"/>
        </w:rPr>
      </w:pPr>
      <w:r>
        <w:rPr>
          <w:b/>
        </w:rPr>
        <w:t xml:space="preserve">Verify: </w:t>
      </w:r>
      <w:r>
        <w:t>This exact Tutorial 7 Q4 enumeration is without replacement from N=6, so its SDs (2.0000 and 1.4142) already reflect finite-population reduction; they should not be mistaken for the ordinary σ/√n values. The key comparison is still that n=3 varies less than n=2.</w:t>
      </w:r>
    </w:p>
    <w:tbl>
      <w:tblPr>
        <w:tblW w:w="0" w:type="auto"/>
        <w:jc w:val="center"/>
        <w:tblLook w:val="04A0" w:firstRow="1" w:lastRow="0" w:firstColumn="1" w:lastColumn="0" w:noHBand="0" w:noVBand="1"/>
      </w:tblPr>
      <w:tblGrid>
        <w:gridCol w:w="10376"/>
      </w:tblGrid>
      <w:tr w:rsidR="00272B89" w14:paraId="579874F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1A5C485" w14:textId="77777777" w:rsidR="00272B89" w:rsidRDefault="00000000">
            <w:pPr>
              <w:rPr>
                <w:rFonts w:hint="eastAsia"/>
              </w:rPr>
            </w:pPr>
            <w:r>
              <w:rPr>
                <w:b/>
                <w:sz w:val="17"/>
              </w:rPr>
              <w:t>COMMON TRAP</w:t>
            </w:r>
          </w:p>
          <w:p w14:paraId="6F70DB42" w14:textId="77777777" w:rsidR="00272B89" w:rsidRDefault="00000000">
            <w:pPr>
              <w:spacing w:after="0" w:line="240" w:lineRule="auto"/>
              <w:rPr>
                <w:rFonts w:hint="eastAsia"/>
              </w:rPr>
            </w:pPr>
            <w:r>
              <w:t>Do not divide by n; divide by √n. And do not say larger n changes the population standard deviation σ. Also do not use the uncorrected σ/√n formula to reproduce Tutorial 7 Q4's finite without-replacement enumeration; that case belongs to the FPC bridge.</w:t>
            </w:r>
          </w:p>
        </w:tc>
      </w:tr>
      <w:tr w:rsidR="00272B89" w14:paraId="6889EE59" w14:textId="77777777">
        <w:trPr>
          <w:jc w:val="center"/>
        </w:trPr>
        <w:tc>
          <w:tcPr>
            <w:tcW w:w="10376" w:type="dxa"/>
            <w:shd w:val="clear" w:color="auto" w:fill="F7F7F7"/>
            <w:tcMar>
              <w:top w:w="80" w:type="dxa"/>
              <w:left w:w="120" w:type="dxa"/>
              <w:bottom w:w="80" w:type="dxa"/>
              <w:right w:w="120" w:type="dxa"/>
            </w:tcMar>
          </w:tcPr>
          <w:p w14:paraId="0ECC7A5B" w14:textId="77777777" w:rsidR="00272B89" w:rsidRDefault="00000000">
            <w:pPr>
              <w:rPr>
                <w:rFonts w:hint="eastAsia"/>
              </w:rPr>
            </w:pPr>
            <w:r>
              <w:rPr>
                <w:b/>
              </w:rPr>
              <w:t>KNOWLEDGE CHECK - answer before looking at the key</w:t>
            </w:r>
          </w:p>
          <w:p w14:paraId="557EBF3D" w14:textId="77777777" w:rsidR="00272B89" w:rsidRDefault="00000000">
            <w:pPr>
              <w:spacing w:line="240" w:lineRule="auto"/>
              <w:rPr>
                <w:rFonts w:hint="eastAsia"/>
              </w:rPr>
            </w:pPr>
            <w:r>
              <w:t>If n is multiplied by 4 while σ stays fixed, what happens to SE(X̄)?</w:t>
            </w:r>
          </w:p>
          <w:p w14:paraId="7A7B5A41" w14:textId="77777777" w:rsidR="00272B89" w:rsidRDefault="00000000">
            <w:pPr>
              <w:spacing w:after="0"/>
              <w:ind w:left="227"/>
              <w:rPr>
                <w:rFonts w:hint="eastAsia"/>
              </w:rPr>
            </w:pPr>
            <w:r>
              <w:t>A. It is halved</w:t>
            </w:r>
          </w:p>
          <w:p w14:paraId="69425A4F" w14:textId="77777777" w:rsidR="00272B89" w:rsidRDefault="00000000">
            <w:pPr>
              <w:spacing w:after="0"/>
              <w:ind w:left="227"/>
              <w:rPr>
                <w:rFonts w:hint="eastAsia"/>
              </w:rPr>
            </w:pPr>
            <w:r>
              <w:t>B. It is quartered</w:t>
            </w:r>
          </w:p>
          <w:p w14:paraId="318F7BB7" w14:textId="77777777" w:rsidR="00272B89" w:rsidRDefault="00000000">
            <w:pPr>
              <w:spacing w:after="0"/>
              <w:ind w:left="227"/>
              <w:rPr>
                <w:rFonts w:hint="eastAsia"/>
              </w:rPr>
            </w:pPr>
            <w:r>
              <w:t>C. It is unchanged</w:t>
            </w:r>
          </w:p>
        </w:tc>
      </w:tr>
      <w:tr w:rsidR="00272B89" w14:paraId="157B5754" w14:textId="77777777">
        <w:trPr>
          <w:jc w:val="center"/>
        </w:trPr>
        <w:tc>
          <w:tcPr>
            <w:tcW w:w="10376" w:type="dxa"/>
            <w:shd w:val="clear" w:color="auto" w:fill="F7F7F7"/>
            <w:tcMar>
              <w:top w:w="80" w:type="dxa"/>
              <w:left w:w="120" w:type="dxa"/>
              <w:bottom w:w="80" w:type="dxa"/>
              <w:right w:w="120" w:type="dxa"/>
            </w:tcMar>
          </w:tcPr>
          <w:p w14:paraId="0E89C87E" w14:textId="77777777" w:rsidR="00272B89" w:rsidRDefault="00000000">
            <w:pPr>
              <w:rPr>
                <w:rFonts w:hint="eastAsia"/>
              </w:rPr>
            </w:pPr>
            <w:r>
              <w:rPr>
                <w:b/>
              </w:rPr>
              <w:t>YOUR TURN - work independently</w:t>
            </w:r>
          </w:p>
          <w:p w14:paraId="56DD3C6D" w14:textId="77777777" w:rsidR="00272B89" w:rsidRDefault="00000000">
            <w:pPr>
              <w:spacing w:line="240" w:lineRule="auto"/>
              <w:rPr>
                <w:rFonts w:hint="eastAsia"/>
              </w:rPr>
            </w:pPr>
            <w:r>
              <w:t>Population σ=12 and n=36. What is SE(X̄)?</w:t>
            </w:r>
          </w:p>
          <w:p w14:paraId="0063F359" w14:textId="77777777" w:rsidR="00272B89" w:rsidRDefault="00000000">
            <w:pPr>
              <w:spacing w:after="0"/>
              <w:rPr>
                <w:rFonts w:hint="eastAsia"/>
              </w:rPr>
            </w:pPr>
            <w:r>
              <w:t>Answer: ______________________________</w:t>
            </w:r>
          </w:p>
        </w:tc>
      </w:tr>
      <w:tr w:rsidR="00272B89" w14:paraId="086AF88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7D1FB9F" w14:textId="77777777" w:rsidR="00272B89" w:rsidRDefault="00000000">
            <w:pPr>
              <w:rPr>
                <w:rFonts w:hint="eastAsia"/>
              </w:rPr>
            </w:pPr>
            <w:r>
              <w:rPr>
                <w:b/>
                <w:sz w:val="17"/>
              </w:rPr>
              <w:t>EXIT CRITERION</w:t>
            </w:r>
          </w:p>
          <w:p w14:paraId="0DAEDD42" w14:textId="77777777" w:rsidR="00272B89" w:rsidRDefault="00000000">
            <w:pPr>
              <w:spacing w:after="0" w:line="240" w:lineRule="auto"/>
              <w:rPr>
                <w:rFonts w:hint="eastAsia"/>
              </w:rPr>
            </w:pPr>
            <w:r>
              <w:t>You can distinguish SD from SE and predict the effect of any multiplicative change in n.</w:t>
            </w:r>
          </w:p>
        </w:tc>
      </w:tr>
    </w:tbl>
    <w:p w14:paraId="0ACC4A4D" w14:textId="77777777" w:rsidR="00272B89" w:rsidRDefault="00000000">
      <w:pPr>
        <w:pStyle w:val="Micro"/>
        <w:rPr>
          <w:rFonts w:hint="eastAsia"/>
        </w:rPr>
      </w:pPr>
      <w:r>
        <w:t>Sources: Chapter 7 slides pp. 9-11 and 15 | Tutorial 7 Q4(c) and Q11</w:t>
      </w:r>
    </w:p>
    <w:p w14:paraId="5A4B32DB" w14:textId="77777777" w:rsidR="00272B89" w:rsidRDefault="00000000">
      <w:pPr>
        <w:spacing w:before="40"/>
        <w:rPr>
          <w:rFonts w:hint="eastAsia"/>
        </w:rPr>
      </w:pPr>
      <w:r>
        <w:rPr>
          <w:b/>
          <w:sz w:val="15"/>
        </w:rPr>
        <w:t>WORKSPACE / RETRIEVAL NOTES</w:t>
      </w:r>
    </w:p>
    <w:p w14:paraId="11EACEF5" w14:textId="77777777" w:rsidR="00272B89" w:rsidRDefault="00000000">
      <w:pPr>
        <w:spacing w:after="0"/>
        <w:rPr>
          <w:rFonts w:hint="eastAsia"/>
        </w:rPr>
      </w:pPr>
      <w:r>
        <w:rPr>
          <w:color w:val="969696"/>
          <w:sz w:val="14"/>
        </w:rPr>
        <w:t>__________________________________________________________________________________________________</w:t>
      </w:r>
    </w:p>
    <w:p w14:paraId="781246D8" w14:textId="77777777" w:rsidR="00272B89" w:rsidRDefault="00000000">
      <w:pPr>
        <w:spacing w:after="0"/>
        <w:rPr>
          <w:rFonts w:hint="eastAsia"/>
        </w:rPr>
      </w:pPr>
      <w:r>
        <w:rPr>
          <w:color w:val="969696"/>
          <w:sz w:val="14"/>
        </w:rPr>
        <w:t>__________________________________________________________________________________________________</w:t>
      </w:r>
    </w:p>
    <w:p w14:paraId="7034D55C" w14:textId="77777777" w:rsidR="00272B89" w:rsidRDefault="00000000">
      <w:pPr>
        <w:spacing w:after="0"/>
        <w:rPr>
          <w:rFonts w:hint="eastAsia"/>
        </w:rPr>
      </w:pPr>
      <w:r>
        <w:rPr>
          <w:color w:val="969696"/>
          <w:sz w:val="14"/>
        </w:rPr>
        <w:t>__________________________________________________________________________________________________</w:t>
      </w:r>
    </w:p>
    <w:p w14:paraId="35EA253B" w14:textId="77777777" w:rsidR="00272B89" w:rsidRDefault="00000000">
      <w:pPr>
        <w:rPr>
          <w:rFonts w:hint="eastAsia"/>
        </w:rPr>
      </w:pPr>
      <w:r>
        <w:br w:type="page"/>
      </w:r>
    </w:p>
    <w:p w14:paraId="72A3172E" w14:textId="77777777" w:rsidR="00272B89" w:rsidRDefault="00000000">
      <w:pPr>
        <w:pStyle w:val="LessonKicker"/>
        <w:rPr>
          <w:rFonts w:hint="eastAsia"/>
        </w:rPr>
      </w:pPr>
      <w:r>
        <w:lastRenderedPageBreak/>
        <w:t>CHAPTER 7 | LESSON 7.4 | OFFLINE GUIDED LEARN</w:t>
      </w:r>
    </w:p>
    <w:p w14:paraId="75BD3C3D" w14:textId="77777777" w:rsidR="00272B89" w:rsidRDefault="00000000">
      <w:pPr>
        <w:pStyle w:val="Heading1"/>
        <w:pBdr>
          <w:bottom w:val="single" w:sz="10" w:space="1" w:color="4A4A4A"/>
        </w:pBdr>
      </w:pPr>
      <w:r>
        <w:t>7.4 - One Observation X versus Sample Mean X̄</w:t>
      </w:r>
    </w:p>
    <w:tbl>
      <w:tblPr>
        <w:tblW w:w="0" w:type="auto"/>
        <w:jc w:val="center"/>
        <w:tblLook w:val="04A0" w:firstRow="1" w:lastRow="0" w:firstColumn="1" w:lastColumn="0" w:noHBand="0" w:noVBand="1"/>
      </w:tblPr>
      <w:tblGrid>
        <w:gridCol w:w="10376"/>
      </w:tblGrid>
      <w:tr w:rsidR="00272B89" w14:paraId="0113D12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7BCEC03" w14:textId="77777777" w:rsidR="00272B89" w:rsidRDefault="00000000">
            <w:pPr>
              <w:rPr>
                <w:rFonts w:hint="eastAsia"/>
              </w:rPr>
            </w:pPr>
            <w:r>
              <w:rPr>
                <w:b/>
                <w:sz w:val="17"/>
              </w:rPr>
              <w:t>OBJECTIVE</w:t>
            </w:r>
          </w:p>
          <w:p w14:paraId="25B73909" w14:textId="77777777" w:rsidR="00272B89" w:rsidRDefault="00000000">
            <w:pPr>
              <w:spacing w:after="0" w:line="240" w:lineRule="auto"/>
              <w:rPr>
                <w:rFonts w:hint="eastAsia"/>
              </w:rPr>
            </w:pPr>
            <w:r>
              <w:t>Identify whether the probability is about one observation or an average before selecting the centre and spread.</w:t>
            </w:r>
          </w:p>
        </w:tc>
      </w:tr>
    </w:tbl>
    <w:p w14:paraId="704CB36A" w14:textId="77777777" w:rsidR="00272B89" w:rsidRDefault="00000000">
      <w:pPr>
        <w:pStyle w:val="Heading2"/>
      </w:pPr>
      <w:r>
        <w:t>Recognise it</w:t>
      </w:r>
    </w:p>
    <w:p w14:paraId="498BE451" w14:textId="77777777" w:rsidR="00272B89" w:rsidRDefault="00000000">
      <w:pPr>
        <w:pStyle w:val="PackBullet"/>
        <w:rPr>
          <w:rFonts w:hint="eastAsia"/>
        </w:rPr>
      </w:pPr>
      <w:r>
        <w:t>The wording says one person/item/time/mark versus the average of n observations.</w:t>
      </w:r>
    </w:p>
    <w:p w14:paraId="16C2D191" w14:textId="77777777" w:rsidR="00272B89" w:rsidRDefault="00000000">
      <w:pPr>
        <w:pStyle w:val="PackBullet"/>
        <w:rPr>
          <w:rFonts w:hint="eastAsia"/>
        </w:rPr>
      </w:pPr>
      <w:r>
        <w:t>A variance may be given and must first be converted to σ.</w:t>
      </w:r>
    </w:p>
    <w:p w14:paraId="4AEE6EDB" w14:textId="77777777" w:rsidR="00272B89" w:rsidRDefault="00000000">
      <w:pPr>
        <w:pStyle w:val="PackBullet"/>
        <w:rPr>
          <w:rFonts w:hint="eastAsia"/>
        </w:rPr>
      </w:pPr>
      <w:r>
        <w:t>The task asks you to interpret a probability about X̄ in context.</w:t>
      </w:r>
    </w:p>
    <w:p w14:paraId="381FB6D4" w14:textId="77777777" w:rsidR="00272B89" w:rsidRDefault="00000000">
      <w:pPr>
        <w:pStyle w:val="Heading2"/>
      </w:pPr>
      <w:r>
        <w:t>Explanation</w:t>
      </w:r>
    </w:p>
    <w:p w14:paraId="33B5B2BE" w14:textId="77777777" w:rsidR="00272B89" w:rsidRDefault="00000000">
      <w:pPr>
        <w:rPr>
          <w:rFonts w:hint="eastAsia"/>
        </w:rPr>
      </w:pPr>
      <w:r>
        <w:t>For one observation X from a normal population, use centre μ and spread σ.</w:t>
      </w:r>
    </w:p>
    <w:p w14:paraId="5C96E0B0" w14:textId="77777777" w:rsidR="00272B89" w:rsidRDefault="00000000">
      <w:pPr>
        <w:rPr>
          <w:rFonts w:hint="eastAsia"/>
        </w:rPr>
      </w:pPr>
      <w:r>
        <w:t>For a sample mean X̄, use centre μ and spread σ/√n. This distinction is one of the most important Chapter 7 exam traps.</w:t>
      </w:r>
    </w:p>
    <w:p w14:paraId="2336AC96" w14:textId="77777777" w:rsidR="00272B89" w:rsidRDefault="00000000">
      <w:pPr>
        <w:rPr>
          <w:rFonts w:hint="eastAsia"/>
        </w:rPr>
      </w:pPr>
      <w:r>
        <w:t>If variance is supplied, convert it to standard deviation before using either model: σ=√variance.</w:t>
      </w:r>
    </w:p>
    <w:tbl>
      <w:tblPr>
        <w:tblW w:w="0" w:type="auto"/>
        <w:jc w:val="center"/>
        <w:tblLook w:val="04A0" w:firstRow="1" w:lastRow="0" w:firstColumn="1" w:lastColumn="0" w:noHBand="0" w:noVBand="1"/>
      </w:tblPr>
      <w:tblGrid>
        <w:gridCol w:w="10376"/>
      </w:tblGrid>
      <w:tr w:rsidR="00272B89" w14:paraId="7D395761"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0387B882" w14:textId="77777777" w:rsidR="00272B89" w:rsidRDefault="00000000">
            <w:pPr>
              <w:rPr>
                <w:rFonts w:hint="eastAsia"/>
              </w:rPr>
            </w:pPr>
            <w:r>
              <w:rPr>
                <w:b/>
                <w:sz w:val="17"/>
              </w:rPr>
              <w:t>FORMULA / DECISION OBJECT</w:t>
            </w:r>
          </w:p>
          <w:p w14:paraId="08BE07AE" w14:textId="77777777" w:rsidR="00272B89" w:rsidRDefault="00000000">
            <w:pPr>
              <w:spacing w:after="0" w:line="240" w:lineRule="auto"/>
              <w:rPr>
                <w:rFonts w:hint="eastAsia"/>
              </w:rPr>
            </w:pPr>
            <w:r>
              <w:t>One X: Z=(X-μ)/σ. Sample mean X̄: Z=(X̄-μ)/(σ/√n).</w:t>
            </w:r>
          </w:p>
        </w:tc>
      </w:tr>
    </w:tbl>
    <w:p w14:paraId="1BDA14C8" w14:textId="77777777" w:rsidR="00272B89" w:rsidRDefault="00000000">
      <w:pPr>
        <w:pStyle w:val="Heading2"/>
      </w:pPr>
      <w:r>
        <w:t>Excel route - rehearse the syntax on paper</w:t>
      </w:r>
    </w:p>
    <w:p w14:paraId="185C0FC1" w14:textId="77777777" w:rsidR="00272B89" w:rsidRDefault="00000000">
      <w:pPr>
        <w:spacing w:after="20"/>
        <w:ind w:left="255" w:hanging="255"/>
        <w:rPr>
          <w:rFonts w:hint="eastAsia"/>
        </w:rPr>
      </w:pPr>
      <w:r>
        <w:rPr>
          <w:b/>
        </w:rPr>
        <w:t xml:space="preserve">1. </w:t>
      </w:r>
      <w:r>
        <w:t>One normal observation: =NORM.DIST(x,mu,sigma,TRUE).</w:t>
      </w:r>
    </w:p>
    <w:p w14:paraId="1ED52373" w14:textId="77777777" w:rsidR="00272B89" w:rsidRDefault="00000000">
      <w:pPr>
        <w:spacing w:after="20"/>
        <w:ind w:left="255" w:hanging="255"/>
        <w:rPr>
          <w:rFonts w:hint="eastAsia"/>
        </w:rPr>
      </w:pPr>
      <w:r>
        <w:rPr>
          <w:b/>
        </w:rPr>
        <w:t xml:space="preserve">2. </w:t>
      </w:r>
      <w:r>
        <w:t>Sample mean: =NORM.DIST(xbar,mu,sigma/SQRT(n),TRUE).</w:t>
      </w:r>
    </w:p>
    <w:tbl>
      <w:tblPr>
        <w:tblW w:w="0" w:type="auto"/>
        <w:jc w:val="center"/>
        <w:tblLook w:val="04A0" w:firstRow="1" w:lastRow="0" w:firstColumn="1" w:lastColumn="0" w:noHBand="0" w:noVBand="1"/>
      </w:tblPr>
      <w:tblGrid>
        <w:gridCol w:w="10376"/>
      </w:tblGrid>
      <w:tr w:rsidR="00272B89" w14:paraId="33640E2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1BDBF6D" w14:textId="77777777" w:rsidR="00272B89" w:rsidRDefault="00000000">
            <w:pPr>
              <w:rPr>
                <w:rFonts w:hint="eastAsia"/>
              </w:rPr>
            </w:pPr>
            <w:r>
              <w:rPr>
                <w:b/>
                <w:sz w:val="17"/>
              </w:rPr>
              <w:t>SAY ALOUD</w:t>
            </w:r>
          </w:p>
          <w:p w14:paraId="1765B1D6" w14:textId="77777777" w:rsidR="00272B89" w:rsidRDefault="00000000">
            <w:pPr>
              <w:spacing w:after="0" w:line="240" w:lineRule="auto"/>
              <w:rPr>
                <w:rFonts w:hint="eastAsia"/>
              </w:rPr>
            </w:pPr>
            <w:r>
              <w:t>I name the random object first. One observation uses sigma. An average uses sigma over square-root n.</w:t>
            </w:r>
          </w:p>
        </w:tc>
      </w:tr>
    </w:tbl>
    <w:p w14:paraId="20808700" w14:textId="77777777" w:rsidR="00272B89" w:rsidRDefault="00000000">
      <w:pPr>
        <w:pStyle w:val="Heading2"/>
      </w:pPr>
      <w:r>
        <w:t>Worked example - Tutorial 7 Q2 - one mark versus class average</w:t>
      </w:r>
    </w:p>
    <w:p w14:paraId="7DC7DCBE" w14:textId="77777777" w:rsidR="00272B89" w:rsidRDefault="00000000">
      <w:pPr>
        <w:spacing w:after="20"/>
        <w:ind w:left="255" w:hanging="255"/>
        <w:rPr>
          <w:rFonts w:hint="eastAsia"/>
        </w:rPr>
      </w:pPr>
      <w:r>
        <w:rPr>
          <w:b/>
        </w:rPr>
        <w:t xml:space="preserve">1. </w:t>
      </w:r>
      <w:r>
        <w:t>Marks are normal with μ=78 and variance 36, so σ=6.</w:t>
      </w:r>
    </w:p>
    <w:p w14:paraId="776C6BBE" w14:textId="77777777" w:rsidR="00272B89" w:rsidRDefault="00000000">
      <w:pPr>
        <w:spacing w:after="20"/>
        <w:ind w:left="255" w:hanging="255"/>
        <w:rPr>
          <w:rFonts w:hint="eastAsia"/>
        </w:rPr>
      </w:pPr>
      <w:r>
        <w:rPr>
          <w:b/>
        </w:rPr>
        <w:t xml:space="preserve">2. </w:t>
      </w:r>
      <w:r>
        <w:t>Part (a) asks for one student mark below 75: z=(75-78)/6=-0.5, probability≈0.3085.</w:t>
      </w:r>
    </w:p>
    <w:p w14:paraId="156E487E" w14:textId="77777777" w:rsidR="00272B89" w:rsidRDefault="00000000">
      <w:pPr>
        <w:spacing w:after="20"/>
        <w:ind w:left="255" w:hanging="255"/>
        <w:rPr>
          <w:rFonts w:hint="eastAsia"/>
        </w:rPr>
      </w:pPr>
      <w:r>
        <w:rPr>
          <w:b/>
        </w:rPr>
        <w:t xml:space="preserve">3. </w:t>
      </w:r>
      <w:r>
        <w:t>Part (b) asks for the mean of n=50 students below 75: SE=6/√50≈0.8485.</w:t>
      </w:r>
    </w:p>
    <w:p w14:paraId="42DFD5FA" w14:textId="77777777" w:rsidR="00272B89" w:rsidRDefault="00000000">
      <w:pPr>
        <w:spacing w:after="20"/>
        <w:ind w:left="255" w:hanging="255"/>
        <w:rPr>
          <w:rFonts w:hint="eastAsia"/>
        </w:rPr>
      </w:pPr>
      <w:r>
        <w:rPr>
          <w:b/>
        </w:rPr>
        <w:t xml:space="preserve">4. </w:t>
      </w:r>
      <w:r>
        <w:t>z=(75-78)/0.8485≈-3.5355, probability≈0.0002.</w:t>
      </w:r>
    </w:p>
    <w:p w14:paraId="2020A73F" w14:textId="77777777" w:rsidR="00272B89" w:rsidRDefault="00000000">
      <w:pPr>
        <w:spacing w:after="20"/>
        <w:rPr>
          <w:rFonts w:hint="eastAsia"/>
        </w:rPr>
      </w:pPr>
      <w:r>
        <w:rPr>
          <w:b/>
        </w:rPr>
        <w:t xml:space="preserve">Result: </w:t>
      </w:r>
      <w:r>
        <w:t>The same boundary 75 has radically different probability because X and X̄ have different spreads.</w:t>
      </w:r>
    </w:p>
    <w:p w14:paraId="1FBCE40C" w14:textId="77777777" w:rsidR="00272B89" w:rsidRDefault="00000000">
      <w:pPr>
        <w:rPr>
          <w:rFonts w:hint="eastAsia"/>
        </w:rPr>
      </w:pPr>
      <w:r>
        <w:rPr>
          <w:b/>
        </w:rPr>
        <w:t xml:space="preserve">Verify: </w:t>
      </w:r>
      <w:r>
        <w:t>The population did not change; the random object changed.</w:t>
      </w:r>
    </w:p>
    <w:tbl>
      <w:tblPr>
        <w:tblW w:w="0" w:type="auto"/>
        <w:jc w:val="center"/>
        <w:tblLook w:val="04A0" w:firstRow="1" w:lastRow="0" w:firstColumn="1" w:lastColumn="0" w:noHBand="0" w:noVBand="1"/>
      </w:tblPr>
      <w:tblGrid>
        <w:gridCol w:w="10376"/>
      </w:tblGrid>
      <w:tr w:rsidR="00272B89" w14:paraId="4ACB6861"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C8550C4" w14:textId="77777777" w:rsidR="00272B89" w:rsidRDefault="00000000">
            <w:pPr>
              <w:rPr>
                <w:rFonts w:hint="eastAsia"/>
              </w:rPr>
            </w:pPr>
            <w:r>
              <w:rPr>
                <w:b/>
                <w:sz w:val="17"/>
              </w:rPr>
              <w:t>COMMON TRAP</w:t>
            </w:r>
          </w:p>
          <w:p w14:paraId="11782FB8" w14:textId="77777777" w:rsidR="00272B89" w:rsidRDefault="00000000">
            <w:pPr>
              <w:spacing w:after="0" w:line="240" w:lineRule="auto"/>
              <w:rPr>
                <w:rFonts w:hint="eastAsia"/>
              </w:rPr>
            </w:pPr>
            <w:r>
              <w:t>Do not use σ for a sample mean and do not use σ/√n for a single observation.</w:t>
            </w:r>
          </w:p>
        </w:tc>
      </w:tr>
      <w:tr w:rsidR="00272B89" w14:paraId="1526404D" w14:textId="77777777">
        <w:trPr>
          <w:jc w:val="center"/>
        </w:trPr>
        <w:tc>
          <w:tcPr>
            <w:tcW w:w="10376" w:type="dxa"/>
            <w:shd w:val="clear" w:color="auto" w:fill="F7F7F7"/>
            <w:tcMar>
              <w:top w:w="80" w:type="dxa"/>
              <w:left w:w="120" w:type="dxa"/>
              <w:bottom w:w="80" w:type="dxa"/>
              <w:right w:w="120" w:type="dxa"/>
            </w:tcMar>
          </w:tcPr>
          <w:p w14:paraId="78703677" w14:textId="77777777" w:rsidR="00272B89" w:rsidRDefault="00000000">
            <w:pPr>
              <w:rPr>
                <w:rFonts w:hint="eastAsia"/>
              </w:rPr>
            </w:pPr>
            <w:r>
              <w:rPr>
                <w:b/>
              </w:rPr>
              <w:t>KNOWLEDGE CHECK - answer before looking at the key</w:t>
            </w:r>
          </w:p>
          <w:p w14:paraId="03E65C49" w14:textId="77777777" w:rsidR="00272B89" w:rsidRDefault="00000000">
            <w:pPr>
              <w:spacing w:line="240" w:lineRule="auto"/>
              <w:rPr>
                <w:rFonts w:hint="eastAsia"/>
              </w:rPr>
            </w:pPr>
            <w:r>
              <w:t>Population variance is 36. A class of 50 students has an average mark below 75. Which spread belongs to the random object?</w:t>
            </w:r>
          </w:p>
          <w:p w14:paraId="376F02F5" w14:textId="77777777" w:rsidR="00272B89" w:rsidRDefault="00000000">
            <w:pPr>
              <w:spacing w:after="0"/>
              <w:ind w:left="227"/>
              <w:rPr>
                <w:rFonts w:hint="eastAsia"/>
              </w:rPr>
            </w:pPr>
            <w:r>
              <w:t>A. 6/√50</w:t>
            </w:r>
          </w:p>
          <w:p w14:paraId="38D151D0" w14:textId="77777777" w:rsidR="00272B89" w:rsidRDefault="00000000">
            <w:pPr>
              <w:spacing w:after="0"/>
              <w:ind w:left="227"/>
              <w:rPr>
                <w:rFonts w:hint="eastAsia"/>
              </w:rPr>
            </w:pPr>
            <w:r>
              <w:t>B. 36/√50</w:t>
            </w:r>
          </w:p>
          <w:p w14:paraId="513C661D" w14:textId="77777777" w:rsidR="00272B89" w:rsidRDefault="00000000">
            <w:pPr>
              <w:spacing w:after="0"/>
              <w:ind w:left="227"/>
              <w:rPr>
                <w:rFonts w:hint="eastAsia"/>
              </w:rPr>
            </w:pPr>
            <w:r>
              <w:t>C. 6</w:t>
            </w:r>
          </w:p>
        </w:tc>
      </w:tr>
      <w:tr w:rsidR="00272B89" w14:paraId="47A8918A" w14:textId="77777777">
        <w:trPr>
          <w:jc w:val="center"/>
        </w:trPr>
        <w:tc>
          <w:tcPr>
            <w:tcW w:w="10376" w:type="dxa"/>
            <w:shd w:val="clear" w:color="auto" w:fill="F7F7F7"/>
            <w:tcMar>
              <w:top w:w="80" w:type="dxa"/>
              <w:left w:w="120" w:type="dxa"/>
              <w:bottom w:w="80" w:type="dxa"/>
              <w:right w:w="120" w:type="dxa"/>
            </w:tcMar>
          </w:tcPr>
          <w:p w14:paraId="777D94AC" w14:textId="77777777" w:rsidR="00272B89" w:rsidRDefault="00000000">
            <w:pPr>
              <w:rPr>
                <w:rFonts w:hint="eastAsia"/>
              </w:rPr>
            </w:pPr>
            <w:r>
              <w:rPr>
                <w:b/>
              </w:rPr>
              <w:t>YOUR TURN - work independently</w:t>
            </w:r>
          </w:p>
          <w:p w14:paraId="27BD8E5C" w14:textId="77777777" w:rsidR="00272B89" w:rsidRDefault="00000000">
            <w:pPr>
              <w:spacing w:line="240" w:lineRule="auto"/>
              <w:rPr>
                <w:rFonts w:hint="eastAsia"/>
              </w:rPr>
            </w:pPr>
            <w:r>
              <w:t>A question asks whether the average waiting time of 36 diners exceeds 9 minutes. Which object and spread?</w:t>
            </w:r>
          </w:p>
          <w:p w14:paraId="2E0B2D46" w14:textId="77777777" w:rsidR="00272B89" w:rsidRDefault="00000000">
            <w:pPr>
              <w:spacing w:after="0"/>
              <w:ind w:left="227"/>
              <w:rPr>
                <w:rFonts w:hint="eastAsia"/>
              </w:rPr>
            </w:pPr>
            <w:r>
              <w:t>A. X̄ and σ/√36</w:t>
            </w:r>
          </w:p>
          <w:p w14:paraId="7DD4A5B3" w14:textId="77777777" w:rsidR="00272B89" w:rsidRDefault="00000000">
            <w:pPr>
              <w:spacing w:after="0"/>
              <w:ind w:left="227"/>
              <w:rPr>
                <w:rFonts w:hint="eastAsia"/>
              </w:rPr>
            </w:pPr>
            <w:r>
              <w:t>B. X and σ</w:t>
            </w:r>
          </w:p>
          <w:p w14:paraId="61E5CAF9" w14:textId="77777777" w:rsidR="00272B89" w:rsidRDefault="00000000">
            <w:pPr>
              <w:spacing w:after="0"/>
              <w:ind w:left="227"/>
              <w:rPr>
                <w:rFonts w:hint="eastAsia"/>
              </w:rPr>
            </w:pPr>
            <w:r>
              <w:t>C. p and √[π(1−π)/n]</w:t>
            </w:r>
          </w:p>
        </w:tc>
      </w:tr>
      <w:tr w:rsidR="00272B89" w14:paraId="0395474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8E4483B" w14:textId="77777777" w:rsidR="00272B89" w:rsidRDefault="00000000">
            <w:pPr>
              <w:rPr>
                <w:rFonts w:hint="eastAsia"/>
              </w:rPr>
            </w:pPr>
            <w:r>
              <w:rPr>
                <w:b/>
                <w:sz w:val="17"/>
              </w:rPr>
              <w:t>EXIT CRITERION</w:t>
            </w:r>
          </w:p>
          <w:p w14:paraId="58B3C4E4" w14:textId="77777777" w:rsidR="00272B89" w:rsidRDefault="00000000">
            <w:pPr>
              <w:spacing w:after="0" w:line="240" w:lineRule="auto"/>
              <w:rPr>
                <w:rFonts w:hint="eastAsia"/>
              </w:rPr>
            </w:pPr>
            <w:r>
              <w:t>You can classify X versus X̄ before doing any arithmetic and interpret the result in terms of the correct object.</w:t>
            </w:r>
          </w:p>
        </w:tc>
      </w:tr>
    </w:tbl>
    <w:p w14:paraId="10DC5094" w14:textId="77777777" w:rsidR="00272B89" w:rsidRDefault="00000000">
      <w:pPr>
        <w:pStyle w:val="Micro"/>
        <w:rPr>
          <w:rFonts w:hint="eastAsia"/>
        </w:rPr>
      </w:pPr>
      <w:r>
        <w:t>Sources: Chapter 7 slides pp. 11-13 | Tutorial 7 Q2 | Chapter 7 formula sheet</w:t>
      </w:r>
    </w:p>
    <w:p w14:paraId="6F0BF2D0" w14:textId="77777777" w:rsidR="00272B89" w:rsidRDefault="00000000">
      <w:pPr>
        <w:spacing w:before="40"/>
        <w:rPr>
          <w:rFonts w:hint="eastAsia"/>
        </w:rPr>
      </w:pPr>
      <w:r>
        <w:rPr>
          <w:b/>
          <w:sz w:val="15"/>
        </w:rPr>
        <w:t>WORKSPACE / RETRIEVAL NOTES</w:t>
      </w:r>
    </w:p>
    <w:p w14:paraId="386F067B" w14:textId="77777777" w:rsidR="00272B89" w:rsidRDefault="00000000">
      <w:pPr>
        <w:spacing w:after="0"/>
        <w:rPr>
          <w:rFonts w:hint="eastAsia"/>
        </w:rPr>
      </w:pPr>
      <w:r>
        <w:rPr>
          <w:color w:val="969696"/>
          <w:sz w:val="14"/>
        </w:rPr>
        <w:t>__________________________________________________________________________________________________</w:t>
      </w:r>
    </w:p>
    <w:p w14:paraId="16586C56" w14:textId="77777777" w:rsidR="00272B89" w:rsidRDefault="00000000">
      <w:pPr>
        <w:spacing w:after="0"/>
        <w:rPr>
          <w:rFonts w:hint="eastAsia"/>
        </w:rPr>
      </w:pPr>
      <w:r>
        <w:rPr>
          <w:color w:val="969696"/>
          <w:sz w:val="14"/>
        </w:rPr>
        <w:t>__________________________________________________________________________________________________</w:t>
      </w:r>
    </w:p>
    <w:p w14:paraId="5940D5F0" w14:textId="77777777" w:rsidR="00272B89" w:rsidRDefault="00000000">
      <w:pPr>
        <w:spacing w:after="0"/>
        <w:rPr>
          <w:rFonts w:hint="eastAsia"/>
        </w:rPr>
      </w:pPr>
      <w:r>
        <w:rPr>
          <w:color w:val="969696"/>
          <w:sz w:val="14"/>
        </w:rPr>
        <w:t>__________________________________________________________________________________________________</w:t>
      </w:r>
    </w:p>
    <w:p w14:paraId="275C48F5" w14:textId="77777777" w:rsidR="00272B89" w:rsidRDefault="00000000">
      <w:pPr>
        <w:rPr>
          <w:rFonts w:hint="eastAsia"/>
        </w:rPr>
      </w:pPr>
      <w:r>
        <w:br w:type="page"/>
      </w:r>
    </w:p>
    <w:p w14:paraId="1A67A0A5" w14:textId="77777777" w:rsidR="00272B89" w:rsidRDefault="00000000">
      <w:pPr>
        <w:pStyle w:val="LessonKicker"/>
        <w:rPr>
          <w:rFonts w:hint="eastAsia"/>
        </w:rPr>
      </w:pPr>
      <w:r>
        <w:lastRenderedPageBreak/>
        <w:t>CHAPTER 7 | LESSON 7.5 | OFFLINE GUIDED LEARN</w:t>
      </w:r>
    </w:p>
    <w:p w14:paraId="148A91EA" w14:textId="77777777" w:rsidR="00272B89" w:rsidRDefault="00000000">
      <w:pPr>
        <w:pStyle w:val="Heading1"/>
        <w:pBdr>
          <w:bottom w:val="single" w:sz="10" w:space="1" w:color="4A4A4A"/>
        </w:pBdr>
      </w:pPr>
      <w:r>
        <w:t>7.5 - Sample-Mean Probabilities with Known σ: Left, Between &amp; Right</w:t>
      </w:r>
    </w:p>
    <w:tbl>
      <w:tblPr>
        <w:tblW w:w="0" w:type="auto"/>
        <w:jc w:val="center"/>
        <w:tblLook w:val="04A0" w:firstRow="1" w:lastRow="0" w:firstColumn="1" w:lastColumn="0" w:noHBand="0" w:noVBand="1"/>
      </w:tblPr>
      <w:tblGrid>
        <w:gridCol w:w="10376"/>
      </w:tblGrid>
      <w:tr w:rsidR="00272B89" w14:paraId="547162D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30C8BC9" w14:textId="77777777" w:rsidR="00272B89" w:rsidRDefault="00000000">
            <w:pPr>
              <w:rPr>
                <w:rFonts w:hint="eastAsia"/>
              </w:rPr>
            </w:pPr>
            <w:r>
              <w:rPr>
                <w:b/>
                <w:sz w:val="17"/>
              </w:rPr>
              <w:t>OBJECTIVE</w:t>
            </w:r>
          </w:p>
          <w:p w14:paraId="335B6654" w14:textId="77777777" w:rsidR="00272B89" w:rsidRDefault="00000000">
            <w:pPr>
              <w:spacing w:after="0" w:line="240" w:lineRule="auto"/>
              <w:rPr>
                <w:rFonts w:hint="eastAsia"/>
              </w:rPr>
            </w:pPr>
            <w:r>
              <w:t>Solve forward probabilities for X̄ when population σ is known, with the tail/region matching the words.</w:t>
            </w:r>
          </w:p>
        </w:tc>
      </w:tr>
    </w:tbl>
    <w:p w14:paraId="1CEA4A32" w14:textId="77777777" w:rsidR="00272B89" w:rsidRDefault="00000000">
      <w:pPr>
        <w:pStyle w:val="Heading2"/>
      </w:pPr>
      <w:r>
        <w:t>Recognise it</w:t>
      </w:r>
    </w:p>
    <w:p w14:paraId="632D2373" w14:textId="77777777" w:rsidR="00272B89" w:rsidRDefault="00000000">
      <w:pPr>
        <w:pStyle w:val="PackBullet"/>
        <w:rPr>
          <w:rFonts w:hint="eastAsia"/>
        </w:rPr>
      </w:pPr>
      <w:r>
        <w:t>A normal population or justified normal sampling model is available.</w:t>
      </w:r>
    </w:p>
    <w:p w14:paraId="55B5D0F6" w14:textId="77777777" w:rsidR="00272B89" w:rsidRDefault="00000000">
      <w:pPr>
        <w:pStyle w:val="PackBullet"/>
        <w:rPr>
          <w:rFonts w:hint="eastAsia"/>
        </w:rPr>
      </w:pPr>
      <w:r>
        <w:t>The random object is X̄ and population σ is known.</w:t>
      </w:r>
    </w:p>
    <w:p w14:paraId="3B1E5392" w14:textId="77777777" w:rsidR="00272B89" w:rsidRDefault="00000000">
      <w:pPr>
        <w:pStyle w:val="PackBullet"/>
        <w:rPr>
          <w:rFonts w:hint="eastAsia"/>
        </w:rPr>
      </w:pPr>
      <w:r>
        <w:t>The task asks below, between or above a stated sample-mean boundary.</w:t>
      </w:r>
    </w:p>
    <w:p w14:paraId="1578D897" w14:textId="77777777" w:rsidR="00272B89" w:rsidRDefault="00000000">
      <w:pPr>
        <w:pStyle w:val="Heading2"/>
      </w:pPr>
      <w:r>
        <w:t>Explanation</w:t>
      </w:r>
    </w:p>
    <w:p w14:paraId="5819D672" w14:textId="77777777" w:rsidR="00272B89" w:rsidRDefault="00000000">
      <w:pPr>
        <w:rPr>
          <w:rFonts w:hint="eastAsia"/>
        </w:rPr>
      </w:pPr>
      <w:r>
        <w:t>For a normal population, the sampling distribution of X̄ is exactly normal for every valid n, with centre μ and SE σ/√n.</w:t>
      </w:r>
    </w:p>
    <w:p w14:paraId="7244B917" w14:textId="77777777" w:rsidR="00272B89" w:rsidRDefault="00000000">
      <w:pPr>
        <w:rPr>
          <w:rFonts w:hint="eastAsia"/>
        </w:rPr>
      </w:pPr>
      <w:r>
        <w:t>Standardise the sample-mean boundary using the SE, not σ.</w:t>
      </w:r>
    </w:p>
    <w:p w14:paraId="517D93DA" w14:textId="77777777" w:rsidR="00272B89" w:rsidRDefault="00000000">
      <w:pPr>
        <w:rPr>
          <w:rFonts w:hint="eastAsia"/>
        </w:rPr>
      </w:pPr>
      <w:r>
        <w:t>Excel cumulative functions return left area. "Above" therefore requires a complement unless you use an equivalent direct route.</w:t>
      </w:r>
    </w:p>
    <w:tbl>
      <w:tblPr>
        <w:tblW w:w="0" w:type="auto"/>
        <w:jc w:val="center"/>
        <w:tblLook w:val="04A0" w:firstRow="1" w:lastRow="0" w:firstColumn="1" w:lastColumn="0" w:noHBand="0" w:noVBand="1"/>
      </w:tblPr>
      <w:tblGrid>
        <w:gridCol w:w="10376"/>
      </w:tblGrid>
      <w:tr w:rsidR="00272B89" w14:paraId="03FFD412"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99DECA2" w14:textId="77777777" w:rsidR="00272B89" w:rsidRDefault="00000000">
            <w:pPr>
              <w:rPr>
                <w:rFonts w:hint="eastAsia"/>
              </w:rPr>
            </w:pPr>
            <w:r>
              <w:rPr>
                <w:b/>
                <w:sz w:val="17"/>
              </w:rPr>
              <w:t>FORMULA / DECISION OBJECT</w:t>
            </w:r>
          </w:p>
          <w:p w14:paraId="1A8BE5E9" w14:textId="77777777" w:rsidR="00272B89" w:rsidRDefault="00000000">
            <w:pPr>
              <w:spacing w:after="0" w:line="240" w:lineRule="auto"/>
              <w:rPr>
                <w:rFonts w:hint="eastAsia"/>
              </w:rPr>
            </w:pPr>
            <w:r>
              <w:t>X̄ ~ N(μ,σ²/n), Z=(X̄-μ)/(σ/√n). Left=Φ(z); Between=Φ(zU)-Φ(zL); Right=1-Φ(z).</w:t>
            </w:r>
          </w:p>
        </w:tc>
      </w:tr>
    </w:tbl>
    <w:p w14:paraId="08776167" w14:textId="77777777" w:rsidR="00272B89" w:rsidRDefault="00000000">
      <w:pPr>
        <w:pStyle w:val="Heading2"/>
      </w:pPr>
      <w:r>
        <w:t>Excel route - rehearse the syntax on paper</w:t>
      </w:r>
    </w:p>
    <w:p w14:paraId="66E05BFF" w14:textId="77777777" w:rsidR="00272B89" w:rsidRDefault="00000000">
      <w:pPr>
        <w:spacing w:after="20"/>
        <w:ind w:left="255" w:hanging="255"/>
        <w:rPr>
          <w:rFonts w:hint="eastAsia"/>
        </w:rPr>
      </w:pPr>
      <w:r>
        <w:rPr>
          <w:b/>
        </w:rPr>
        <w:t xml:space="preserve">1. </w:t>
      </w:r>
      <w:r>
        <w:t>Direct left: =NORM.DIST(xbar,mu,sigma/SQRT(n),TRUE).</w:t>
      </w:r>
    </w:p>
    <w:p w14:paraId="48362C97" w14:textId="77777777" w:rsidR="00272B89" w:rsidRDefault="00000000">
      <w:pPr>
        <w:spacing w:after="20"/>
        <w:ind w:left="255" w:hanging="255"/>
        <w:rPr>
          <w:rFonts w:hint="eastAsia"/>
        </w:rPr>
      </w:pPr>
      <w:r>
        <w:rPr>
          <w:b/>
        </w:rPr>
        <w:t xml:space="preserve">2. </w:t>
      </w:r>
      <w:r>
        <w:t>Right: =1-NORM.DIST(xbar,mu,sigma/SQRT(n),TRUE). Between: upper cumulative minus lower cumulative.</w:t>
      </w:r>
    </w:p>
    <w:tbl>
      <w:tblPr>
        <w:tblW w:w="0" w:type="auto"/>
        <w:jc w:val="center"/>
        <w:tblLook w:val="04A0" w:firstRow="1" w:lastRow="0" w:firstColumn="1" w:lastColumn="0" w:noHBand="0" w:noVBand="1"/>
      </w:tblPr>
      <w:tblGrid>
        <w:gridCol w:w="10376"/>
      </w:tblGrid>
      <w:tr w:rsidR="00272B89" w14:paraId="728BFC77"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159665C" w14:textId="77777777" w:rsidR="00272B89" w:rsidRDefault="00000000">
            <w:pPr>
              <w:rPr>
                <w:rFonts w:hint="eastAsia"/>
              </w:rPr>
            </w:pPr>
            <w:r>
              <w:rPr>
                <w:b/>
                <w:sz w:val="17"/>
              </w:rPr>
              <w:t>SAY ALOUD</w:t>
            </w:r>
          </w:p>
          <w:p w14:paraId="3DB8B888" w14:textId="77777777" w:rsidR="00272B89" w:rsidRDefault="00000000">
            <w:pPr>
              <w:spacing w:after="0" w:line="240" w:lineRule="auto"/>
              <w:rPr>
                <w:rFonts w:hint="eastAsia"/>
              </w:rPr>
            </w:pPr>
            <w:r>
              <w:t>Known sigma and a sample mean means normal Z. I draw the region, use sigma over square-root n, and make Excel's left-area output match the requested tail.</w:t>
            </w:r>
          </w:p>
        </w:tc>
      </w:tr>
    </w:tbl>
    <w:p w14:paraId="7F6150DF" w14:textId="77777777" w:rsidR="00272B89" w:rsidRDefault="00000000">
      <w:pPr>
        <w:pStyle w:val="Heading2"/>
      </w:pPr>
      <w:r>
        <w:t>Worked example - Tutorial 7 Q1(a-c)</w:t>
      </w:r>
    </w:p>
    <w:p w14:paraId="53686D94" w14:textId="77777777" w:rsidR="00272B89" w:rsidRDefault="00000000">
      <w:pPr>
        <w:spacing w:after="20"/>
        <w:ind w:left="255" w:hanging="255"/>
        <w:rPr>
          <w:rFonts w:hint="eastAsia"/>
        </w:rPr>
      </w:pPr>
      <w:r>
        <w:rPr>
          <w:b/>
        </w:rPr>
        <w:t xml:space="preserve">1. </w:t>
      </w:r>
      <w:r>
        <w:t>μ=100, σ=10, n=25, so SE=10/5=2.</w:t>
      </w:r>
    </w:p>
    <w:p w14:paraId="68409643" w14:textId="77777777" w:rsidR="00272B89" w:rsidRDefault="00000000">
      <w:pPr>
        <w:spacing w:after="20"/>
        <w:ind w:left="255" w:hanging="255"/>
        <w:rPr>
          <w:rFonts w:hint="eastAsia"/>
        </w:rPr>
      </w:pPr>
      <w:r>
        <w:rPr>
          <w:b/>
        </w:rPr>
        <w:t xml:space="preserve">2. </w:t>
      </w:r>
      <w:r>
        <w:t>(a) P(X̄&lt;95): z=-2.5, probability≈0.0062.</w:t>
      </w:r>
    </w:p>
    <w:p w14:paraId="10D17DD5" w14:textId="77777777" w:rsidR="00272B89" w:rsidRDefault="00000000">
      <w:pPr>
        <w:spacing w:after="20"/>
        <w:ind w:left="255" w:hanging="255"/>
        <w:rPr>
          <w:rFonts w:hint="eastAsia"/>
        </w:rPr>
      </w:pPr>
      <w:r>
        <w:rPr>
          <w:b/>
        </w:rPr>
        <w:t xml:space="preserve">3. </w:t>
      </w:r>
      <w:r>
        <w:t>(b) P(95&lt;X̄&lt;97.5): zL=-2.5, zU=-1.25, probability≈0.0994.</w:t>
      </w:r>
    </w:p>
    <w:p w14:paraId="4FD500A9" w14:textId="77777777" w:rsidR="00272B89" w:rsidRDefault="00000000">
      <w:pPr>
        <w:spacing w:after="20"/>
        <w:ind w:left="255" w:hanging="255"/>
        <w:rPr>
          <w:rFonts w:hint="eastAsia"/>
        </w:rPr>
      </w:pPr>
      <w:r>
        <w:rPr>
          <w:b/>
        </w:rPr>
        <w:t xml:space="preserve">4. </w:t>
      </w:r>
      <w:r>
        <w:t>(c) P(X̄&gt;102.2): z=1.1, probability≈0.1357.</w:t>
      </w:r>
    </w:p>
    <w:p w14:paraId="39873AA5" w14:textId="77777777" w:rsidR="00272B89" w:rsidRDefault="00000000">
      <w:pPr>
        <w:spacing w:after="20"/>
        <w:rPr>
          <w:rFonts w:hint="eastAsia"/>
        </w:rPr>
      </w:pPr>
      <w:r>
        <w:rPr>
          <w:b/>
        </w:rPr>
        <w:t xml:space="preserve">Result: </w:t>
      </w:r>
      <w:r>
        <w:t>Left≈0.0062; between≈0.0994; right≈0.1357.</w:t>
      </w:r>
    </w:p>
    <w:p w14:paraId="13E1B153" w14:textId="77777777" w:rsidR="00272B89" w:rsidRDefault="00000000">
      <w:pPr>
        <w:rPr>
          <w:rFonts w:hint="eastAsia"/>
        </w:rPr>
      </w:pPr>
      <w:r>
        <w:rPr>
          <w:b/>
        </w:rPr>
        <w:t xml:space="preserve">Verify: </w:t>
      </w:r>
      <w:r>
        <w:t>Every part uses the same centre and SE; only the region changes.</w:t>
      </w:r>
    </w:p>
    <w:tbl>
      <w:tblPr>
        <w:tblW w:w="0" w:type="auto"/>
        <w:jc w:val="center"/>
        <w:tblLook w:val="04A0" w:firstRow="1" w:lastRow="0" w:firstColumn="1" w:lastColumn="0" w:noHBand="0" w:noVBand="1"/>
      </w:tblPr>
      <w:tblGrid>
        <w:gridCol w:w="10376"/>
      </w:tblGrid>
      <w:tr w:rsidR="00272B89" w14:paraId="02D9F7BD"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45C6769" w14:textId="77777777" w:rsidR="00272B89" w:rsidRDefault="00000000">
            <w:pPr>
              <w:rPr>
                <w:rFonts w:hint="eastAsia"/>
              </w:rPr>
            </w:pPr>
            <w:r>
              <w:rPr>
                <w:b/>
                <w:sz w:val="17"/>
              </w:rPr>
              <w:t>COMMON TRAP</w:t>
            </w:r>
          </w:p>
          <w:p w14:paraId="77F81210" w14:textId="77777777" w:rsidR="00272B89" w:rsidRDefault="00000000">
            <w:pPr>
              <w:spacing w:after="0" w:line="240" w:lineRule="auto"/>
              <w:rPr>
                <w:rFonts w:hint="eastAsia"/>
              </w:rPr>
            </w:pPr>
            <w:r>
              <w:t>Do not forget the right-tail complement and do not substitute σ=10 directly into the denominator when n=25.</w:t>
            </w:r>
          </w:p>
        </w:tc>
      </w:tr>
      <w:tr w:rsidR="00272B89" w14:paraId="4D0D305A" w14:textId="77777777">
        <w:trPr>
          <w:jc w:val="center"/>
        </w:trPr>
        <w:tc>
          <w:tcPr>
            <w:tcW w:w="10376" w:type="dxa"/>
            <w:shd w:val="clear" w:color="auto" w:fill="F7F7F7"/>
            <w:tcMar>
              <w:top w:w="80" w:type="dxa"/>
              <w:left w:w="120" w:type="dxa"/>
              <w:bottom w:w="80" w:type="dxa"/>
              <w:right w:w="120" w:type="dxa"/>
            </w:tcMar>
          </w:tcPr>
          <w:p w14:paraId="7F01ADCD" w14:textId="77777777" w:rsidR="00272B89" w:rsidRDefault="00000000">
            <w:pPr>
              <w:rPr>
                <w:rFonts w:hint="eastAsia"/>
              </w:rPr>
            </w:pPr>
            <w:r>
              <w:rPr>
                <w:b/>
              </w:rPr>
              <w:t>KNOWLEDGE CHECK - answer before looking at the key</w:t>
            </w:r>
          </w:p>
          <w:p w14:paraId="7E758EC0" w14:textId="77777777" w:rsidR="00272B89" w:rsidRDefault="00000000">
            <w:pPr>
              <w:spacing w:line="240" w:lineRule="auto"/>
              <w:rPr>
                <w:rFonts w:hint="eastAsia"/>
              </w:rPr>
            </w:pPr>
            <w:r>
              <w:t>For X̄, “above 102.2” requires which final probability operation after standardising?</w:t>
            </w:r>
          </w:p>
          <w:p w14:paraId="7EF2677D" w14:textId="77777777" w:rsidR="00272B89" w:rsidRDefault="00000000">
            <w:pPr>
              <w:spacing w:after="0"/>
              <w:ind w:left="227"/>
              <w:rPr>
                <w:rFonts w:hint="eastAsia"/>
              </w:rPr>
            </w:pPr>
            <w:r>
              <w:t>A. 1−Φ(z)</w:t>
            </w:r>
          </w:p>
          <w:p w14:paraId="34791D79" w14:textId="77777777" w:rsidR="00272B89" w:rsidRDefault="00000000">
            <w:pPr>
              <w:spacing w:after="0"/>
              <w:ind w:left="227"/>
              <w:rPr>
                <w:rFonts w:hint="eastAsia"/>
              </w:rPr>
            </w:pPr>
            <w:r>
              <w:t>B. Φ(z)</w:t>
            </w:r>
          </w:p>
          <w:p w14:paraId="256C7690" w14:textId="77777777" w:rsidR="00272B89" w:rsidRDefault="00000000">
            <w:pPr>
              <w:spacing w:after="0"/>
              <w:ind w:left="227"/>
              <w:rPr>
                <w:rFonts w:hint="eastAsia"/>
              </w:rPr>
            </w:pPr>
            <w:r>
              <w:t>C. Φ(zU)−Φ(zL)</w:t>
            </w:r>
          </w:p>
        </w:tc>
      </w:tr>
      <w:tr w:rsidR="00272B89" w14:paraId="071B0DA5" w14:textId="77777777">
        <w:trPr>
          <w:jc w:val="center"/>
        </w:trPr>
        <w:tc>
          <w:tcPr>
            <w:tcW w:w="10376" w:type="dxa"/>
            <w:shd w:val="clear" w:color="auto" w:fill="F7F7F7"/>
            <w:tcMar>
              <w:top w:w="80" w:type="dxa"/>
              <w:left w:w="120" w:type="dxa"/>
              <w:bottom w:w="80" w:type="dxa"/>
              <w:right w:w="120" w:type="dxa"/>
            </w:tcMar>
          </w:tcPr>
          <w:p w14:paraId="0E04D5D3" w14:textId="77777777" w:rsidR="00272B89" w:rsidRDefault="00000000">
            <w:pPr>
              <w:rPr>
                <w:rFonts w:hint="eastAsia"/>
              </w:rPr>
            </w:pPr>
            <w:r>
              <w:rPr>
                <w:b/>
              </w:rPr>
              <w:t>YOUR TURN - work independently</w:t>
            </w:r>
          </w:p>
          <w:p w14:paraId="6A8BAD0E" w14:textId="77777777" w:rsidR="00272B89" w:rsidRDefault="00000000">
            <w:pPr>
              <w:spacing w:line="240" w:lineRule="auto"/>
              <w:rPr>
                <w:rFonts w:hint="eastAsia"/>
              </w:rPr>
            </w:pPr>
            <w:r>
              <w:t>For μ=100, σ=10, n=25, what is P(X̄&gt;102.2)?</w:t>
            </w:r>
          </w:p>
          <w:p w14:paraId="0B7AF524" w14:textId="77777777" w:rsidR="00272B89" w:rsidRDefault="00000000">
            <w:pPr>
              <w:spacing w:after="0"/>
              <w:rPr>
                <w:rFonts w:hint="eastAsia"/>
              </w:rPr>
            </w:pPr>
            <w:r>
              <w:t>Answer: ______________________________</w:t>
            </w:r>
          </w:p>
        </w:tc>
      </w:tr>
      <w:tr w:rsidR="00272B89" w14:paraId="514FDB2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3E722D2" w14:textId="77777777" w:rsidR="00272B89" w:rsidRDefault="00000000">
            <w:pPr>
              <w:rPr>
                <w:rFonts w:hint="eastAsia"/>
              </w:rPr>
            </w:pPr>
            <w:r>
              <w:rPr>
                <w:b/>
                <w:sz w:val="17"/>
              </w:rPr>
              <w:t>EXIT CRITERION</w:t>
            </w:r>
          </w:p>
          <w:p w14:paraId="452FAEC0" w14:textId="77777777" w:rsidR="00272B89" w:rsidRDefault="00000000">
            <w:pPr>
              <w:spacing w:after="0" w:line="240" w:lineRule="auto"/>
              <w:rPr>
                <w:rFonts w:hint="eastAsia"/>
              </w:rPr>
            </w:pPr>
            <w:r>
              <w:t>You can solve left, right and between X̄ probabilities and reconstruct the Excel route without prompts.</w:t>
            </w:r>
          </w:p>
        </w:tc>
      </w:tr>
    </w:tbl>
    <w:p w14:paraId="7F9689F4" w14:textId="77777777" w:rsidR="00272B89" w:rsidRDefault="00000000">
      <w:pPr>
        <w:pStyle w:val="Micro"/>
        <w:rPr>
          <w:rFonts w:hint="eastAsia"/>
        </w:rPr>
      </w:pPr>
      <w:r>
        <w:t>Sources: Chapter 7 slides pp. 12-18 | Tutorial 7 Q1(a-c)</w:t>
      </w:r>
    </w:p>
    <w:p w14:paraId="4D375757" w14:textId="77777777" w:rsidR="00272B89" w:rsidRDefault="00000000">
      <w:pPr>
        <w:spacing w:before="40"/>
        <w:rPr>
          <w:rFonts w:hint="eastAsia"/>
        </w:rPr>
      </w:pPr>
      <w:r>
        <w:rPr>
          <w:b/>
          <w:sz w:val="15"/>
        </w:rPr>
        <w:t>WORKSPACE / RETRIEVAL NOTES</w:t>
      </w:r>
    </w:p>
    <w:p w14:paraId="5F1E8EA1" w14:textId="77777777" w:rsidR="00272B89" w:rsidRDefault="00000000">
      <w:pPr>
        <w:spacing w:after="0"/>
        <w:rPr>
          <w:rFonts w:hint="eastAsia"/>
        </w:rPr>
      </w:pPr>
      <w:r>
        <w:rPr>
          <w:color w:val="969696"/>
          <w:sz w:val="14"/>
        </w:rPr>
        <w:t>__________________________________________________________________________________________________</w:t>
      </w:r>
    </w:p>
    <w:p w14:paraId="32529127" w14:textId="77777777" w:rsidR="00272B89" w:rsidRDefault="00000000">
      <w:pPr>
        <w:spacing w:after="0"/>
        <w:rPr>
          <w:rFonts w:hint="eastAsia"/>
        </w:rPr>
      </w:pPr>
      <w:r>
        <w:rPr>
          <w:color w:val="969696"/>
          <w:sz w:val="14"/>
        </w:rPr>
        <w:t>__________________________________________________________________________________________________</w:t>
      </w:r>
    </w:p>
    <w:p w14:paraId="249756C4" w14:textId="77777777" w:rsidR="00272B89" w:rsidRDefault="00000000">
      <w:pPr>
        <w:spacing w:after="0"/>
        <w:rPr>
          <w:rFonts w:hint="eastAsia"/>
        </w:rPr>
      </w:pPr>
      <w:r>
        <w:rPr>
          <w:color w:val="969696"/>
          <w:sz w:val="14"/>
        </w:rPr>
        <w:t>__________________________________________________________________________________________________</w:t>
      </w:r>
    </w:p>
    <w:p w14:paraId="5CE86F9F" w14:textId="77777777" w:rsidR="00272B89" w:rsidRDefault="00000000">
      <w:pPr>
        <w:rPr>
          <w:rFonts w:hint="eastAsia"/>
        </w:rPr>
      </w:pPr>
      <w:r>
        <w:br w:type="page"/>
      </w:r>
    </w:p>
    <w:p w14:paraId="5C0F1F78" w14:textId="77777777" w:rsidR="00272B89" w:rsidRDefault="00000000">
      <w:pPr>
        <w:pStyle w:val="LessonKicker"/>
        <w:rPr>
          <w:rFonts w:hint="eastAsia"/>
        </w:rPr>
      </w:pPr>
      <w:r>
        <w:lastRenderedPageBreak/>
        <w:t>CHAPTER 7 | LESSON 7.6 | OFFLINE GUIDED LEARN</w:t>
      </w:r>
    </w:p>
    <w:p w14:paraId="4B373056" w14:textId="77777777" w:rsidR="00272B89" w:rsidRDefault="00000000">
      <w:pPr>
        <w:pStyle w:val="Heading1"/>
        <w:pBdr>
          <w:bottom w:val="single" w:sz="10" w:space="1" w:color="4A4A4A"/>
        </w:pBdr>
      </w:pPr>
      <w:r>
        <w:t>7.6 - Inverse Sample-Mean Boundaries &amp; Central Symmetric Limits</w:t>
      </w:r>
    </w:p>
    <w:tbl>
      <w:tblPr>
        <w:tblW w:w="0" w:type="auto"/>
        <w:jc w:val="center"/>
        <w:tblLook w:val="04A0" w:firstRow="1" w:lastRow="0" w:firstColumn="1" w:lastColumn="0" w:noHBand="0" w:noVBand="1"/>
      </w:tblPr>
      <w:tblGrid>
        <w:gridCol w:w="10376"/>
      </w:tblGrid>
      <w:tr w:rsidR="00272B89" w14:paraId="4CEC5E7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F4622BE" w14:textId="77777777" w:rsidR="00272B89" w:rsidRDefault="00000000">
            <w:pPr>
              <w:rPr>
                <w:rFonts w:hint="eastAsia"/>
              </w:rPr>
            </w:pPr>
            <w:r>
              <w:rPr>
                <w:b/>
                <w:sz w:val="17"/>
              </w:rPr>
              <w:t>OBJECTIVE</w:t>
            </w:r>
          </w:p>
          <w:p w14:paraId="60AFA225" w14:textId="77777777" w:rsidR="00272B89" w:rsidRDefault="00000000">
            <w:pPr>
              <w:spacing w:after="0" w:line="240" w:lineRule="auto"/>
              <w:rPr>
                <w:rFonts w:hint="eastAsia"/>
              </w:rPr>
            </w:pPr>
            <w:r>
              <w:t>Work backwards from a probability to the X̄ boundary and construct symmetric probability limits around μ.</w:t>
            </w:r>
          </w:p>
        </w:tc>
      </w:tr>
    </w:tbl>
    <w:p w14:paraId="22F04908" w14:textId="77777777" w:rsidR="00272B89" w:rsidRDefault="00000000">
      <w:pPr>
        <w:pStyle w:val="Heading2"/>
      </w:pPr>
      <w:r>
        <w:t>Recognise it</w:t>
      </w:r>
    </w:p>
    <w:p w14:paraId="772E76EB" w14:textId="77777777" w:rsidR="00272B89" w:rsidRDefault="00000000">
      <w:pPr>
        <w:pStyle w:val="PackBullet"/>
        <w:rPr>
          <w:rFonts w:hint="eastAsia"/>
        </w:rPr>
      </w:pPr>
      <w:r>
        <w:t>The probability is given but the sample-mean cutoff is unknown.</w:t>
      </w:r>
    </w:p>
    <w:p w14:paraId="4C950C5B" w14:textId="77777777" w:rsidR="00272B89" w:rsidRDefault="00000000">
      <w:pPr>
        <w:pStyle w:val="PackBullet"/>
        <w:rPr>
          <w:rFonts w:hint="eastAsia"/>
        </w:rPr>
      </w:pPr>
      <w:r>
        <w:t>The wording says "there is a 65% chance X̄ is above what value?"</w:t>
      </w:r>
    </w:p>
    <w:p w14:paraId="0D07E9FC" w14:textId="77777777" w:rsidR="00272B89" w:rsidRDefault="00000000">
      <w:pPr>
        <w:pStyle w:val="PackBullet"/>
        <w:rPr>
          <w:rFonts w:hint="eastAsia"/>
        </w:rPr>
      </w:pPr>
      <w:r>
        <w:t>The task asks for limits containing a fixed central percentage of sample means.</w:t>
      </w:r>
    </w:p>
    <w:p w14:paraId="03A823BF" w14:textId="77777777" w:rsidR="00272B89" w:rsidRDefault="00000000">
      <w:pPr>
        <w:pStyle w:val="Heading2"/>
      </w:pPr>
      <w:r>
        <w:t>Explanation</w:t>
      </w:r>
    </w:p>
    <w:p w14:paraId="646FF687" w14:textId="77777777" w:rsidR="00272B89" w:rsidRDefault="00000000">
      <w:pPr>
        <w:rPr>
          <w:rFonts w:hint="eastAsia"/>
        </w:rPr>
      </w:pPr>
      <w:r>
        <w:t>Inverse problems reverse the ordinary workflow: probability → z → original X̄ scale.</w:t>
      </w:r>
    </w:p>
    <w:p w14:paraId="36519653" w14:textId="77777777" w:rsidR="00272B89" w:rsidRDefault="00000000">
      <w:pPr>
        <w:rPr>
          <w:rFonts w:hint="eastAsia"/>
        </w:rPr>
      </w:pPr>
      <w:r>
        <w:t>For P(X̄&gt;x)=0.65, the area to the left of x is 0.35, so use z=Φ⁻¹(0.35), not Φ⁻¹(0.65).</w:t>
      </w:r>
    </w:p>
    <w:p w14:paraId="7300BC99" w14:textId="77777777" w:rsidR="00272B89" w:rsidRDefault="00000000">
      <w:pPr>
        <w:rPr>
          <w:rFonts w:hint="eastAsia"/>
        </w:rPr>
      </w:pPr>
      <w:r>
        <w:t>For a central C interval, split α=1-C equally between the two tails and transform both z boundaries back with μ+z·SE.</w:t>
      </w:r>
    </w:p>
    <w:tbl>
      <w:tblPr>
        <w:tblW w:w="0" w:type="auto"/>
        <w:jc w:val="center"/>
        <w:tblLook w:val="04A0" w:firstRow="1" w:lastRow="0" w:firstColumn="1" w:lastColumn="0" w:noHBand="0" w:noVBand="1"/>
      </w:tblPr>
      <w:tblGrid>
        <w:gridCol w:w="10376"/>
      </w:tblGrid>
      <w:tr w:rsidR="00272B89" w14:paraId="7A79F4D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E504099" w14:textId="77777777" w:rsidR="00272B89" w:rsidRDefault="00000000">
            <w:pPr>
              <w:rPr>
                <w:rFonts w:hint="eastAsia"/>
              </w:rPr>
            </w:pPr>
            <w:r>
              <w:rPr>
                <w:b/>
                <w:sz w:val="17"/>
              </w:rPr>
              <w:t>FORMULA / DECISION OBJECT</w:t>
            </w:r>
          </w:p>
          <w:p w14:paraId="67CB39EC" w14:textId="77777777" w:rsidR="00272B89" w:rsidRDefault="00000000">
            <w:pPr>
              <w:spacing w:after="0" w:line="240" w:lineRule="auto"/>
              <w:rPr>
                <w:rFonts w:hint="eastAsia"/>
              </w:rPr>
            </w:pPr>
            <w:r>
              <w:t>Boundary = μ + z·σ/√n. Central limits: μ ± z*·σ/√n, where z*=Φ⁻¹((1+C)/2).</w:t>
            </w:r>
          </w:p>
        </w:tc>
      </w:tr>
    </w:tbl>
    <w:p w14:paraId="33B1C6D9" w14:textId="77777777" w:rsidR="00272B89" w:rsidRDefault="00000000">
      <w:pPr>
        <w:pStyle w:val="Heading2"/>
      </w:pPr>
      <w:r>
        <w:t>Excel route - rehearse the syntax on paper</w:t>
      </w:r>
    </w:p>
    <w:p w14:paraId="46265344" w14:textId="77777777" w:rsidR="00272B89" w:rsidRDefault="00000000">
      <w:pPr>
        <w:spacing w:after="20"/>
        <w:ind w:left="255" w:hanging="255"/>
        <w:rPr>
          <w:rFonts w:hint="eastAsia"/>
        </w:rPr>
      </w:pPr>
      <w:r>
        <w:rPr>
          <w:b/>
        </w:rPr>
        <w:t xml:space="preserve">1. </w:t>
      </w:r>
      <w:r>
        <w:t>Right-tail inverse boundary: =NORM.INV(left_area,mu,sigma/SQRT(n)).</w:t>
      </w:r>
    </w:p>
    <w:p w14:paraId="475528C7" w14:textId="77777777" w:rsidR="00272B89" w:rsidRDefault="00000000">
      <w:pPr>
        <w:spacing w:after="20"/>
        <w:ind w:left="255" w:hanging="255"/>
        <w:rPr>
          <w:rFonts w:hint="eastAsia"/>
        </w:rPr>
      </w:pPr>
      <w:r>
        <w:rPr>
          <w:b/>
        </w:rPr>
        <w:t xml:space="preserve">2. </w:t>
      </w:r>
      <w:r>
        <w:t>Central limits: =mu ± NORM.S.INV((1+C)/2)*sigma/SQRT(n).</w:t>
      </w:r>
    </w:p>
    <w:tbl>
      <w:tblPr>
        <w:tblW w:w="0" w:type="auto"/>
        <w:jc w:val="center"/>
        <w:tblLook w:val="04A0" w:firstRow="1" w:lastRow="0" w:firstColumn="1" w:lastColumn="0" w:noHBand="0" w:noVBand="1"/>
      </w:tblPr>
      <w:tblGrid>
        <w:gridCol w:w="10376"/>
      </w:tblGrid>
      <w:tr w:rsidR="00272B89" w14:paraId="213C2398"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90A224D" w14:textId="77777777" w:rsidR="00272B89" w:rsidRDefault="00000000">
            <w:pPr>
              <w:rPr>
                <w:rFonts w:hint="eastAsia"/>
              </w:rPr>
            </w:pPr>
            <w:r>
              <w:rPr>
                <w:b/>
                <w:sz w:val="17"/>
              </w:rPr>
              <w:t>SAY ALOUD</w:t>
            </w:r>
          </w:p>
          <w:p w14:paraId="04D2ACCF" w14:textId="77777777" w:rsidR="00272B89" w:rsidRDefault="00000000">
            <w:pPr>
              <w:spacing w:after="0" w:line="240" w:lineRule="auto"/>
              <w:rPr>
                <w:rFonts w:hint="eastAsia"/>
              </w:rPr>
            </w:pPr>
            <w:r>
              <w:t>Inverse means the probability comes first. I convert the requested area to left-cumulative probability, find z, then return to X-bar units.</w:t>
            </w:r>
          </w:p>
        </w:tc>
      </w:tr>
    </w:tbl>
    <w:p w14:paraId="1B2E4002" w14:textId="77777777" w:rsidR="00272B89" w:rsidRDefault="00000000">
      <w:pPr>
        <w:pStyle w:val="Heading2"/>
      </w:pPr>
      <w:r>
        <w:t>Worked example - Tutorial 7 Q1(d)</w:t>
      </w:r>
    </w:p>
    <w:p w14:paraId="585A52A2" w14:textId="77777777" w:rsidR="00272B89" w:rsidRDefault="00000000">
      <w:pPr>
        <w:spacing w:after="20"/>
        <w:ind w:left="255" w:hanging="255"/>
        <w:rPr>
          <w:rFonts w:hint="eastAsia"/>
        </w:rPr>
      </w:pPr>
      <w:r>
        <w:rPr>
          <w:b/>
        </w:rPr>
        <w:t xml:space="preserve">1. </w:t>
      </w:r>
      <w:r>
        <w:t>μ=100, σ=10, n=25, so SE=2.</w:t>
      </w:r>
    </w:p>
    <w:p w14:paraId="1C20FCC0" w14:textId="77777777" w:rsidR="00272B89" w:rsidRDefault="00000000">
      <w:pPr>
        <w:spacing w:after="20"/>
        <w:ind w:left="255" w:hanging="255"/>
        <w:rPr>
          <w:rFonts w:hint="eastAsia"/>
        </w:rPr>
      </w:pPr>
      <w:r>
        <w:rPr>
          <w:b/>
        </w:rPr>
        <w:t xml:space="preserve">2. </w:t>
      </w:r>
      <w:r>
        <w:t>P(X̄&gt;x)=0.65 means P(X̄≤x)=0.35.</w:t>
      </w:r>
    </w:p>
    <w:p w14:paraId="388D1ACE" w14:textId="77777777" w:rsidR="00272B89" w:rsidRDefault="00000000">
      <w:pPr>
        <w:spacing w:after="20"/>
        <w:ind w:left="255" w:hanging="255"/>
        <w:rPr>
          <w:rFonts w:hint="eastAsia"/>
        </w:rPr>
      </w:pPr>
      <w:r>
        <w:rPr>
          <w:b/>
        </w:rPr>
        <w:t xml:space="preserve">3. </w:t>
      </w:r>
      <w:r>
        <w:t>z=Φ⁻¹(0.35)≈-0.3853.</w:t>
      </w:r>
    </w:p>
    <w:p w14:paraId="184A2E80" w14:textId="77777777" w:rsidR="00272B89" w:rsidRDefault="00000000">
      <w:pPr>
        <w:spacing w:after="20"/>
        <w:ind w:left="255" w:hanging="255"/>
        <w:rPr>
          <w:rFonts w:hint="eastAsia"/>
        </w:rPr>
      </w:pPr>
      <w:r>
        <w:rPr>
          <w:b/>
        </w:rPr>
        <w:t xml:space="preserve">4. </w:t>
      </w:r>
      <w:r>
        <w:t>x=100+(-0.3853)(2)≈99.2294.</w:t>
      </w:r>
    </w:p>
    <w:p w14:paraId="70E699EC" w14:textId="77777777" w:rsidR="00272B89" w:rsidRDefault="00000000">
      <w:pPr>
        <w:spacing w:after="20"/>
        <w:rPr>
          <w:rFonts w:hint="eastAsia"/>
        </w:rPr>
      </w:pPr>
      <w:r>
        <w:rPr>
          <w:b/>
        </w:rPr>
        <w:t xml:space="preserve">Result: </w:t>
      </w:r>
      <w:r>
        <w:t>There is a 65% chance that X̄ is above approximately 99.2294.</w:t>
      </w:r>
    </w:p>
    <w:p w14:paraId="59ABE021" w14:textId="77777777" w:rsidR="00272B89" w:rsidRDefault="00000000">
      <w:pPr>
        <w:rPr>
          <w:rFonts w:hint="eastAsia"/>
        </w:rPr>
      </w:pPr>
      <w:r>
        <w:rPr>
          <w:b/>
        </w:rPr>
        <w:t xml:space="preserve">Verify: </w:t>
      </w:r>
      <w:r>
        <w:t>Using 0.65 as the left area would put the boundary above μ and reverse the requested region.</w:t>
      </w:r>
    </w:p>
    <w:tbl>
      <w:tblPr>
        <w:tblW w:w="0" w:type="auto"/>
        <w:jc w:val="center"/>
        <w:tblLook w:val="04A0" w:firstRow="1" w:lastRow="0" w:firstColumn="1" w:lastColumn="0" w:noHBand="0" w:noVBand="1"/>
      </w:tblPr>
      <w:tblGrid>
        <w:gridCol w:w="10376"/>
      </w:tblGrid>
      <w:tr w:rsidR="00272B89" w14:paraId="2C51D765"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31C23352" w14:textId="77777777" w:rsidR="00272B89" w:rsidRDefault="00000000">
            <w:pPr>
              <w:rPr>
                <w:rFonts w:hint="eastAsia"/>
              </w:rPr>
            </w:pPr>
            <w:r>
              <w:rPr>
                <w:b/>
                <w:sz w:val="17"/>
              </w:rPr>
              <w:t>COMMON TRAP</w:t>
            </w:r>
          </w:p>
          <w:p w14:paraId="0237A8C2" w14:textId="77777777" w:rsidR="00272B89" w:rsidRDefault="00000000">
            <w:pPr>
              <w:spacing w:after="0" w:line="240" w:lineRule="auto"/>
              <w:rPr>
                <w:rFonts w:hint="eastAsia"/>
              </w:rPr>
            </w:pPr>
            <w:r>
              <w:t>Do not use the requested right-tail probability directly as a cumulative-left probability.</w:t>
            </w:r>
          </w:p>
        </w:tc>
      </w:tr>
      <w:tr w:rsidR="00272B89" w14:paraId="6E033ED1" w14:textId="77777777">
        <w:trPr>
          <w:jc w:val="center"/>
        </w:trPr>
        <w:tc>
          <w:tcPr>
            <w:tcW w:w="10376" w:type="dxa"/>
            <w:shd w:val="clear" w:color="auto" w:fill="F7F7F7"/>
            <w:tcMar>
              <w:top w:w="80" w:type="dxa"/>
              <w:left w:w="120" w:type="dxa"/>
              <w:bottom w:w="80" w:type="dxa"/>
              <w:right w:w="120" w:type="dxa"/>
            </w:tcMar>
          </w:tcPr>
          <w:p w14:paraId="5AC10B05" w14:textId="77777777" w:rsidR="00272B89" w:rsidRDefault="00000000">
            <w:pPr>
              <w:rPr>
                <w:rFonts w:hint="eastAsia"/>
              </w:rPr>
            </w:pPr>
            <w:r>
              <w:rPr>
                <w:b/>
              </w:rPr>
              <w:t>KNOWLEDGE CHECK - answer before looking at the key</w:t>
            </w:r>
          </w:p>
          <w:p w14:paraId="3AD09AAE" w14:textId="77777777" w:rsidR="00272B89" w:rsidRDefault="00000000">
            <w:pPr>
              <w:spacing w:line="240" w:lineRule="auto"/>
              <w:rPr>
                <w:rFonts w:hint="eastAsia"/>
              </w:rPr>
            </w:pPr>
            <w:r>
              <w:t>If P(X̄&gt;x)=0.65, what cumulative-left area belongs to x?</w:t>
            </w:r>
          </w:p>
          <w:p w14:paraId="6FCAD335" w14:textId="77777777" w:rsidR="00272B89" w:rsidRDefault="00000000">
            <w:pPr>
              <w:spacing w:after="0"/>
              <w:ind w:left="227"/>
              <w:rPr>
                <w:rFonts w:hint="eastAsia"/>
              </w:rPr>
            </w:pPr>
            <w:r>
              <w:t>A. 0.35</w:t>
            </w:r>
          </w:p>
          <w:p w14:paraId="53159BD4" w14:textId="77777777" w:rsidR="00272B89" w:rsidRDefault="00000000">
            <w:pPr>
              <w:spacing w:after="0"/>
              <w:ind w:left="227"/>
              <w:rPr>
                <w:rFonts w:hint="eastAsia"/>
              </w:rPr>
            </w:pPr>
            <w:r>
              <w:t>B. 0.65</w:t>
            </w:r>
          </w:p>
          <w:p w14:paraId="7F07EC5A" w14:textId="77777777" w:rsidR="00272B89" w:rsidRDefault="00000000">
            <w:pPr>
              <w:spacing w:after="0"/>
              <w:ind w:left="227"/>
              <w:rPr>
                <w:rFonts w:hint="eastAsia"/>
              </w:rPr>
            </w:pPr>
            <w:r>
              <w:t>C. 0.975</w:t>
            </w:r>
          </w:p>
        </w:tc>
      </w:tr>
      <w:tr w:rsidR="00272B89" w14:paraId="32D2A7FC" w14:textId="77777777">
        <w:trPr>
          <w:jc w:val="center"/>
        </w:trPr>
        <w:tc>
          <w:tcPr>
            <w:tcW w:w="10376" w:type="dxa"/>
            <w:shd w:val="clear" w:color="auto" w:fill="F7F7F7"/>
            <w:tcMar>
              <w:top w:w="80" w:type="dxa"/>
              <w:left w:w="120" w:type="dxa"/>
              <w:bottom w:w="80" w:type="dxa"/>
              <w:right w:w="120" w:type="dxa"/>
            </w:tcMar>
          </w:tcPr>
          <w:p w14:paraId="0D8DB703" w14:textId="77777777" w:rsidR="00272B89" w:rsidRDefault="00000000">
            <w:pPr>
              <w:rPr>
                <w:rFonts w:hint="eastAsia"/>
              </w:rPr>
            </w:pPr>
            <w:r>
              <w:rPr>
                <w:b/>
              </w:rPr>
              <w:t>YOUR TURN - work independently</w:t>
            </w:r>
          </w:p>
          <w:p w14:paraId="10B2B4E6" w14:textId="77777777" w:rsidR="00272B89" w:rsidRDefault="00000000">
            <w:pPr>
              <w:spacing w:line="240" w:lineRule="auto"/>
              <w:rPr>
                <w:rFonts w:hint="eastAsia"/>
              </w:rPr>
            </w:pPr>
            <w:r>
              <w:t>Source central-limit example: μ=368, σ=15, n=25. Enter the symmetric limits containing 95% of sample means.</w:t>
            </w:r>
          </w:p>
        </w:tc>
      </w:tr>
      <w:tr w:rsidR="00272B89" w14:paraId="61E49A4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6832C83" w14:textId="77777777" w:rsidR="00272B89" w:rsidRDefault="00000000">
            <w:pPr>
              <w:rPr>
                <w:rFonts w:hint="eastAsia"/>
              </w:rPr>
            </w:pPr>
            <w:r>
              <w:rPr>
                <w:b/>
                <w:sz w:val="17"/>
              </w:rPr>
              <w:t>EXIT CRITERION</w:t>
            </w:r>
          </w:p>
          <w:p w14:paraId="014F7FC0" w14:textId="77777777" w:rsidR="00272B89" w:rsidRDefault="00000000">
            <w:pPr>
              <w:spacing w:after="0" w:line="240" w:lineRule="auto"/>
              <w:rPr>
                <w:rFonts w:hint="eastAsia"/>
              </w:rPr>
            </w:pPr>
            <w:r>
              <w:t>You can convert verbal inverse/central-area wording into the correct cumulative probabilities and X̄ boundaries.</w:t>
            </w:r>
          </w:p>
        </w:tc>
      </w:tr>
    </w:tbl>
    <w:p w14:paraId="19FF721C" w14:textId="77777777" w:rsidR="00272B89" w:rsidRDefault="00000000">
      <w:pPr>
        <w:pStyle w:val="Micro"/>
        <w:rPr>
          <w:rFonts w:hint="eastAsia"/>
        </w:rPr>
      </w:pPr>
      <w:r>
        <w:t>Sources: Chapter 7 slides pp. 16-18 | Tutorial 7 Q1(d)</w:t>
      </w:r>
    </w:p>
    <w:p w14:paraId="77C952B7" w14:textId="77777777" w:rsidR="00272B89" w:rsidRDefault="00000000">
      <w:pPr>
        <w:spacing w:before="40"/>
        <w:rPr>
          <w:rFonts w:hint="eastAsia"/>
        </w:rPr>
      </w:pPr>
      <w:r>
        <w:rPr>
          <w:b/>
          <w:sz w:val="15"/>
        </w:rPr>
        <w:t>WORKSPACE / RETRIEVAL NOTES</w:t>
      </w:r>
    </w:p>
    <w:p w14:paraId="01773FAE" w14:textId="77777777" w:rsidR="00272B89" w:rsidRDefault="00000000">
      <w:pPr>
        <w:spacing w:after="0"/>
        <w:rPr>
          <w:rFonts w:hint="eastAsia"/>
        </w:rPr>
      </w:pPr>
      <w:r>
        <w:rPr>
          <w:color w:val="969696"/>
          <w:sz w:val="14"/>
        </w:rPr>
        <w:t>__________________________________________________________________________________________________</w:t>
      </w:r>
    </w:p>
    <w:p w14:paraId="56D299CD" w14:textId="77777777" w:rsidR="00272B89" w:rsidRDefault="00000000">
      <w:pPr>
        <w:spacing w:after="0"/>
        <w:rPr>
          <w:rFonts w:hint="eastAsia"/>
        </w:rPr>
      </w:pPr>
      <w:r>
        <w:rPr>
          <w:color w:val="969696"/>
          <w:sz w:val="14"/>
        </w:rPr>
        <w:t>__________________________________________________________________________________________________</w:t>
      </w:r>
    </w:p>
    <w:p w14:paraId="68633207" w14:textId="77777777" w:rsidR="00272B89" w:rsidRDefault="00000000">
      <w:pPr>
        <w:spacing w:after="0"/>
        <w:rPr>
          <w:rFonts w:hint="eastAsia"/>
        </w:rPr>
      </w:pPr>
      <w:r>
        <w:rPr>
          <w:color w:val="969696"/>
          <w:sz w:val="14"/>
        </w:rPr>
        <w:t>__________________________________________________________________________________________________</w:t>
      </w:r>
    </w:p>
    <w:p w14:paraId="408312B4" w14:textId="77777777" w:rsidR="00272B89" w:rsidRDefault="00000000">
      <w:pPr>
        <w:rPr>
          <w:rFonts w:hint="eastAsia"/>
        </w:rPr>
      </w:pPr>
      <w:r>
        <w:br w:type="page"/>
      </w:r>
    </w:p>
    <w:p w14:paraId="7F716D43" w14:textId="77777777" w:rsidR="00272B89" w:rsidRDefault="00000000">
      <w:pPr>
        <w:pStyle w:val="LessonKicker"/>
        <w:rPr>
          <w:rFonts w:hint="eastAsia"/>
        </w:rPr>
      </w:pPr>
      <w:r>
        <w:lastRenderedPageBreak/>
        <w:t>CHAPTER 7 | LESSON 7.7 | OFFLINE GUIDED LEARN</w:t>
      </w:r>
    </w:p>
    <w:p w14:paraId="3D79966E" w14:textId="77777777" w:rsidR="00272B89" w:rsidRDefault="00000000">
      <w:pPr>
        <w:pStyle w:val="Heading1"/>
        <w:pBdr>
          <w:bottom w:val="single" w:sz="10" w:space="1" w:color="4A4A4A"/>
        </w:pBdr>
      </w:pPr>
      <w:r>
        <w:t>7.7 - Central Limit Theorem: What Becomes Normal &amp; When</w:t>
      </w:r>
    </w:p>
    <w:tbl>
      <w:tblPr>
        <w:tblW w:w="0" w:type="auto"/>
        <w:jc w:val="center"/>
        <w:tblLook w:val="04A0" w:firstRow="1" w:lastRow="0" w:firstColumn="1" w:lastColumn="0" w:noHBand="0" w:noVBand="1"/>
      </w:tblPr>
      <w:tblGrid>
        <w:gridCol w:w="10376"/>
      </w:tblGrid>
      <w:tr w:rsidR="00272B89" w14:paraId="1FB831D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C8CD3CC" w14:textId="77777777" w:rsidR="00272B89" w:rsidRDefault="00000000">
            <w:pPr>
              <w:rPr>
                <w:rFonts w:hint="eastAsia"/>
              </w:rPr>
            </w:pPr>
            <w:r>
              <w:rPr>
                <w:b/>
                <w:sz w:val="17"/>
              </w:rPr>
              <w:t>OBJECTIVE</w:t>
            </w:r>
          </w:p>
          <w:p w14:paraId="41A63125" w14:textId="77777777" w:rsidR="00272B89" w:rsidRDefault="00000000">
            <w:pPr>
              <w:spacing w:after="0" w:line="240" w:lineRule="auto"/>
              <w:rPr>
                <w:rFonts w:hint="eastAsia"/>
              </w:rPr>
            </w:pPr>
            <w:r>
              <w:t>Use the CLT correctly for non-normal populations while preserving the sampling-distribution centre and SE.</w:t>
            </w:r>
          </w:p>
        </w:tc>
      </w:tr>
    </w:tbl>
    <w:p w14:paraId="785C869A" w14:textId="77777777" w:rsidR="00272B89" w:rsidRDefault="00000000">
      <w:pPr>
        <w:pStyle w:val="Heading2"/>
      </w:pPr>
      <w:r>
        <w:t>Recognise it</w:t>
      </w:r>
    </w:p>
    <w:p w14:paraId="10A4B410" w14:textId="77777777" w:rsidR="00272B89" w:rsidRDefault="00000000">
      <w:pPr>
        <w:pStyle w:val="PackBullet"/>
        <w:rPr>
          <w:rFonts w:hint="eastAsia"/>
        </w:rPr>
      </w:pPr>
      <w:r>
        <w:t>The population is not stated to be normal or is explicitly skewed/exponential.</w:t>
      </w:r>
    </w:p>
    <w:p w14:paraId="199C95DE" w14:textId="77777777" w:rsidR="00272B89" w:rsidRDefault="00000000">
      <w:pPr>
        <w:pStyle w:val="PackBullet"/>
        <w:rPr>
          <w:rFonts w:hint="eastAsia"/>
        </w:rPr>
      </w:pPr>
      <w:r>
        <w:t>The task asks about an average of many observations.</w:t>
      </w:r>
    </w:p>
    <w:p w14:paraId="272E2723" w14:textId="77777777" w:rsidR="00272B89" w:rsidRDefault="00000000">
      <w:pPr>
        <w:pStyle w:val="PackBullet"/>
        <w:rPr>
          <w:rFonts w:hint="eastAsia"/>
        </w:rPr>
      </w:pPr>
      <w:r>
        <w:t>You must decide whether the sampling distribution of X̄ is approximately normal.</w:t>
      </w:r>
    </w:p>
    <w:p w14:paraId="30A03A1D" w14:textId="77777777" w:rsidR="00272B89" w:rsidRDefault="00000000">
      <w:pPr>
        <w:pStyle w:val="Heading2"/>
      </w:pPr>
      <w:r>
        <w:t>Explanation</w:t>
      </w:r>
    </w:p>
    <w:p w14:paraId="0DE2408E" w14:textId="77777777" w:rsidR="00272B89" w:rsidRDefault="00000000">
      <w:pPr>
        <w:rPr>
          <w:rFonts w:hint="eastAsia"/>
        </w:rPr>
      </w:pPr>
      <w:r>
        <w:t>The CLT concerns the sampling distribution of X̄. It does not transform the original population or individual observations into normal variables.</w:t>
      </w:r>
    </w:p>
    <w:p w14:paraId="3BD34F25" w14:textId="77777777" w:rsidR="00272B89" w:rsidRDefault="00000000">
      <w:pPr>
        <w:rPr>
          <w:rFonts w:hint="eastAsia"/>
        </w:rPr>
      </w:pPr>
      <w:r>
        <w:t>The course guideline says normal population → exact normal X̄ for any valid n; fairly symmetric populations may be adequate around n&gt;15; most distributions around n&gt;30. These are course rules of thumb, not magical theorem cutoffs.</w:t>
      </w:r>
    </w:p>
    <w:p w14:paraId="349003D3" w14:textId="77777777" w:rsidR="00272B89" w:rsidRDefault="00000000">
      <w:pPr>
        <w:rPr>
          <w:rFonts w:hint="eastAsia"/>
        </w:rPr>
      </w:pPr>
      <w:r>
        <w:t>Under the CLT, the sampling distribution remains centred at μ with SE σ/√n. Only the approximate shape changes toward normal.</w:t>
      </w:r>
    </w:p>
    <w:tbl>
      <w:tblPr>
        <w:tblW w:w="0" w:type="auto"/>
        <w:jc w:val="center"/>
        <w:tblLook w:val="04A0" w:firstRow="1" w:lastRow="0" w:firstColumn="1" w:lastColumn="0" w:noHBand="0" w:noVBand="1"/>
      </w:tblPr>
      <w:tblGrid>
        <w:gridCol w:w="10376"/>
      </w:tblGrid>
      <w:tr w:rsidR="00272B89" w14:paraId="4EEC6DA7"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3EF9723" w14:textId="77777777" w:rsidR="00272B89" w:rsidRDefault="00000000">
            <w:pPr>
              <w:rPr>
                <w:rFonts w:hint="eastAsia"/>
              </w:rPr>
            </w:pPr>
            <w:r>
              <w:rPr>
                <w:b/>
                <w:sz w:val="17"/>
              </w:rPr>
              <w:t>FORMULA / DECISION OBJECT</w:t>
            </w:r>
          </w:p>
          <w:p w14:paraId="6985D940" w14:textId="77777777" w:rsidR="00272B89" w:rsidRDefault="00000000">
            <w:pPr>
              <w:spacing w:after="0" w:line="240" w:lineRule="auto"/>
              <w:rPr>
                <w:rFonts w:hint="eastAsia"/>
              </w:rPr>
            </w:pPr>
            <w:r>
              <w:t>For sufficiently large n: X̄ ≈ N(μ,σ²/n), even when the original population is not normal.</w:t>
            </w:r>
          </w:p>
        </w:tc>
      </w:tr>
    </w:tbl>
    <w:p w14:paraId="5F376DBE" w14:textId="77777777" w:rsidR="00272B89" w:rsidRDefault="00000000">
      <w:pPr>
        <w:pStyle w:val="Heading2"/>
      </w:pPr>
      <w:r>
        <w:t>Excel route - rehearse the syntax on paper</w:t>
      </w:r>
    </w:p>
    <w:p w14:paraId="6C79F633" w14:textId="77777777" w:rsidR="00272B89" w:rsidRDefault="00000000">
      <w:pPr>
        <w:spacing w:after="20"/>
        <w:ind w:left="255" w:hanging="255"/>
        <w:rPr>
          <w:rFonts w:hint="eastAsia"/>
        </w:rPr>
      </w:pPr>
      <w:r>
        <w:rPr>
          <w:b/>
        </w:rPr>
        <w:t xml:space="preserve">1. </w:t>
      </w:r>
      <w:r>
        <w:t>Once the CLT justifies the normal sampling model, use =NORM.DIST(xbar,mu,sigma/SQRT(n),TRUE) for cumulative-left sample-mean probabilities.</w:t>
      </w:r>
    </w:p>
    <w:p w14:paraId="1DE6FD1D" w14:textId="77777777" w:rsidR="00272B89" w:rsidRDefault="00000000">
      <w:pPr>
        <w:spacing w:after="20"/>
        <w:ind w:left="255" w:hanging="255"/>
        <w:rPr>
          <w:rFonts w:hint="eastAsia"/>
        </w:rPr>
      </w:pPr>
      <w:r>
        <w:rPr>
          <w:b/>
        </w:rPr>
        <w:t xml:space="preserve">2. </w:t>
      </w:r>
      <w:r>
        <w:t>Do not use an exponential CDF on the sample mean merely because each individual observation is exponential.</w:t>
      </w:r>
    </w:p>
    <w:tbl>
      <w:tblPr>
        <w:tblW w:w="0" w:type="auto"/>
        <w:jc w:val="center"/>
        <w:tblLook w:val="04A0" w:firstRow="1" w:lastRow="0" w:firstColumn="1" w:lastColumn="0" w:noHBand="0" w:noVBand="1"/>
      </w:tblPr>
      <w:tblGrid>
        <w:gridCol w:w="10376"/>
      </w:tblGrid>
      <w:tr w:rsidR="00272B89" w14:paraId="7297E20B"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188FB4E" w14:textId="77777777" w:rsidR="00272B89" w:rsidRDefault="00000000">
            <w:pPr>
              <w:rPr>
                <w:rFonts w:hint="eastAsia"/>
              </w:rPr>
            </w:pPr>
            <w:r>
              <w:rPr>
                <w:b/>
                <w:sz w:val="17"/>
              </w:rPr>
              <w:t>SAY ALOUD</w:t>
            </w:r>
          </w:p>
          <w:p w14:paraId="3F1DBAE6" w14:textId="77777777" w:rsidR="00272B89" w:rsidRDefault="00000000">
            <w:pPr>
              <w:spacing w:after="0" w:line="240" w:lineRule="auto"/>
              <w:rPr>
                <w:rFonts w:hint="eastAsia"/>
              </w:rPr>
            </w:pPr>
            <w:r>
              <w:t>The CLT makes the sampling distribution of the mean approximately normal. It does not make the population normal. The centre stays μ and the SE stays σ over square-root n.</w:t>
            </w:r>
          </w:p>
        </w:tc>
      </w:tr>
    </w:tbl>
    <w:p w14:paraId="47C7ADB1" w14:textId="77777777" w:rsidR="00272B89" w:rsidRDefault="00000000">
      <w:pPr>
        <w:pStyle w:val="Heading2"/>
      </w:pPr>
      <w:r>
        <w:t>Worked example - Chapter 7 restaurant waiting-time example</w:t>
      </w:r>
    </w:p>
    <w:p w14:paraId="525F3624" w14:textId="77777777" w:rsidR="00272B89" w:rsidRDefault="00000000">
      <w:pPr>
        <w:spacing w:after="20"/>
        <w:ind w:left="255" w:hanging="255"/>
        <w:rPr>
          <w:rFonts w:hint="eastAsia"/>
        </w:rPr>
      </w:pPr>
      <w:r>
        <w:rPr>
          <w:b/>
        </w:rPr>
        <w:t xml:space="preserve">1. </w:t>
      </w:r>
      <w:r>
        <w:t>Individual wait times have μ=8 min and σ=3 min; their population shape need not be normal.</w:t>
      </w:r>
    </w:p>
    <w:p w14:paraId="29ACF0ED" w14:textId="77777777" w:rsidR="00272B89" w:rsidRDefault="00000000">
      <w:pPr>
        <w:spacing w:after="20"/>
        <w:ind w:left="255" w:hanging="255"/>
        <w:rPr>
          <w:rFonts w:hint="eastAsia"/>
        </w:rPr>
      </w:pPr>
      <w:r>
        <w:rPr>
          <w:b/>
        </w:rPr>
        <w:t xml:space="preserve">2. </w:t>
      </w:r>
      <w:r>
        <w:t>n=36, so the course CLT guideline supports an approximately normal X̄ distribution.</w:t>
      </w:r>
    </w:p>
    <w:p w14:paraId="6AA37283" w14:textId="77777777" w:rsidR="00272B89" w:rsidRDefault="00000000">
      <w:pPr>
        <w:spacing w:after="20"/>
        <w:ind w:left="255" w:hanging="255"/>
        <w:rPr>
          <w:rFonts w:hint="eastAsia"/>
        </w:rPr>
      </w:pPr>
      <w:r>
        <w:rPr>
          <w:b/>
        </w:rPr>
        <w:t xml:space="preserve">3. </w:t>
      </w:r>
      <w:r>
        <w:t>SE=3/√36=0.5.</w:t>
      </w:r>
    </w:p>
    <w:p w14:paraId="1B6CF132" w14:textId="77777777" w:rsidR="00272B89" w:rsidRDefault="00000000">
      <w:pPr>
        <w:spacing w:after="20"/>
        <w:ind w:left="255" w:hanging="255"/>
        <w:rPr>
          <w:rFonts w:hint="eastAsia"/>
        </w:rPr>
      </w:pPr>
      <w:r>
        <w:rPr>
          <w:b/>
        </w:rPr>
        <w:t xml:space="preserve">4. </w:t>
      </w:r>
      <w:r>
        <w:t>P(7.8&lt;X̄&lt;8.2): zL=-0.4, zU=0.4.</w:t>
      </w:r>
    </w:p>
    <w:p w14:paraId="3D6DCA54" w14:textId="77777777" w:rsidR="00272B89" w:rsidRDefault="00000000">
      <w:pPr>
        <w:spacing w:after="20"/>
        <w:ind w:left="255" w:hanging="255"/>
        <w:rPr>
          <w:rFonts w:hint="eastAsia"/>
        </w:rPr>
      </w:pPr>
      <w:r>
        <w:rPr>
          <w:b/>
        </w:rPr>
        <w:t xml:space="preserve">5. </w:t>
      </w:r>
      <w:r>
        <w:t>Φ(0.4)-Φ(-0.4)=0.6554-0.3446=0.3108.</w:t>
      </w:r>
    </w:p>
    <w:p w14:paraId="37F7D713" w14:textId="77777777" w:rsidR="00272B89" w:rsidRDefault="00000000">
      <w:pPr>
        <w:spacing w:after="20"/>
        <w:rPr>
          <w:rFonts w:hint="eastAsia"/>
        </w:rPr>
      </w:pPr>
      <w:r>
        <w:rPr>
          <w:b/>
        </w:rPr>
        <w:t xml:space="preserve">Result: </w:t>
      </w:r>
      <w:r>
        <w:t>Approximately 0.3108 of samples of 36 have mean wait between 7.8 and 8.2 minutes.</w:t>
      </w:r>
    </w:p>
    <w:p w14:paraId="3A02D695" w14:textId="77777777" w:rsidR="00272B89" w:rsidRDefault="00000000">
      <w:pPr>
        <w:rPr>
          <w:rFonts w:hint="eastAsia"/>
        </w:rPr>
      </w:pPr>
      <w:r>
        <w:rPr>
          <w:b/>
        </w:rPr>
        <w:t xml:space="preserve">Verify: </w:t>
      </w:r>
      <w:r>
        <w:t>The statement is about sample means, not individual waiting times.</w:t>
      </w:r>
    </w:p>
    <w:tbl>
      <w:tblPr>
        <w:tblW w:w="0" w:type="auto"/>
        <w:jc w:val="center"/>
        <w:tblLook w:val="04A0" w:firstRow="1" w:lastRow="0" w:firstColumn="1" w:lastColumn="0" w:noHBand="0" w:noVBand="1"/>
      </w:tblPr>
      <w:tblGrid>
        <w:gridCol w:w="10376"/>
      </w:tblGrid>
      <w:tr w:rsidR="00272B89" w14:paraId="29BEA83D"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9EEF470" w14:textId="77777777" w:rsidR="00272B89" w:rsidRDefault="00000000">
            <w:pPr>
              <w:rPr>
                <w:rFonts w:hint="eastAsia"/>
              </w:rPr>
            </w:pPr>
            <w:r>
              <w:rPr>
                <w:b/>
                <w:sz w:val="17"/>
              </w:rPr>
              <w:t>COMMON TRAP</w:t>
            </w:r>
          </w:p>
          <w:p w14:paraId="7F242C26" w14:textId="77777777" w:rsidR="00272B89" w:rsidRDefault="00000000">
            <w:pPr>
              <w:spacing w:after="0" w:line="240" w:lineRule="auto"/>
              <w:rPr>
                <w:rFonts w:hint="eastAsia"/>
              </w:rPr>
            </w:pPr>
            <w:r>
              <w:t>Do not say "n=30 makes the population normal." Also do not forget to convert the exponential rate to consistent time units before finding μ and σ.</w:t>
            </w:r>
          </w:p>
        </w:tc>
      </w:tr>
      <w:tr w:rsidR="00272B89" w14:paraId="269FDA8D" w14:textId="77777777">
        <w:trPr>
          <w:jc w:val="center"/>
        </w:trPr>
        <w:tc>
          <w:tcPr>
            <w:tcW w:w="10376" w:type="dxa"/>
            <w:shd w:val="clear" w:color="auto" w:fill="F7F7F7"/>
            <w:tcMar>
              <w:top w:w="80" w:type="dxa"/>
              <w:left w:w="120" w:type="dxa"/>
              <w:bottom w:w="80" w:type="dxa"/>
              <w:right w:w="120" w:type="dxa"/>
            </w:tcMar>
          </w:tcPr>
          <w:p w14:paraId="1248FE5C" w14:textId="77777777" w:rsidR="00272B89" w:rsidRDefault="00000000">
            <w:pPr>
              <w:rPr>
                <w:rFonts w:hint="eastAsia"/>
              </w:rPr>
            </w:pPr>
            <w:r>
              <w:rPr>
                <w:b/>
              </w:rPr>
              <w:t>KNOWLEDGE CHECK - answer before looking at the key</w:t>
            </w:r>
          </w:p>
          <w:p w14:paraId="1552CCDE" w14:textId="77777777" w:rsidR="00272B89" w:rsidRDefault="00000000">
            <w:pPr>
              <w:spacing w:line="240" w:lineRule="auto"/>
              <w:rPr>
                <w:rFonts w:hint="eastAsia"/>
              </w:rPr>
            </w:pPr>
            <w:r>
              <w:t>What becomes approximately normal under the CLT?</w:t>
            </w:r>
          </w:p>
          <w:p w14:paraId="248A1207" w14:textId="77777777" w:rsidR="00272B89" w:rsidRDefault="00000000">
            <w:pPr>
              <w:spacing w:after="0"/>
              <w:ind w:left="227"/>
              <w:rPr>
                <w:rFonts w:hint="eastAsia"/>
              </w:rPr>
            </w:pPr>
            <w:r>
              <w:t>A. The sampling distribution of X̄</w:t>
            </w:r>
          </w:p>
          <w:p w14:paraId="5FE264EB" w14:textId="77777777" w:rsidR="00272B89" w:rsidRDefault="00000000">
            <w:pPr>
              <w:spacing w:after="0"/>
              <w:ind w:left="227"/>
              <w:rPr>
                <w:rFonts w:hint="eastAsia"/>
              </w:rPr>
            </w:pPr>
            <w:r>
              <w:t>B. The original population itself</w:t>
            </w:r>
          </w:p>
          <w:p w14:paraId="0B466510" w14:textId="77777777" w:rsidR="00272B89" w:rsidRDefault="00000000">
            <w:pPr>
              <w:spacing w:after="0"/>
              <w:ind w:left="227"/>
              <w:rPr>
                <w:rFonts w:hint="eastAsia"/>
              </w:rPr>
            </w:pPr>
            <w:r>
              <w:t>C. Every raw observation</w:t>
            </w:r>
          </w:p>
        </w:tc>
      </w:tr>
      <w:tr w:rsidR="00272B89" w14:paraId="6FC2CA42" w14:textId="77777777">
        <w:trPr>
          <w:jc w:val="center"/>
        </w:trPr>
        <w:tc>
          <w:tcPr>
            <w:tcW w:w="10376" w:type="dxa"/>
            <w:shd w:val="clear" w:color="auto" w:fill="F7F7F7"/>
            <w:tcMar>
              <w:top w:w="80" w:type="dxa"/>
              <w:left w:w="120" w:type="dxa"/>
              <w:bottom w:w="80" w:type="dxa"/>
              <w:right w:w="120" w:type="dxa"/>
            </w:tcMar>
          </w:tcPr>
          <w:p w14:paraId="5D900E7D" w14:textId="77777777" w:rsidR="00272B89" w:rsidRDefault="00000000">
            <w:pPr>
              <w:rPr>
                <w:rFonts w:hint="eastAsia"/>
              </w:rPr>
            </w:pPr>
            <w:r>
              <w:rPr>
                <w:b/>
              </w:rPr>
              <w:t>YOUR TURN - work independently</w:t>
            </w:r>
          </w:p>
          <w:p w14:paraId="7A88C53F" w14:textId="77777777" w:rsidR="00272B89" w:rsidRDefault="00000000">
            <w:pPr>
              <w:spacing w:line="240" w:lineRule="auto"/>
              <w:rPr>
                <w:rFonts w:hint="eastAsia"/>
              </w:rPr>
            </w:pPr>
            <w:r>
              <w:t>Tutorial 7 Q3(b): interarrival times are exponential with rate 400/hour (mean 9 sec). For n=30, approximate P(X̄&gt;12 sec).</w:t>
            </w:r>
          </w:p>
          <w:p w14:paraId="6C03FB0B" w14:textId="77777777" w:rsidR="00272B89" w:rsidRDefault="00000000">
            <w:pPr>
              <w:spacing w:after="0"/>
              <w:rPr>
                <w:rFonts w:hint="eastAsia"/>
              </w:rPr>
            </w:pPr>
            <w:r>
              <w:t>Answer: ______________________________</w:t>
            </w:r>
          </w:p>
        </w:tc>
      </w:tr>
      <w:tr w:rsidR="00272B89" w14:paraId="6557C9C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ED62A28" w14:textId="77777777" w:rsidR="00272B89" w:rsidRDefault="00000000">
            <w:pPr>
              <w:rPr>
                <w:rFonts w:hint="eastAsia"/>
              </w:rPr>
            </w:pPr>
            <w:r>
              <w:rPr>
                <w:b/>
                <w:sz w:val="17"/>
              </w:rPr>
              <w:t>EXIT CRITERION</w:t>
            </w:r>
          </w:p>
          <w:p w14:paraId="191C14D4" w14:textId="77777777" w:rsidR="00272B89" w:rsidRDefault="00000000">
            <w:pPr>
              <w:spacing w:after="0" w:line="240" w:lineRule="auto"/>
              <w:rPr>
                <w:rFonts w:hint="eastAsia"/>
              </w:rPr>
            </w:pPr>
            <w:r>
              <w:t>You can state exactly what the CLT changes, apply the course size guidance and execute a non-normal sample-mean probability.</w:t>
            </w:r>
          </w:p>
        </w:tc>
      </w:tr>
    </w:tbl>
    <w:p w14:paraId="73E3C88D" w14:textId="77777777" w:rsidR="00272B89" w:rsidRDefault="00000000">
      <w:pPr>
        <w:pStyle w:val="Micro"/>
        <w:rPr>
          <w:rFonts w:hint="eastAsia"/>
        </w:rPr>
      </w:pPr>
      <w:r>
        <w:t>Sources: Chapter 7 slides pp. 19-24 | Tutorial 7 Q3(b) | Chapter 7 standalone manual CLT section</w:t>
      </w:r>
    </w:p>
    <w:p w14:paraId="0491C874" w14:textId="77777777" w:rsidR="00272B89" w:rsidRDefault="00000000">
      <w:pPr>
        <w:spacing w:before="40"/>
        <w:rPr>
          <w:rFonts w:hint="eastAsia"/>
        </w:rPr>
      </w:pPr>
      <w:r>
        <w:rPr>
          <w:b/>
          <w:sz w:val="15"/>
        </w:rPr>
        <w:t>WORKSPACE / RETRIEVAL NOTES</w:t>
      </w:r>
    </w:p>
    <w:p w14:paraId="67C3CDF3" w14:textId="77777777" w:rsidR="00272B89" w:rsidRDefault="00000000">
      <w:pPr>
        <w:spacing w:after="0"/>
        <w:rPr>
          <w:rFonts w:hint="eastAsia"/>
        </w:rPr>
      </w:pPr>
      <w:r>
        <w:rPr>
          <w:color w:val="969696"/>
          <w:sz w:val="14"/>
        </w:rPr>
        <w:t>__________________________________________________________________________________________________</w:t>
      </w:r>
    </w:p>
    <w:p w14:paraId="5DC0CBE0" w14:textId="77777777" w:rsidR="00272B89" w:rsidRDefault="00000000">
      <w:pPr>
        <w:spacing w:after="0"/>
        <w:rPr>
          <w:rFonts w:hint="eastAsia"/>
        </w:rPr>
      </w:pPr>
      <w:r>
        <w:rPr>
          <w:color w:val="969696"/>
          <w:sz w:val="14"/>
        </w:rPr>
        <w:t>__________________________________________________________________________________________________</w:t>
      </w:r>
    </w:p>
    <w:p w14:paraId="485A4018" w14:textId="77777777" w:rsidR="00272B89" w:rsidRDefault="00000000">
      <w:pPr>
        <w:spacing w:after="0"/>
        <w:rPr>
          <w:rFonts w:hint="eastAsia"/>
        </w:rPr>
      </w:pPr>
      <w:r>
        <w:rPr>
          <w:color w:val="969696"/>
          <w:sz w:val="14"/>
        </w:rPr>
        <w:t>__________________________________________________________________________________________________</w:t>
      </w:r>
    </w:p>
    <w:p w14:paraId="4959ABE4" w14:textId="77777777" w:rsidR="00272B89" w:rsidRDefault="00000000">
      <w:pPr>
        <w:rPr>
          <w:rFonts w:hint="eastAsia"/>
        </w:rPr>
      </w:pPr>
      <w:r>
        <w:br w:type="page"/>
      </w:r>
    </w:p>
    <w:p w14:paraId="10241522" w14:textId="77777777" w:rsidR="00272B89" w:rsidRDefault="00000000">
      <w:pPr>
        <w:pStyle w:val="LessonKicker"/>
        <w:rPr>
          <w:rFonts w:hint="eastAsia"/>
        </w:rPr>
      </w:pPr>
      <w:r>
        <w:lastRenderedPageBreak/>
        <w:t>CHAPTER 7 | LESSON 7.8 | OFFLINE GUIDED LEARN</w:t>
      </w:r>
    </w:p>
    <w:p w14:paraId="534B81E2" w14:textId="77777777" w:rsidR="00272B89" w:rsidRDefault="00000000">
      <w:pPr>
        <w:pStyle w:val="Heading1"/>
        <w:pBdr>
          <w:bottom w:val="single" w:sz="10" w:space="1" w:color="4A4A4A"/>
        </w:pBdr>
      </w:pPr>
      <w:r>
        <w:t>7.8 - Sample Mean with σ Unknown: Student t</w:t>
      </w:r>
    </w:p>
    <w:tbl>
      <w:tblPr>
        <w:tblW w:w="0" w:type="auto"/>
        <w:jc w:val="center"/>
        <w:tblLook w:val="04A0" w:firstRow="1" w:lastRow="0" w:firstColumn="1" w:lastColumn="0" w:noHBand="0" w:noVBand="1"/>
      </w:tblPr>
      <w:tblGrid>
        <w:gridCol w:w="10376"/>
      </w:tblGrid>
      <w:tr w:rsidR="00272B89" w14:paraId="252C04B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2C28E5A" w14:textId="77777777" w:rsidR="00272B89" w:rsidRDefault="00000000">
            <w:pPr>
              <w:rPr>
                <w:rFonts w:hint="eastAsia"/>
              </w:rPr>
            </w:pPr>
            <w:r>
              <w:rPr>
                <w:b/>
                <w:sz w:val="17"/>
              </w:rPr>
              <w:t>OBJECTIVE</w:t>
            </w:r>
          </w:p>
          <w:p w14:paraId="4CDBBE9A" w14:textId="77777777" w:rsidR="00272B89" w:rsidRDefault="00000000">
            <w:pPr>
              <w:spacing w:after="0" w:line="240" w:lineRule="auto"/>
              <w:rPr>
                <w:rFonts w:hint="eastAsia"/>
              </w:rPr>
            </w:pPr>
            <w:r>
              <w:t>Use the current Chapter 7 method fork: known population σ → Z; unknown σ with sample s → Student t, df=n-1.</w:t>
            </w:r>
          </w:p>
        </w:tc>
      </w:tr>
    </w:tbl>
    <w:p w14:paraId="24BDDA77" w14:textId="77777777" w:rsidR="00272B89" w:rsidRDefault="00000000">
      <w:pPr>
        <w:pStyle w:val="Heading2"/>
      </w:pPr>
      <w:r>
        <w:t>Recognise it</w:t>
      </w:r>
    </w:p>
    <w:p w14:paraId="2272D5FB" w14:textId="77777777" w:rsidR="00272B89" w:rsidRDefault="00000000">
      <w:pPr>
        <w:pStyle w:val="PackBullet"/>
        <w:rPr>
          <w:rFonts w:hint="eastAsia"/>
        </w:rPr>
      </w:pPr>
      <w:r>
        <w:t>The random object is X̄.</w:t>
      </w:r>
    </w:p>
    <w:p w14:paraId="2A87D45A" w14:textId="77777777" w:rsidR="00272B89" w:rsidRDefault="00000000">
      <w:pPr>
        <w:pStyle w:val="PackBullet"/>
        <w:rPr>
          <w:rFonts w:hint="eastAsia"/>
        </w:rPr>
      </w:pPr>
      <w:r>
        <w:t>Population σ is explicitly unknown while sample standard deviation s is supplied or computed.</w:t>
      </w:r>
    </w:p>
    <w:p w14:paraId="37EA5630" w14:textId="77777777" w:rsidR="00272B89" w:rsidRDefault="00000000">
      <w:pPr>
        <w:pStyle w:val="PackBullet"/>
        <w:rPr>
          <w:rFonts w:hint="eastAsia"/>
        </w:rPr>
      </w:pPr>
      <w:r>
        <w:t>The task asks for a probability and the current source directs you to Student t / T.DIST.</w:t>
      </w:r>
    </w:p>
    <w:p w14:paraId="33F952F1" w14:textId="77777777" w:rsidR="00272B89" w:rsidRDefault="00000000">
      <w:pPr>
        <w:pStyle w:val="Heading2"/>
      </w:pPr>
      <w:r>
        <w:t>Explanation</w:t>
      </w:r>
    </w:p>
    <w:p w14:paraId="7EEFC9C7" w14:textId="77777777" w:rsidR="00272B89" w:rsidRDefault="00000000">
      <w:pPr>
        <w:rPr>
          <w:rFonts w:hint="eastAsia"/>
        </w:rPr>
      </w:pPr>
      <w:r>
        <w:t>The signed-off current Chapter 7 source map verifies a Student-t route in §2.6: replace unknown σ with sample s, standardise with T=(X̄-μ)/(s/√n), and use df=n-1.</w:t>
      </w:r>
    </w:p>
    <w:p w14:paraId="501CDC84" w14:textId="77777777" w:rsidR="00272B89" w:rsidRDefault="00000000">
      <w:pPr>
        <w:rPr>
          <w:rFonts w:hint="eastAsia"/>
        </w:rPr>
      </w:pPr>
      <w:r>
        <w:t>The t distribution accounts for the extra uncertainty created by estimating σ with s.</w:t>
      </w:r>
    </w:p>
    <w:p w14:paraId="7E448C24" w14:textId="77777777" w:rsidR="00272B89" w:rsidRDefault="00000000">
      <w:pPr>
        <w:rPr>
          <w:rFonts w:hint="eastAsia"/>
        </w:rPr>
      </w:pPr>
      <w:r>
        <w:t>This route is different from the known-σ Z model even if n is supplied. The method fork is driven by σ status, not by a reflexive "large n means Z" shortcut.</w:t>
      </w:r>
    </w:p>
    <w:tbl>
      <w:tblPr>
        <w:tblW w:w="0" w:type="auto"/>
        <w:jc w:val="center"/>
        <w:tblLook w:val="04A0" w:firstRow="1" w:lastRow="0" w:firstColumn="1" w:lastColumn="0" w:noHBand="0" w:noVBand="1"/>
      </w:tblPr>
      <w:tblGrid>
        <w:gridCol w:w="10376"/>
      </w:tblGrid>
      <w:tr w:rsidR="00272B89" w14:paraId="760CB41A"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26C13944" w14:textId="77777777" w:rsidR="00272B89" w:rsidRDefault="00000000">
            <w:pPr>
              <w:rPr>
                <w:rFonts w:hint="eastAsia"/>
              </w:rPr>
            </w:pPr>
            <w:r>
              <w:rPr>
                <w:b/>
                <w:sz w:val="17"/>
              </w:rPr>
              <w:t>FORMULA / DECISION OBJECT</w:t>
            </w:r>
          </w:p>
          <w:p w14:paraId="5DBEA6AA" w14:textId="77777777" w:rsidR="00272B89" w:rsidRDefault="00000000">
            <w:pPr>
              <w:spacing w:after="0" w:line="240" w:lineRule="auto"/>
              <w:rPr>
                <w:rFonts w:hint="eastAsia"/>
              </w:rPr>
            </w:pPr>
            <w:r>
              <w:t>Unknown σ: T=(X̄-μ)/(s/√n), df=n-1. Current Excel cumulative-left route: =T.DIST(tcalc,df,TRUE).</w:t>
            </w:r>
          </w:p>
        </w:tc>
      </w:tr>
    </w:tbl>
    <w:p w14:paraId="60663C4F" w14:textId="77777777" w:rsidR="00272B89" w:rsidRDefault="00000000">
      <w:pPr>
        <w:pStyle w:val="Heading2"/>
      </w:pPr>
      <w:r>
        <w:t>Excel route - rehearse the syntax on paper</w:t>
      </w:r>
    </w:p>
    <w:p w14:paraId="4D248E12" w14:textId="77777777" w:rsidR="00272B89" w:rsidRDefault="00000000">
      <w:pPr>
        <w:spacing w:after="20"/>
        <w:ind w:left="255" w:hanging="255"/>
        <w:rPr>
          <w:rFonts w:hint="eastAsia"/>
        </w:rPr>
      </w:pPr>
      <w:r>
        <w:rPr>
          <w:b/>
        </w:rPr>
        <w:t xml:space="preserve">1. </w:t>
      </w:r>
      <w:r>
        <w:t>Compute tcalc from the sample mean and sample s.</w:t>
      </w:r>
    </w:p>
    <w:p w14:paraId="0E6B2D8C" w14:textId="77777777" w:rsidR="00272B89" w:rsidRDefault="00000000">
      <w:pPr>
        <w:spacing w:after="20"/>
        <w:ind w:left="255" w:hanging="255"/>
        <w:rPr>
          <w:rFonts w:hint="eastAsia"/>
        </w:rPr>
      </w:pPr>
      <w:r>
        <w:rPr>
          <w:b/>
        </w:rPr>
        <w:t xml:space="preserve">2. </w:t>
      </w:r>
      <w:r>
        <w:t>Use =T.DIST(tcalc,df,TRUE) for cumulative-left probability under the current §2.6 route; use appropriate complements/differences for other regions.</w:t>
      </w:r>
    </w:p>
    <w:tbl>
      <w:tblPr>
        <w:tblW w:w="0" w:type="auto"/>
        <w:jc w:val="center"/>
        <w:tblLook w:val="04A0" w:firstRow="1" w:lastRow="0" w:firstColumn="1" w:lastColumn="0" w:noHBand="0" w:noVBand="1"/>
      </w:tblPr>
      <w:tblGrid>
        <w:gridCol w:w="10376"/>
      </w:tblGrid>
      <w:tr w:rsidR="00272B89" w14:paraId="1E7E5DB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0BF01A4" w14:textId="77777777" w:rsidR="00272B89" w:rsidRDefault="00000000">
            <w:pPr>
              <w:rPr>
                <w:rFonts w:hint="eastAsia"/>
              </w:rPr>
            </w:pPr>
            <w:r>
              <w:rPr>
                <w:b/>
                <w:sz w:val="17"/>
              </w:rPr>
              <w:t>SAY ALOUD</w:t>
            </w:r>
          </w:p>
          <w:p w14:paraId="7AAEC9BD" w14:textId="77777777" w:rsidR="00272B89" w:rsidRDefault="00000000">
            <w:pPr>
              <w:spacing w:after="0" w:line="240" w:lineRule="auto"/>
              <w:rPr>
                <w:rFonts w:hint="eastAsia"/>
              </w:rPr>
            </w:pPr>
            <w:r>
              <w:t>Sample mean plus unknown population sigma means Student t. I use s, divide by square-root n, use df n minus one, then make the t cumulative area match the requested region.</w:t>
            </w:r>
          </w:p>
        </w:tc>
      </w:tr>
    </w:tbl>
    <w:p w14:paraId="70DDC0F1" w14:textId="77777777" w:rsidR="00272B89" w:rsidRDefault="00000000">
      <w:pPr>
        <w:pStyle w:val="Heading2"/>
      </w:pPr>
      <w:r>
        <w:t>Worked example - 2026 A1S2 practice-test trap</w:t>
      </w:r>
    </w:p>
    <w:p w14:paraId="063FD5BD" w14:textId="77777777" w:rsidR="00272B89" w:rsidRDefault="00000000">
      <w:pPr>
        <w:spacing w:after="20"/>
        <w:ind w:left="255" w:hanging="255"/>
        <w:rPr>
          <w:rFonts w:hint="eastAsia"/>
        </w:rPr>
      </w:pPr>
      <w:r>
        <w:rPr>
          <w:b/>
        </w:rPr>
        <w:t xml:space="preserve">1. </w:t>
      </w:r>
      <w:r>
        <w:t>The practice test describes a normally distributed population but says population σ is unknown.</w:t>
      </w:r>
    </w:p>
    <w:p w14:paraId="59F7749F" w14:textId="77777777" w:rsidR="00272B89" w:rsidRDefault="00000000">
      <w:pPr>
        <w:spacing w:after="20"/>
        <w:ind w:left="255" w:hanging="255"/>
        <w:rPr>
          <w:rFonts w:hint="eastAsia"/>
        </w:rPr>
      </w:pPr>
      <w:r>
        <w:rPr>
          <w:b/>
        </w:rPr>
        <w:t xml:space="preserve">2. </w:t>
      </w:r>
      <w:r>
        <w:t>n=25 and sample s=4, so df=24 and SE=4/√25=0.8.</w:t>
      </w:r>
    </w:p>
    <w:p w14:paraId="0541E41D" w14:textId="77777777" w:rsidR="00272B89" w:rsidRDefault="00000000">
      <w:pPr>
        <w:spacing w:after="20"/>
        <w:ind w:left="255" w:hanging="255"/>
        <w:rPr>
          <w:rFonts w:hint="eastAsia"/>
        </w:rPr>
      </w:pPr>
      <w:r>
        <w:rPr>
          <w:b/>
        </w:rPr>
        <w:t xml:space="preserve">3. </w:t>
      </w:r>
      <w:r>
        <w:t>For 18.5&lt;X̄&lt;19.5 around μ=19, t limits are -0.625 and +0.625.</w:t>
      </w:r>
    </w:p>
    <w:p w14:paraId="4BD8D2AC" w14:textId="77777777" w:rsidR="00272B89" w:rsidRDefault="00000000">
      <w:pPr>
        <w:spacing w:after="20"/>
        <w:ind w:left="255" w:hanging="255"/>
        <w:rPr>
          <w:rFonts w:hint="eastAsia"/>
        </w:rPr>
      </w:pPr>
      <w:r>
        <w:rPr>
          <w:b/>
        </w:rPr>
        <w:t xml:space="preserve">4. </w:t>
      </w:r>
      <w:r>
        <w:t>The Student-t probability is approximately 0.4621.</w:t>
      </w:r>
    </w:p>
    <w:p w14:paraId="5816FBC8" w14:textId="77777777" w:rsidR="00272B89" w:rsidRDefault="00000000">
      <w:pPr>
        <w:spacing w:after="20"/>
        <w:ind w:left="255" w:hanging="255"/>
        <w:rPr>
          <w:rFonts w:hint="eastAsia"/>
        </w:rPr>
      </w:pPr>
      <w:r>
        <w:rPr>
          <w:b/>
        </w:rPr>
        <w:t xml:space="preserve">5. </w:t>
      </w:r>
      <w:r>
        <w:t>The Z route gives about 0.4680, which appears as a distractor.</w:t>
      </w:r>
    </w:p>
    <w:p w14:paraId="04C605B2" w14:textId="77777777" w:rsidR="00272B89" w:rsidRDefault="00000000">
      <w:pPr>
        <w:spacing w:after="20"/>
        <w:rPr>
          <w:rFonts w:hint="eastAsia"/>
        </w:rPr>
      </w:pPr>
      <w:r>
        <w:rPr>
          <w:b/>
        </w:rPr>
        <w:t xml:space="preserve">Result: </w:t>
      </w:r>
      <w:r>
        <w:t>Use Student t; the correct practice-test option is approximately 0.4621, not the Z distractor 0.4680.</w:t>
      </w:r>
    </w:p>
    <w:p w14:paraId="3BD52F91" w14:textId="77777777" w:rsidR="00272B89" w:rsidRDefault="00000000">
      <w:pPr>
        <w:rPr>
          <w:rFonts w:hint="eastAsia"/>
        </w:rPr>
      </w:pPr>
      <w:r>
        <w:rPr>
          <w:b/>
        </w:rPr>
        <w:t xml:space="preserve">Verify: </w:t>
      </w:r>
      <w:r>
        <w:t>This is direct evidence that distribution selection matters in the A1S2 style.</w:t>
      </w:r>
    </w:p>
    <w:tbl>
      <w:tblPr>
        <w:tblW w:w="0" w:type="auto"/>
        <w:jc w:val="center"/>
        <w:tblLook w:val="04A0" w:firstRow="1" w:lastRow="0" w:firstColumn="1" w:lastColumn="0" w:noHBand="0" w:noVBand="1"/>
      </w:tblPr>
      <w:tblGrid>
        <w:gridCol w:w="10376"/>
      </w:tblGrid>
      <w:tr w:rsidR="00272B89" w14:paraId="7B24BD0B"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C8EA676" w14:textId="77777777" w:rsidR="00272B89" w:rsidRDefault="00000000">
            <w:pPr>
              <w:rPr>
                <w:rFonts w:hint="eastAsia"/>
              </w:rPr>
            </w:pPr>
            <w:r>
              <w:rPr>
                <w:b/>
                <w:sz w:val="17"/>
              </w:rPr>
              <w:t>COMMON TRAP</w:t>
            </w:r>
          </w:p>
          <w:p w14:paraId="07950670" w14:textId="77777777" w:rsidR="00272B89" w:rsidRDefault="00000000">
            <w:pPr>
              <w:spacing w:after="0" w:line="240" w:lineRule="auto"/>
              <w:rPr>
                <w:rFonts w:hint="eastAsia"/>
              </w:rPr>
            </w:pPr>
            <w:r>
              <w:t>Do not choose Z just because the sample is "large enough." First ask whether population σ is known.</w:t>
            </w:r>
          </w:p>
        </w:tc>
      </w:tr>
      <w:tr w:rsidR="00272B89" w14:paraId="04E8ED46" w14:textId="77777777">
        <w:trPr>
          <w:jc w:val="center"/>
        </w:trPr>
        <w:tc>
          <w:tcPr>
            <w:tcW w:w="10376" w:type="dxa"/>
            <w:shd w:val="clear" w:color="auto" w:fill="F7F7F7"/>
            <w:tcMar>
              <w:top w:w="80" w:type="dxa"/>
              <w:left w:w="120" w:type="dxa"/>
              <w:bottom w:w="80" w:type="dxa"/>
              <w:right w:w="120" w:type="dxa"/>
            </w:tcMar>
          </w:tcPr>
          <w:p w14:paraId="4B753E57" w14:textId="77777777" w:rsidR="00272B89" w:rsidRDefault="00000000">
            <w:pPr>
              <w:rPr>
                <w:rFonts w:hint="eastAsia"/>
              </w:rPr>
            </w:pPr>
            <w:r>
              <w:rPr>
                <w:b/>
              </w:rPr>
              <w:t>KNOWLEDGE CHECK - answer before looking at the key</w:t>
            </w:r>
          </w:p>
          <w:p w14:paraId="6BE5664C" w14:textId="77777777" w:rsidR="00272B89" w:rsidRDefault="00000000">
            <w:pPr>
              <w:spacing w:line="240" w:lineRule="auto"/>
              <w:rPr>
                <w:rFonts w:hint="eastAsia"/>
              </w:rPr>
            </w:pPr>
            <w:r>
              <w:t>Population σ is unknown, sample s is supplied, n=25. Which route is source-aligned?</w:t>
            </w:r>
          </w:p>
          <w:p w14:paraId="5A925184" w14:textId="77777777" w:rsidR="00272B89" w:rsidRDefault="00000000">
            <w:pPr>
              <w:spacing w:after="0"/>
              <w:ind w:left="227"/>
              <w:rPr>
                <w:rFonts w:hint="eastAsia"/>
              </w:rPr>
            </w:pPr>
            <w:r>
              <w:t>A. Student t with df=24</w:t>
            </w:r>
          </w:p>
          <w:p w14:paraId="3A4E21F9" w14:textId="77777777" w:rsidR="00272B89" w:rsidRDefault="00000000">
            <w:pPr>
              <w:spacing w:after="0"/>
              <w:ind w:left="227"/>
              <w:rPr>
                <w:rFonts w:hint="eastAsia"/>
              </w:rPr>
            </w:pPr>
            <w:r>
              <w:t>B. Z because n is bigger than 20</w:t>
            </w:r>
          </w:p>
          <w:p w14:paraId="627A324F" w14:textId="77777777" w:rsidR="00272B89" w:rsidRDefault="00000000">
            <w:pPr>
              <w:spacing w:after="0"/>
              <w:ind w:left="227"/>
              <w:rPr>
                <w:rFonts w:hint="eastAsia"/>
              </w:rPr>
            </w:pPr>
            <w:r>
              <w:t>C. Normal with denominator σ</w:t>
            </w:r>
          </w:p>
        </w:tc>
      </w:tr>
      <w:tr w:rsidR="00272B89" w14:paraId="51B1717B" w14:textId="77777777">
        <w:trPr>
          <w:jc w:val="center"/>
        </w:trPr>
        <w:tc>
          <w:tcPr>
            <w:tcW w:w="10376" w:type="dxa"/>
            <w:shd w:val="clear" w:color="auto" w:fill="F7F7F7"/>
            <w:tcMar>
              <w:top w:w="80" w:type="dxa"/>
              <w:left w:w="120" w:type="dxa"/>
              <w:bottom w:w="80" w:type="dxa"/>
              <w:right w:w="120" w:type="dxa"/>
            </w:tcMar>
          </w:tcPr>
          <w:p w14:paraId="76E35178" w14:textId="77777777" w:rsidR="00272B89" w:rsidRDefault="00000000">
            <w:pPr>
              <w:rPr>
                <w:rFonts w:hint="eastAsia"/>
              </w:rPr>
            </w:pPr>
            <w:r>
              <w:rPr>
                <w:b/>
              </w:rPr>
              <w:t>YOUR TURN - work independently</w:t>
            </w:r>
          </w:p>
          <w:p w14:paraId="09B96DE5" w14:textId="77777777" w:rsidR="00272B89" w:rsidRDefault="00000000">
            <w:pPr>
              <w:spacing w:line="240" w:lineRule="auto"/>
              <w:rPr>
                <w:rFonts w:hint="eastAsia"/>
              </w:rPr>
            </w:pPr>
            <w:r>
              <w:t>X̄=54, μ=50, s=10, n=25. Calculate T.</w:t>
            </w:r>
          </w:p>
          <w:p w14:paraId="29B9A310" w14:textId="77777777" w:rsidR="00272B89" w:rsidRDefault="00000000">
            <w:pPr>
              <w:spacing w:after="0"/>
              <w:rPr>
                <w:rFonts w:hint="eastAsia"/>
              </w:rPr>
            </w:pPr>
            <w:r>
              <w:t>Answer: ______________________________</w:t>
            </w:r>
          </w:p>
        </w:tc>
      </w:tr>
      <w:tr w:rsidR="00272B89" w14:paraId="4F6A66D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F5B5F44" w14:textId="77777777" w:rsidR="00272B89" w:rsidRDefault="00000000">
            <w:pPr>
              <w:rPr>
                <w:rFonts w:hint="eastAsia"/>
              </w:rPr>
            </w:pPr>
            <w:r>
              <w:rPr>
                <w:b/>
                <w:sz w:val="17"/>
              </w:rPr>
              <w:t>EXIT CRITERION</w:t>
            </w:r>
          </w:p>
          <w:p w14:paraId="0F62768B" w14:textId="77777777" w:rsidR="00272B89" w:rsidRDefault="00000000">
            <w:pPr>
              <w:spacing w:after="0" w:line="240" w:lineRule="auto"/>
              <w:rPr>
                <w:rFonts w:hint="eastAsia"/>
              </w:rPr>
            </w:pPr>
            <w:r>
              <w:t>You can run the known-σ versus unknown-σ fork automatically, compute t and df, and reconstruct the Excel cumulative route.</w:t>
            </w:r>
          </w:p>
        </w:tc>
      </w:tr>
    </w:tbl>
    <w:p w14:paraId="3FF95194" w14:textId="77777777" w:rsidR="00272B89" w:rsidRDefault="00000000">
      <w:pPr>
        <w:pStyle w:val="Micro"/>
        <w:rPr>
          <w:rFonts w:hint="eastAsia"/>
        </w:rPr>
      </w:pPr>
      <w:r>
        <w:t>Sources: Current signed-off Chapter 7 source map: SDS Chapter 7 NOTES.pdf §2.6 | 2026 A1S2 Practice Test Q8 | A1S2 2026 formula sheet inference rows</w:t>
      </w:r>
    </w:p>
    <w:p w14:paraId="5ABB6910" w14:textId="77777777" w:rsidR="00272B89" w:rsidRDefault="00000000">
      <w:pPr>
        <w:spacing w:before="40"/>
        <w:rPr>
          <w:rFonts w:hint="eastAsia"/>
        </w:rPr>
      </w:pPr>
      <w:r>
        <w:rPr>
          <w:b/>
          <w:sz w:val="15"/>
        </w:rPr>
        <w:t>WORKSPACE / RETRIEVAL NOTES</w:t>
      </w:r>
    </w:p>
    <w:p w14:paraId="62BA83E5" w14:textId="77777777" w:rsidR="00272B89" w:rsidRDefault="00000000">
      <w:pPr>
        <w:spacing w:after="0"/>
        <w:rPr>
          <w:rFonts w:hint="eastAsia"/>
        </w:rPr>
      </w:pPr>
      <w:r>
        <w:rPr>
          <w:color w:val="969696"/>
          <w:sz w:val="14"/>
        </w:rPr>
        <w:t>__________________________________________________________________________________________________</w:t>
      </w:r>
    </w:p>
    <w:p w14:paraId="2862D66A" w14:textId="77777777" w:rsidR="00272B89" w:rsidRDefault="00000000">
      <w:pPr>
        <w:spacing w:after="0"/>
        <w:rPr>
          <w:rFonts w:hint="eastAsia"/>
        </w:rPr>
      </w:pPr>
      <w:r>
        <w:rPr>
          <w:color w:val="969696"/>
          <w:sz w:val="14"/>
        </w:rPr>
        <w:t>__________________________________________________________________________________________________</w:t>
      </w:r>
    </w:p>
    <w:p w14:paraId="72C85B66" w14:textId="77777777" w:rsidR="00272B89" w:rsidRDefault="00000000">
      <w:pPr>
        <w:spacing w:after="0"/>
        <w:rPr>
          <w:rFonts w:hint="eastAsia"/>
        </w:rPr>
      </w:pPr>
      <w:r>
        <w:rPr>
          <w:color w:val="969696"/>
          <w:sz w:val="14"/>
        </w:rPr>
        <w:t>__________________________________________________________________________________________________</w:t>
      </w:r>
    </w:p>
    <w:p w14:paraId="0B674F6B" w14:textId="77777777" w:rsidR="00272B89" w:rsidRDefault="00000000">
      <w:pPr>
        <w:rPr>
          <w:rFonts w:hint="eastAsia"/>
        </w:rPr>
      </w:pPr>
      <w:r>
        <w:br w:type="page"/>
      </w:r>
    </w:p>
    <w:p w14:paraId="155E7CFD" w14:textId="77777777" w:rsidR="00272B89" w:rsidRDefault="00000000">
      <w:pPr>
        <w:pStyle w:val="LessonKicker"/>
        <w:rPr>
          <w:rFonts w:hint="eastAsia"/>
        </w:rPr>
      </w:pPr>
      <w:r>
        <w:lastRenderedPageBreak/>
        <w:t>CHAPTER 7 | LESSON 7.9 | OFFLINE GUIDED LEARN</w:t>
      </w:r>
    </w:p>
    <w:p w14:paraId="64EDA377" w14:textId="77777777" w:rsidR="00272B89" w:rsidRDefault="00000000">
      <w:pPr>
        <w:pStyle w:val="Heading1"/>
        <w:pBdr>
          <w:bottom w:val="single" w:sz="10" w:space="1" w:color="4A4A4A"/>
        </w:pBdr>
      </w:pPr>
      <w:r>
        <w:t>7.9 - Sample Proportion: p, π, Conditions &amp; Standard Error</w:t>
      </w:r>
    </w:p>
    <w:tbl>
      <w:tblPr>
        <w:tblW w:w="0" w:type="auto"/>
        <w:jc w:val="center"/>
        <w:tblLook w:val="04A0" w:firstRow="1" w:lastRow="0" w:firstColumn="1" w:lastColumn="0" w:noHBand="0" w:noVBand="1"/>
      </w:tblPr>
      <w:tblGrid>
        <w:gridCol w:w="10376"/>
      </w:tblGrid>
      <w:tr w:rsidR="00272B89" w14:paraId="3733228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BA4F6DB" w14:textId="77777777" w:rsidR="00272B89" w:rsidRDefault="00000000">
            <w:pPr>
              <w:rPr>
                <w:rFonts w:hint="eastAsia"/>
              </w:rPr>
            </w:pPr>
            <w:r>
              <w:rPr>
                <w:b/>
                <w:sz w:val="17"/>
              </w:rPr>
              <w:t>OBJECTIVE</w:t>
            </w:r>
          </w:p>
          <w:p w14:paraId="529EF53E" w14:textId="77777777" w:rsidR="00272B89" w:rsidRDefault="00000000">
            <w:pPr>
              <w:spacing w:after="0" w:line="240" w:lineRule="auto"/>
              <w:rPr>
                <w:rFonts w:hint="eastAsia"/>
              </w:rPr>
            </w:pPr>
            <w:r>
              <w:t>Build the sampling model for p, distinguish sample p from population π, check the approximation conditions, and choose theoretical versus estimated SE correctly.</w:t>
            </w:r>
          </w:p>
        </w:tc>
      </w:tr>
    </w:tbl>
    <w:p w14:paraId="3FBFF75F" w14:textId="77777777" w:rsidR="00272B89" w:rsidRDefault="00000000">
      <w:pPr>
        <w:pStyle w:val="Heading2"/>
      </w:pPr>
      <w:r>
        <w:t>Recognise it</w:t>
      </w:r>
    </w:p>
    <w:p w14:paraId="4281D40C" w14:textId="77777777" w:rsidR="00272B89" w:rsidRDefault="00000000">
      <w:pPr>
        <w:pStyle w:val="PackBullet"/>
        <w:rPr>
          <w:rFonts w:hint="eastAsia"/>
        </w:rPr>
      </w:pPr>
      <w:r>
        <w:t>The data classify observations as success/failure or yes/no.</w:t>
      </w:r>
    </w:p>
    <w:p w14:paraId="09B0B6B7" w14:textId="77777777" w:rsidR="00272B89" w:rsidRDefault="00000000">
      <w:pPr>
        <w:pStyle w:val="PackBullet"/>
        <w:rPr>
          <w:rFonts w:hint="eastAsia"/>
        </w:rPr>
      </w:pPr>
      <w:r>
        <w:t>The question asks about a sample percentage/proportion.</w:t>
      </w:r>
    </w:p>
    <w:p w14:paraId="5B5E429A" w14:textId="77777777" w:rsidR="00272B89" w:rsidRDefault="00000000">
      <w:pPr>
        <w:pStyle w:val="PackBullet"/>
        <w:rPr>
          <w:rFonts w:hint="eastAsia"/>
        </w:rPr>
      </w:pPr>
      <w:r>
        <w:t>Known π is supplied for a sampling probability, or observed p is used when an estimated SE is specifically requested.</w:t>
      </w:r>
    </w:p>
    <w:p w14:paraId="4A2DE9A8" w14:textId="77777777" w:rsidR="00272B89" w:rsidRDefault="00000000">
      <w:pPr>
        <w:pStyle w:val="Heading2"/>
      </w:pPr>
      <w:r>
        <w:t>Explanation</w:t>
      </w:r>
    </w:p>
    <w:p w14:paraId="5E69B875" w14:textId="77777777" w:rsidR="00272B89" w:rsidRDefault="00000000">
      <w:pPr>
        <w:rPr>
          <w:rFonts w:hint="eastAsia"/>
        </w:rPr>
      </w:pPr>
      <w:r>
        <w:t>p=X/n is the sample proportion; π is the fixed population proportion. The sampling distribution of p is centred at π.</w:t>
      </w:r>
    </w:p>
    <w:p w14:paraId="18D645F6" w14:textId="77777777" w:rsidR="00272B89" w:rsidRDefault="00000000">
      <w:pPr>
        <w:rPr>
          <w:rFonts w:hint="eastAsia"/>
        </w:rPr>
      </w:pPr>
      <w:r>
        <w:t>The Chapter 7 deck uses the approximate-normal conditions nπ≥5 and n(1-π)≥5; the current master applies the stricter current wording &gt;5 where explicitly patched. Preserve the current system rule when practising in this master.</w:t>
      </w:r>
    </w:p>
    <w:p w14:paraId="6F469F98" w14:textId="77777777" w:rsidR="00272B89" w:rsidRDefault="00000000">
      <w:pPr>
        <w:rPr>
          <w:rFonts w:hint="eastAsia"/>
        </w:rPr>
      </w:pPr>
      <w:r>
        <w:t>For a theoretical sampling probability with known π, SE=√[π(1-π)/n]. When an estimated SE is requested and π is unknown, use √[p(1-p)/n].</w:t>
      </w:r>
    </w:p>
    <w:tbl>
      <w:tblPr>
        <w:tblW w:w="0" w:type="auto"/>
        <w:jc w:val="center"/>
        <w:tblLook w:val="04A0" w:firstRow="1" w:lastRow="0" w:firstColumn="1" w:lastColumn="0" w:noHBand="0" w:noVBand="1"/>
      </w:tblPr>
      <w:tblGrid>
        <w:gridCol w:w="10376"/>
      </w:tblGrid>
      <w:tr w:rsidR="00272B89" w14:paraId="5315BEBC"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03657106" w14:textId="77777777" w:rsidR="00272B89" w:rsidRDefault="00000000">
            <w:pPr>
              <w:rPr>
                <w:rFonts w:hint="eastAsia"/>
              </w:rPr>
            </w:pPr>
            <w:r>
              <w:rPr>
                <w:b/>
                <w:sz w:val="17"/>
              </w:rPr>
              <w:t>FORMULA / DECISION OBJECT</w:t>
            </w:r>
          </w:p>
          <w:p w14:paraId="65ADAEBF" w14:textId="77777777" w:rsidR="00272B89" w:rsidRDefault="00000000">
            <w:pPr>
              <w:spacing w:after="0" w:line="240" w:lineRule="auto"/>
              <w:rPr>
                <w:rFonts w:hint="eastAsia"/>
              </w:rPr>
            </w:pPr>
            <w:r>
              <w:t>p=X/n; μp=π; theoretical SE(p)=√[π(1-π)/n]. Estimated SE=√[p(1-p)/n] when estimation context requests it.</w:t>
            </w:r>
          </w:p>
        </w:tc>
      </w:tr>
    </w:tbl>
    <w:p w14:paraId="04431AFA" w14:textId="77777777" w:rsidR="00272B89" w:rsidRDefault="00000000">
      <w:pPr>
        <w:pStyle w:val="Heading2"/>
      </w:pPr>
      <w:r>
        <w:t>Excel route - rehearse the syntax on paper</w:t>
      </w:r>
    </w:p>
    <w:p w14:paraId="1D6E92C8" w14:textId="77777777" w:rsidR="00272B89" w:rsidRDefault="00000000">
      <w:pPr>
        <w:spacing w:after="20"/>
        <w:ind w:left="255" w:hanging="255"/>
        <w:rPr>
          <w:rFonts w:hint="eastAsia"/>
        </w:rPr>
      </w:pPr>
      <w:r>
        <w:rPr>
          <w:b/>
        </w:rPr>
        <w:t xml:space="preserve">1. </w:t>
      </w:r>
      <w:r>
        <w:t>Sample p = successes/n.</w:t>
      </w:r>
    </w:p>
    <w:p w14:paraId="3601D1B5" w14:textId="77777777" w:rsidR="00272B89" w:rsidRDefault="00000000">
      <w:pPr>
        <w:spacing w:after="20"/>
        <w:ind w:left="255" w:hanging="255"/>
        <w:rPr>
          <w:rFonts w:hint="eastAsia"/>
        </w:rPr>
      </w:pPr>
      <w:r>
        <w:rPr>
          <w:b/>
        </w:rPr>
        <w:t xml:space="preserve">2. </w:t>
      </w:r>
      <w:r>
        <w:t>Theoretical SE: =SQRT(pi*(1-pi)/n). Estimated SE: =SQRT(p*(1-p)/n) only in the appropriate estimation context.</w:t>
      </w:r>
    </w:p>
    <w:tbl>
      <w:tblPr>
        <w:tblW w:w="0" w:type="auto"/>
        <w:jc w:val="center"/>
        <w:tblLook w:val="04A0" w:firstRow="1" w:lastRow="0" w:firstColumn="1" w:lastColumn="0" w:noHBand="0" w:noVBand="1"/>
      </w:tblPr>
      <w:tblGrid>
        <w:gridCol w:w="10376"/>
      </w:tblGrid>
      <w:tr w:rsidR="00272B89" w14:paraId="2E39A4F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ED6D86E" w14:textId="77777777" w:rsidR="00272B89" w:rsidRDefault="00000000">
            <w:pPr>
              <w:rPr>
                <w:rFonts w:hint="eastAsia"/>
              </w:rPr>
            </w:pPr>
            <w:r>
              <w:rPr>
                <w:b/>
                <w:sz w:val="17"/>
              </w:rPr>
              <w:t>SAY ALOUD</w:t>
            </w:r>
          </w:p>
          <w:p w14:paraId="1339DF56" w14:textId="77777777" w:rsidR="00272B89" w:rsidRDefault="00000000">
            <w:pPr>
              <w:spacing w:after="0" w:line="240" w:lineRule="auto"/>
              <w:rPr>
                <w:rFonts w:hint="eastAsia"/>
              </w:rPr>
            </w:pPr>
            <w:r>
              <w:t>p is my sample statistic and pi is my population parameter. Known pi drives the theoretical sampling SE; observed p is used only when I am estimating the SE.</w:t>
            </w:r>
          </w:p>
        </w:tc>
      </w:tr>
    </w:tbl>
    <w:p w14:paraId="747A261D" w14:textId="77777777" w:rsidR="00272B89" w:rsidRDefault="00000000">
      <w:pPr>
        <w:pStyle w:val="Heading2"/>
      </w:pPr>
      <w:r>
        <w:t>Worked example - Tutorial 7 Q5</w:t>
      </w:r>
    </w:p>
    <w:p w14:paraId="0D1521F2" w14:textId="77777777" w:rsidR="00272B89" w:rsidRDefault="00000000">
      <w:pPr>
        <w:spacing w:after="20"/>
        <w:ind w:left="255" w:hanging="255"/>
        <w:rPr>
          <w:rFonts w:hint="eastAsia"/>
        </w:rPr>
      </w:pPr>
      <w:r>
        <w:rPr>
          <w:b/>
        </w:rPr>
        <w:t xml:space="preserve">1. </w:t>
      </w:r>
      <w:r>
        <w:t>n=64 and successes X=48, so p=48/64=0.75.</w:t>
      </w:r>
    </w:p>
    <w:p w14:paraId="7EC3FAAE" w14:textId="77777777" w:rsidR="00272B89" w:rsidRDefault="00000000">
      <w:pPr>
        <w:spacing w:after="20"/>
        <w:ind w:left="255" w:hanging="255"/>
        <w:rPr>
          <w:rFonts w:hint="eastAsia"/>
        </w:rPr>
      </w:pPr>
      <w:r>
        <w:rPr>
          <w:b/>
        </w:rPr>
        <w:t xml:space="preserve">2. </w:t>
      </w:r>
      <w:r>
        <w:t>The population proportion is known: π=0.70.</w:t>
      </w:r>
    </w:p>
    <w:p w14:paraId="3F74E723" w14:textId="77777777" w:rsidR="00272B89" w:rsidRDefault="00000000">
      <w:pPr>
        <w:spacing w:after="20"/>
        <w:ind w:left="255" w:hanging="255"/>
        <w:rPr>
          <w:rFonts w:hint="eastAsia"/>
        </w:rPr>
      </w:pPr>
      <w:r>
        <w:rPr>
          <w:b/>
        </w:rPr>
        <w:t xml:space="preserve">3. </w:t>
      </w:r>
      <w:r>
        <w:t>Theoretical SE=√[0.70(0.30)/64]≈0.05728.</w:t>
      </w:r>
    </w:p>
    <w:p w14:paraId="02D40236" w14:textId="77777777" w:rsidR="00272B89" w:rsidRDefault="00000000">
      <w:pPr>
        <w:spacing w:after="20"/>
        <w:ind w:left="255" w:hanging="255"/>
        <w:rPr>
          <w:rFonts w:hint="eastAsia"/>
        </w:rPr>
      </w:pPr>
      <w:r>
        <w:rPr>
          <w:b/>
        </w:rPr>
        <w:t xml:space="preserve">4. </w:t>
      </w:r>
      <w:r>
        <w:t>The sample p need not equal π; it varies from sample to sample.</w:t>
      </w:r>
    </w:p>
    <w:p w14:paraId="1A657297" w14:textId="77777777" w:rsidR="00272B89" w:rsidRDefault="00000000">
      <w:pPr>
        <w:spacing w:after="20"/>
        <w:rPr>
          <w:rFonts w:hint="eastAsia"/>
        </w:rPr>
      </w:pPr>
      <w:r>
        <w:rPr>
          <w:b/>
        </w:rPr>
        <w:t xml:space="preserve">Result: </w:t>
      </w:r>
      <w:r>
        <w:t>p=0.75 and theoretical SE≈0.0573.</w:t>
      </w:r>
    </w:p>
    <w:p w14:paraId="40E9BB56" w14:textId="77777777" w:rsidR="00272B89" w:rsidRDefault="00000000">
      <w:pPr>
        <w:rPr>
          <w:rFonts w:hint="eastAsia"/>
        </w:rPr>
      </w:pPr>
      <w:r>
        <w:rPr>
          <w:b/>
        </w:rPr>
        <w:t xml:space="preserve">Verify: </w:t>
      </w:r>
      <w:r>
        <w:t>Do not substitute p=.75 into the theoretical SE when the probability model gives π=.70.</w:t>
      </w:r>
    </w:p>
    <w:tbl>
      <w:tblPr>
        <w:tblW w:w="0" w:type="auto"/>
        <w:jc w:val="center"/>
        <w:tblLook w:val="04A0" w:firstRow="1" w:lastRow="0" w:firstColumn="1" w:lastColumn="0" w:noHBand="0" w:noVBand="1"/>
      </w:tblPr>
      <w:tblGrid>
        <w:gridCol w:w="10376"/>
      </w:tblGrid>
      <w:tr w:rsidR="00272B89" w14:paraId="4E03CF95"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1C4B0BA" w14:textId="77777777" w:rsidR="00272B89" w:rsidRDefault="00000000">
            <w:pPr>
              <w:rPr>
                <w:rFonts w:hint="eastAsia"/>
              </w:rPr>
            </w:pPr>
            <w:r>
              <w:rPr>
                <w:b/>
                <w:sz w:val="17"/>
              </w:rPr>
              <w:t>COMMON TRAP</w:t>
            </w:r>
          </w:p>
          <w:p w14:paraId="51BCAB48" w14:textId="77777777" w:rsidR="00272B89" w:rsidRDefault="00000000">
            <w:pPr>
              <w:spacing w:after="0" w:line="240" w:lineRule="auto"/>
              <w:rPr>
                <w:rFonts w:hint="eastAsia"/>
              </w:rPr>
            </w:pPr>
            <w:r>
              <w:t>Do not confuse π with p, and do not switch between theoretical and estimated SE without reading what the task asks.</w:t>
            </w:r>
          </w:p>
        </w:tc>
      </w:tr>
      <w:tr w:rsidR="00272B89" w14:paraId="5F2A599B" w14:textId="77777777">
        <w:trPr>
          <w:jc w:val="center"/>
        </w:trPr>
        <w:tc>
          <w:tcPr>
            <w:tcW w:w="10376" w:type="dxa"/>
            <w:shd w:val="clear" w:color="auto" w:fill="F7F7F7"/>
            <w:tcMar>
              <w:top w:w="80" w:type="dxa"/>
              <w:left w:w="120" w:type="dxa"/>
              <w:bottom w:w="80" w:type="dxa"/>
              <w:right w:w="120" w:type="dxa"/>
            </w:tcMar>
          </w:tcPr>
          <w:p w14:paraId="033F6C96" w14:textId="77777777" w:rsidR="00272B89" w:rsidRDefault="00000000">
            <w:pPr>
              <w:rPr>
                <w:rFonts w:hint="eastAsia"/>
              </w:rPr>
            </w:pPr>
            <w:r>
              <w:rPr>
                <w:b/>
              </w:rPr>
              <w:t>KNOWLEDGE CHECK - answer before looking at the key</w:t>
            </w:r>
          </w:p>
          <w:p w14:paraId="333567B9" w14:textId="77777777" w:rsidR="00272B89" w:rsidRDefault="00000000">
            <w:pPr>
              <w:spacing w:line="240" w:lineRule="auto"/>
              <w:rPr>
                <w:rFonts w:hint="eastAsia"/>
              </w:rPr>
            </w:pPr>
            <w:r>
              <w:t>n=64, 48 successes, known population π=0.70. What is the sample proportion?</w:t>
            </w:r>
          </w:p>
          <w:p w14:paraId="22D8E4A6" w14:textId="77777777" w:rsidR="00272B89" w:rsidRDefault="00000000">
            <w:pPr>
              <w:spacing w:after="0"/>
              <w:ind w:left="227"/>
              <w:rPr>
                <w:rFonts w:hint="eastAsia"/>
              </w:rPr>
            </w:pPr>
            <w:r>
              <w:t>A. 0.75</w:t>
            </w:r>
          </w:p>
          <w:p w14:paraId="75C886DF" w14:textId="77777777" w:rsidR="00272B89" w:rsidRDefault="00000000">
            <w:pPr>
              <w:spacing w:after="0"/>
              <w:ind w:left="227"/>
              <w:rPr>
                <w:rFonts w:hint="eastAsia"/>
              </w:rPr>
            </w:pPr>
            <w:r>
              <w:t>B. 0.70</w:t>
            </w:r>
          </w:p>
          <w:p w14:paraId="28EB1FA9" w14:textId="77777777" w:rsidR="00272B89" w:rsidRDefault="00000000">
            <w:pPr>
              <w:spacing w:after="0"/>
              <w:ind w:left="227"/>
              <w:rPr>
                <w:rFonts w:hint="eastAsia"/>
              </w:rPr>
            </w:pPr>
            <w:r>
              <w:t>C. 0.0573</w:t>
            </w:r>
          </w:p>
        </w:tc>
      </w:tr>
      <w:tr w:rsidR="00272B89" w14:paraId="471DAF9D" w14:textId="77777777">
        <w:trPr>
          <w:jc w:val="center"/>
        </w:trPr>
        <w:tc>
          <w:tcPr>
            <w:tcW w:w="10376" w:type="dxa"/>
            <w:shd w:val="clear" w:color="auto" w:fill="F7F7F7"/>
            <w:tcMar>
              <w:top w:w="80" w:type="dxa"/>
              <w:left w:w="120" w:type="dxa"/>
              <w:bottom w:w="80" w:type="dxa"/>
              <w:right w:w="120" w:type="dxa"/>
            </w:tcMar>
          </w:tcPr>
          <w:p w14:paraId="76BC6686" w14:textId="77777777" w:rsidR="00272B89" w:rsidRDefault="00000000">
            <w:pPr>
              <w:rPr>
                <w:rFonts w:hint="eastAsia"/>
              </w:rPr>
            </w:pPr>
            <w:r>
              <w:rPr>
                <w:b/>
              </w:rPr>
              <w:t>YOUR TURN - work independently</w:t>
            </w:r>
          </w:p>
          <w:p w14:paraId="34B60D01" w14:textId="77777777" w:rsidR="00272B89" w:rsidRDefault="00000000">
            <w:pPr>
              <w:spacing w:line="240" w:lineRule="auto"/>
              <w:rPr>
                <w:rFonts w:hint="eastAsia"/>
              </w:rPr>
            </w:pPr>
            <w:r>
              <w:t>Tutorial 7 Q6: 14 of 40 students answer yes. Enter p and the estimated SE requested by the question.</w:t>
            </w:r>
          </w:p>
        </w:tc>
      </w:tr>
      <w:tr w:rsidR="00272B89" w14:paraId="62265FA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8E6E21D" w14:textId="77777777" w:rsidR="00272B89" w:rsidRDefault="00000000">
            <w:pPr>
              <w:rPr>
                <w:rFonts w:hint="eastAsia"/>
              </w:rPr>
            </w:pPr>
            <w:r>
              <w:rPr>
                <w:b/>
                <w:sz w:val="17"/>
              </w:rPr>
              <w:t>EXIT CRITERION</w:t>
            </w:r>
          </w:p>
          <w:p w14:paraId="2C7D68B3" w14:textId="77777777" w:rsidR="00272B89" w:rsidRDefault="00000000">
            <w:pPr>
              <w:spacing w:after="0" w:line="240" w:lineRule="auto"/>
              <w:rPr>
                <w:rFonts w:hint="eastAsia"/>
              </w:rPr>
            </w:pPr>
            <w:r>
              <w:t>You can compute p, identify π, check the approximation rule and choose the correct SE form.</w:t>
            </w:r>
          </w:p>
        </w:tc>
      </w:tr>
    </w:tbl>
    <w:p w14:paraId="7530BEEB" w14:textId="77777777" w:rsidR="00272B89" w:rsidRDefault="00000000">
      <w:pPr>
        <w:pStyle w:val="Micro"/>
        <w:rPr>
          <w:rFonts w:hint="eastAsia"/>
        </w:rPr>
      </w:pPr>
      <w:r>
        <w:t>Sources: Chapter 7 slides pp. 25-28 | Tutorial 7 Q5-Q6 | Current master proportion-condition patch</w:t>
      </w:r>
    </w:p>
    <w:p w14:paraId="6A19261E" w14:textId="77777777" w:rsidR="00272B89" w:rsidRDefault="00000000">
      <w:pPr>
        <w:spacing w:before="40"/>
        <w:rPr>
          <w:rFonts w:hint="eastAsia"/>
        </w:rPr>
      </w:pPr>
      <w:r>
        <w:rPr>
          <w:b/>
          <w:sz w:val="15"/>
        </w:rPr>
        <w:t>WORKSPACE / RETRIEVAL NOTES</w:t>
      </w:r>
    </w:p>
    <w:p w14:paraId="61D84A8D" w14:textId="77777777" w:rsidR="00272B89" w:rsidRDefault="00000000">
      <w:pPr>
        <w:spacing w:after="0"/>
        <w:rPr>
          <w:rFonts w:hint="eastAsia"/>
        </w:rPr>
      </w:pPr>
      <w:r>
        <w:rPr>
          <w:color w:val="969696"/>
          <w:sz w:val="14"/>
        </w:rPr>
        <w:t>__________________________________________________________________________________________________</w:t>
      </w:r>
    </w:p>
    <w:p w14:paraId="41B0F484" w14:textId="77777777" w:rsidR="00272B89" w:rsidRDefault="00000000">
      <w:pPr>
        <w:spacing w:after="0"/>
        <w:rPr>
          <w:rFonts w:hint="eastAsia"/>
        </w:rPr>
      </w:pPr>
      <w:r>
        <w:rPr>
          <w:color w:val="969696"/>
          <w:sz w:val="14"/>
        </w:rPr>
        <w:t>__________________________________________________________________________________________________</w:t>
      </w:r>
    </w:p>
    <w:p w14:paraId="3CA13802" w14:textId="77777777" w:rsidR="00272B89" w:rsidRDefault="00000000">
      <w:pPr>
        <w:spacing w:after="0"/>
        <w:rPr>
          <w:rFonts w:hint="eastAsia"/>
        </w:rPr>
      </w:pPr>
      <w:r>
        <w:rPr>
          <w:color w:val="969696"/>
          <w:sz w:val="14"/>
        </w:rPr>
        <w:t>__________________________________________________________________________________________________</w:t>
      </w:r>
    </w:p>
    <w:p w14:paraId="0FEE6638" w14:textId="77777777" w:rsidR="00272B89" w:rsidRDefault="00000000">
      <w:pPr>
        <w:rPr>
          <w:rFonts w:hint="eastAsia"/>
        </w:rPr>
      </w:pPr>
      <w:r>
        <w:br w:type="page"/>
      </w:r>
    </w:p>
    <w:p w14:paraId="47D41C61" w14:textId="77777777" w:rsidR="00272B89" w:rsidRDefault="00000000">
      <w:pPr>
        <w:pStyle w:val="LessonKicker"/>
        <w:rPr>
          <w:rFonts w:hint="eastAsia"/>
        </w:rPr>
      </w:pPr>
      <w:r>
        <w:lastRenderedPageBreak/>
        <w:t>CHAPTER 7 | LESSON 7.10 | OFFLINE GUIDED LEARN</w:t>
      </w:r>
    </w:p>
    <w:p w14:paraId="2F518B42" w14:textId="77777777" w:rsidR="00272B89" w:rsidRDefault="00000000">
      <w:pPr>
        <w:pStyle w:val="Heading1"/>
        <w:pBdr>
          <w:bottom w:val="single" w:sz="10" w:space="1" w:color="4A4A4A"/>
        </w:pBdr>
      </w:pPr>
      <w:r>
        <w:t>7.10 - Proportion Probabilities, Between Regions &amp; Inverse Bounds</w:t>
      </w:r>
    </w:p>
    <w:tbl>
      <w:tblPr>
        <w:tblW w:w="0" w:type="auto"/>
        <w:jc w:val="center"/>
        <w:tblLook w:val="04A0" w:firstRow="1" w:lastRow="0" w:firstColumn="1" w:lastColumn="0" w:noHBand="0" w:noVBand="1"/>
      </w:tblPr>
      <w:tblGrid>
        <w:gridCol w:w="10376"/>
      </w:tblGrid>
      <w:tr w:rsidR="00272B89" w14:paraId="2FD4ACA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6582A88" w14:textId="77777777" w:rsidR="00272B89" w:rsidRDefault="00000000">
            <w:pPr>
              <w:rPr>
                <w:rFonts w:hint="eastAsia"/>
              </w:rPr>
            </w:pPr>
            <w:r>
              <w:rPr>
                <w:b/>
                <w:sz w:val="17"/>
              </w:rPr>
              <w:t>OBJECTIVE</w:t>
            </w:r>
          </w:p>
          <w:p w14:paraId="5F648F27" w14:textId="77777777" w:rsidR="00272B89" w:rsidRDefault="00000000">
            <w:pPr>
              <w:spacing w:after="0" w:line="240" w:lineRule="auto"/>
              <w:rPr>
                <w:rFonts w:hint="eastAsia"/>
              </w:rPr>
            </w:pPr>
            <w:r>
              <w:t>Use the normal sampling model for p to solve forward probabilities, between regions and central inverse bounds, and explain how n changes precision.</w:t>
            </w:r>
          </w:p>
        </w:tc>
      </w:tr>
    </w:tbl>
    <w:p w14:paraId="0CF04236" w14:textId="77777777" w:rsidR="00272B89" w:rsidRDefault="00000000">
      <w:pPr>
        <w:pStyle w:val="Heading2"/>
      </w:pPr>
      <w:r>
        <w:t>Recognise it</w:t>
      </w:r>
    </w:p>
    <w:p w14:paraId="7828C64A" w14:textId="77777777" w:rsidR="00272B89" w:rsidRDefault="00000000">
      <w:pPr>
        <w:pStyle w:val="PackBullet"/>
        <w:rPr>
          <w:rFonts w:hint="eastAsia"/>
        </w:rPr>
      </w:pPr>
      <w:r>
        <w:t>Known π and n are supplied and the question asks about a sample percentage.</w:t>
      </w:r>
    </w:p>
    <w:p w14:paraId="4F4BF952" w14:textId="77777777" w:rsidR="00272B89" w:rsidRDefault="00000000">
      <w:pPr>
        <w:pStyle w:val="PackBullet"/>
        <w:rPr>
          <w:rFonts w:hint="eastAsia"/>
        </w:rPr>
      </w:pPr>
      <w:r>
        <w:t>The event is above/below/between p boundaries.</w:t>
      </w:r>
    </w:p>
    <w:p w14:paraId="30A8A2F8" w14:textId="77777777" w:rsidR="00272B89" w:rsidRDefault="00000000">
      <w:pPr>
        <w:pStyle w:val="PackBullet"/>
        <w:rPr>
          <w:rFonts w:hint="eastAsia"/>
        </w:rPr>
      </w:pPr>
      <w:r>
        <w:t>The probability is given and the task asks for symmetric limits around π.</w:t>
      </w:r>
    </w:p>
    <w:p w14:paraId="5080D850" w14:textId="77777777" w:rsidR="00272B89" w:rsidRDefault="00000000">
      <w:pPr>
        <w:pStyle w:val="Heading2"/>
      </w:pPr>
      <w:r>
        <w:t>Explanation</w:t>
      </w:r>
    </w:p>
    <w:p w14:paraId="79F75531" w14:textId="77777777" w:rsidR="00272B89" w:rsidRDefault="00000000">
      <w:pPr>
        <w:rPr>
          <w:rFonts w:hint="eastAsia"/>
        </w:rPr>
      </w:pPr>
      <w:r>
        <w:t>Once the approximation conditions pass, standardise p using z=(p-π)/SE with SE based on known π.</w:t>
      </w:r>
    </w:p>
    <w:p w14:paraId="208C3ABB" w14:textId="77777777" w:rsidR="00272B89" w:rsidRDefault="00000000">
      <w:pPr>
        <w:rPr>
          <w:rFonts w:hint="eastAsia"/>
        </w:rPr>
      </w:pPr>
      <w:r>
        <w:t>Between probabilities require two standardised boundaries and subtraction of cumulative areas.</w:t>
      </w:r>
    </w:p>
    <w:p w14:paraId="3EB5CA10" w14:textId="77777777" w:rsidR="00272B89" w:rsidRDefault="00000000">
      <w:pPr>
        <w:rPr>
          <w:rFonts w:hint="eastAsia"/>
        </w:rPr>
      </w:pPr>
      <w:r>
        <w:t>For central C bounds, use z*=Φ⁻¹((1+C)/2) and π±z*SE. Increasing n reduces SE and therefore narrows the distribution/bounds.</w:t>
      </w:r>
    </w:p>
    <w:tbl>
      <w:tblPr>
        <w:tblW w:w="0" w:type="auto"/>
        <w:jc w:val="center"/>
        <w:tblLook w:val="04A0" w:firstRow="1" w:lastRow="0" w:firstColumn="1" w:lastColumn="0" w:noHBand="0" w:noVBand="1"/>
      </w:tblPr>
      <w:tblGrid>
        <w:gridCol w:w="10376"/>
      </w:tblGrid>
      <w:tr w:rsidR="00272B89" w14:paraId="6ED1990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F158F25" w14:textId="77777777" w:rsidR="00272B89" w:rsidRDefault="00000000">
            <w:pPr>
              <w:rPr>
                <w:rFonts w:hint="eastAsia"/>
              </w:rPr>
            </w:pPr>
            <w:r>
              <w:rPr>
                <w:b/>
                <w:sz w:val="17"/>
              </w:rPr>
              <w:t>FORMULA / DECISION OBJECT</w:t>
            </w:r>
          </w:p>
          <w:p w14:paraId="59215548" w14:textId="77777777" w:rsidR="00272B89" w:rsidRDefault="00000000">
            <w:pPr>
              <w:spacing w:after="0" w:line="240" w:lineRule="auto"/>
              <w:rPr>
                <w:rFonts w:hint="eastAsia"/>
              </w:rPr>
            </w:pPr>
            <w:r>
              <w:t>Z=(p-π)/√[π(1-π)/n]. Central p bounds: π ± z*√[π(1-π)/n].</w:t>
            </w:r>
          </w:p>
        </w:tc>
      </w:tr>
    </w:tbl>
    <w:p w14:paraId="79E779C6" w14:textId="77777777" w:rsidR="00272B89" w:rsidRDefault="00000000">
      <w:pPr>
        <w:pStyle w:val="Heading2"/>
      </w:pPr>
      <w:r>
        <w:t>Excel route - rehearse the syntax on paper</w:t>
      </w:r>
    </w:p>
    <w:p w14:paraId="4037ACF9" w14:textId="77777777" w:rsidR="00272B89" w:rsidRDefault="00000000">
      <w:pPr>
        <w:spacing w:after="20"/>
        <w:ind w:left="255" w:hanging="255"/>
        <w:rPr>
          <w:rFonts w:hint="eastAsia"/>
        </w:rPr>
      </w:pPr>
      <w:r>
        <w:rPr>
          <w:b/>
        </w:rPr>
        <w:t xml:space="preserve">1. </w:t>
      </w:r>
      <w:r>
        <w:t>Left p probability: =NORM.DIST(p_boundary,pi,SQRT(pi*(1-pi)/n),TRUE).</w:t>
      </w:r>
    </w:p>
    <w:p w14:paraId="32F392AA" w14:textId="77777777" w:rsidR="00272B89" w:rsidRDefault="00000000">
      <w:pPr>
        <w:spacing w:after="20"/>
        <w:ind w:left="255" w:hanging="255"/>
        <w:rPr>
          <w:rFonts w:hint="eastAsia"/>
        </w:rPr>
      </w:pPr>
      <w:r>
        <w:rPr>
          <w:b/>
        </w:rPr>
        <w:t xml:space="preserve">2. </w:t>
      </w:r>
      <w:r>
        <w:t>Between = upper cumulative - lower cumulative; central bounds = pi ± NORM.S.INV((1+C)/2)*SE.</w:t>
      </w:r>
    </w:p>
    <w:tbl>
      <w:tblPr>
        <w:tblW w:w="0" w:type="auto"/>
        <w:jc w:val="center"/>
        <w:tblLook w:val="04A0" w:firstRow="1" w:lastRow="0" w:firstColumn="1" w:lastColumn="0" w:noHBand="0" w:noVBand="1"/>
      </w:tblPr>
      <w:tblGrid>
        <w:gridCol w:w="10376"/>
      </w:tblGrid>
      <w:tr w:rsidR="00272B89" w14:paraId="6F64C5F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54E652A" w14:textId="77777777" w:rsidR="00272B89" w:rsidRDefault="00000000">
            <w:pPr>
              <w:rPr>
                <w:rFonts w:hint="eastAsia"/>
              </w:rPr>
            </w:pPr>
            <w:r>
              <w:rPr>
                <w:b/>
                <w:sz w:val="17"/>
              </w:rPr>
              <w:t>SAY ALOUD</w:t>
            </w:r>
          </w:p>
          <w:p w14:paraId="6B8BDB31" w14:textId="77777777" w:rsidR="00272B89" w:rsidRDefault="00000000">
            <w:pPr>
              <w:spacing w:after="0" w:line="240" w:lineRule="auto"/>
              <w:rPr>
                <w:rFonts w:hint="eastAsia"/>
              </w:rPr>
            </w:pPr>
            <w:r>
              <w:t>For a sample proportion probability, I centre at pi, use the theoretical proportion SE, sketch the p region, and then standardise.</w:t>
            </w:r>
          </w:p>
        </w:tc>
      </w:tr>
    </w:tbl>
    <w:p w14:paraId="080B3C12" w14:textId="77777777" w:rsidR="00272B89" w:rsidRDefault="00000000">
      <w:pPr>
        <w:pStyle w:val="Heading2"/>
      </w:pPr>
      <w:r>
        <w:t>Worked example - Chapter 7 deck example</w:t>
      </w:r>
    </w:p>
    <w:p w14:paraId="320C3FF4" w14:textId="77777777" w:rsidR="00272B89" w:rsidRDefault="00000000">
      <w:pPr>
        <w:spacing w:after="20"/>
        <w:ind w:left="255" w:hanging="255"/>
        <w:rPr>
          <w:rFonts w:hint="eastAsia"/>
        </w:rPr>
      </w:pPr>
      <w:r>
        <w:rPr>
          <w:b/>
        </w:rPr>
        <w:t xml:space="preserve">1. </w:t>
      </w:r>
      <w:r>
        <w:t>π=0.40, n=200.</w:t>
      </w:r>
    </w:p>
    <w:p w14:paraId="1AFE3D13" w14:textId="77777777" w:rsidR="00272B89" w:rsidRDefault="00000000">
      <w:pPr>
        <w:spacing w:after="20"/>
        <w:ind w:left="255" w:hanging="255"/>
        <w:rPr>
          <w:rFonts w:hint="eastAsia"/>
        </w:rPr>
      </w:pPr>
      <w:r>
        <w:rPr>
          <w:b/>
        </w:rPr>
        <w:t xml:space="preserve">2. </w:t>
      </w:r>
      <w:r>
        <w:t>SE=√[.4(.6)/200]≈0.03464.</w:t>
      </w:r>
    </w:p>
    <w:p w14:paraId="2679B5AE" w14:textId="77777777" w:rsidR="00272B89" w:rsidRDefault="00000000">
      <w:pPr>
        <w:spacing w:after="20"/>
        <w:ind w:left="255" w:hanging="255"/>
        <w:rPr>
          <w:rFonts w:hint="eastAsia"/>
        </w:rPr>
      </w:pPr>
      <w:r>
        <w:rPr>
          <w:b/>
        </w:rPr>
        <w:t xml:space="preserve">3. </w:t>
      </w:r>
      <w:r>
        <w:t>P(.40≤p≤.45): zL=0, zU≈1.44.</w:t>
      </w:r>
    </w:p>
    <w:p w14:paraId="263B9B65" w14:textId="77777777" w:rsidR="00272B89" w:rsidRDefault="00000000">
      <w:pPr>
        <w:spacing w:after="20"/>
        <w:ind w:left="255" w:hanging="255"/>
        <w:rPr>
          <w:rFonts w:hint="eastAsia"/>
        </w:rPr>
      </w:pPr>
      <w:r>
        <w:rPr>
          <w:b/>
        </w:rPr>
        <w:t xml:space="preserve">4. </w:t>
      </w:r>
      <w:r>
        <w:t>Using the source's rounded z=1.44 and cumulative table gives 0.9251-0.5000=0.4251. Using full precision in Excel (z≈1.44338) gives ≈0.4255; the difference is rounding route, not a different model.</w:t>
      </w:r>
    </w:p>
    <w:p w14:paraId="57C53A98" w14:textId="77777777" w:rsidR="00272B89" w:rsidRDefault="00000000">
      <w:pPr>
        <w:spacing w:after="20"/>
        <w:rPr>
          <w:rFonts w:hint="eastAsia"/>
        </w:rPr>
      </w:pPr>
      <w:r>
        <w:rPr>
          <w:b/>
        </w:rPr>
        <w:t xml:space="preserve">Result: </w:t>
      </w:r>
      <w:r>
        <w:t>Source table route: P(.40≤p≤.45)≈0.4251 after rounding z to 1.44. Full-precision Excel route: ≈0.4255.</w:t>
      </w:r>
    </w:p>
    <w:p w14:paraId="4465CF4E" w14:textId="77777777" w:rsidR="00272B89" w:rsidRDefault="00000000">
      <w:pPr>
        <w:rPr>
          <w:rFonts w:hint="eastAsia"/>
        </w:rPr>
      </w:pPr>
      <w:r>
        <w:rPr>
          <w:b/>
        </w:rPr>
        <w:t xml:space="preserve">Verify: </w:t>
      </w:r>
      <w:r>
        <w:t>The object is p, not the underlying binomial count X. In Excel keep full precision rather than forcing the table-rounded 0.4251.</w:t>
      </w:r>
    </w:p>
    <w:tbl>
      <w:tblPr>
        <w:tblW w:w="0" w:type="auto"/>
        <w:jc w:val="center"/>
        <w:tblLook w:val="04A0" w:firstRow="1" w:lastRow="0" w:firstColumn="1" w:lastColumn="0" w:noHBand="0" w:noVBand="1"/>
      </w:tblPr>
      <w:tblGrid>
        <w:gridCol w:w="10376"/>
      </w:tblGrid>
      <w:tr w:rsidR="00272B89" w14:paraId="44CC8F56"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0CEC75E" w14:textId="77777777" w:rsidR="00272B89" w:rsidRDefault="00000000">
            <w:pPr>
              <w:rPr>
                <w:rFonts w:hint="eastAsia"/>
              </w:rPr>
            </w:pPr>
            <w:r>
              <w:rPr>
                <w:b/>
                <w:sz w:val="17"/>
              </w:rPr>
              <w:t>COMMON TRAP</w:t>
            </w:r>
          </w:p>
          <w:p w14:paraId="67C3276E" w14:textId="77777777" w:rsidR="00272B89" w:rsidRDefault="00000000">
            <w:pPr>
              <w:spacing w:after="0" w:line="240" w:lineRule="auto"/>
              <w:rPr>
                <w:rFonts w:hint="eastAsia"/>
              </w:rPr>
            </w:pPr>
            <w:r>
              <w:t>Do not apply continuity correction to the p model used in this Chapter 7 sampling-distribution route; that belongs to the Chapter 6 binomial-count approximation problem.</w:t>
            </w:r>
          </w:p>
        </w:tc>
      </w:tr>
      <w:tr w:rsidR="00272B89" w14:paraId="1DB0E6A6" w14:textId="77777777">
        <w:trPr>
          <w:jc w:val="center"/>
        </w:trPr>
        <w:tc>
          <w:tcPr>
            <w:tcW w:w="10376" w:type="dxa"/>
            <w:shd w:val="clear" w:color="auto" w:fill="F7F7F7"/>
            <w:tcMar>
              <w:top w:w="80" w:type="dxa"/>
              <w:left w:w="120" w:type="dxa"/>
              <w:bottom w:w="80" w:type="dxa"/>
              <w:right w:w="120" w:type="dxa"/>
            </w:tcMar>
          </w:tcPr>
          <w:p w14:paraId="76A3B10D" w14:textId="77777777" w:rsidR="00272B89" w:rsidRDefault="00000000">
            <w:pPr>
              <w:rPr>
                <w:rFonts w:hint="eastAsia"/>
              </w:rPr>
            </w:pPr>
            <w:r>
              <w:rPr>
                <w:b/>
              </w:rPr>
              <w:t>KNOWLEDGE CHECK - answer before looking at the key</w:t>
            </w:r>
          </w:p>
          <w:p w14:paraId="00CC45A0" w14:textId="77777777" w:rsidR="00272B89" w:rsidRDefault="00000000">
            <w:pPr>
              <w:spacing w:line="240" w:lineRule="auto"/>
              <w:rPr>
                <w:rFonts w:hint="eastAsia"/>
              </w:rPr>
            </w:pPr>
            <w:r>
              <w:t>If n increases while π stays fixed, what happens to the sampling distribution of p?</w:t>
            </w:r>
          </w:p>
          <w:p w14:paraId="3797AF04" w14:textId="77777777" w:rsidR="00272B89" w:rsidRDefault="00000000">
            <w:pPr>
              <w:spacing w:after="0"/>
              <w:ind w:left="227"/>
              <w:rPr>
                <w:rFonts w:hint="eastAsia"/>
              </w:rPr>
            </w:pPr>
            <w:r>
              <w:t>A. It narrows around the same centre π</w:t>
            </w:r>
          </w:p>
          <w:p w14:paraId="51220684" w14:textId="77777777" w:rsidR="00272B89" w:rsidRDefault="00000000">
            <w:pPr>
              <w:spacing w:after="0"/>
              <w:ind w:left="227"/>
              <w:rPr>
                <w:rFonts w:hint="eastAsia"/>
              </w:rPr>
            </w:pPr>
            <w:r>
              <w:t>B. Its centre moves toward 0</w:t>
            </w:r>
          </w:p>
          <w:p w14:paraId="2160E7FF" w14:textId="77777777" w:rsidR="00272B89" w:rsidRDefault="00000000">
            <w:pPr>
              <w:spacing w:after="0"/>
              <w:ind w:left="227"/>
              <w:rPr>
                <w:rFonts w:hint="eastAsia"/>
              </w:rPr>
            </w:pPr>
            <w:r>
              <w:t>C. Its SE increases</w:t>
            </w:r>
          </w:p>
        </w:tc>
      </w:tr>
      <w:tr w:rsidR="00272B89" w14:paraId="7C95D2B7" w14:textId="77777777">
        <w:trPr>
          <w:jc w:val="center"/>
        </w:trPr>
        <w:tc>
          <w:tcPr>
            <w:tcW w:w="10376" w:type="dxa"/>
            <w:shd w:val="clear" w:color="auto" w:fill="F7F7F7"/>
            <w:tcMar>
              <w:top w:w="80" w:type="dxa"/>
              <w:left w:w="120" w:type="dxa"/>
              <w:bottom w:w="80" w:type="dxa"/>
              <w:right w:w="120" w:type="dxa"/>
            </w:tcMar>
          </w:tcPr>
          <w:p w14:paraId="268D2CF2" w14:textId="77777777" w:rsidR="00272B89" w:rsidRDefault="00000000">
            <w:pPr>
              <w:rPr>
                <w:rFonts w:hint="eastAsia"/>
              </w:rPr>
            </w:pPr>
            <w:r>
              <w:rPr>
                <w:b/>
              </w:rPr>
              <w:t>YOUR TURN - work independently</w:t>
            </w:r>
          </w:p>
          <w:p w14:paraId="11021410" w14:textId="77777777" w:rsidR="00272B89" w:rsidRDefault="00000000">
            <w:pPr>
              <w:spacing w:line="240" w:lineRule="auto"/>
              <w:rPr>
                <w:rFonts w:hint="eastAsia"/>
              </w:rPr>
            </w:pPr>
            <w:r>
              <w:t>Tutorial 7 Q8(a): π=0.20, n=100. Approximate P(0.15&lt;p&lt;0.25).</w:t>
            </w:r>
          </w:p>
          <w:p w14:paraId="17C85C9E" w14:textId="77777777" w:rsidR="00272B89" w:rsidRDefault="00000000">
            <w:pPr>
              <w:spacing w:after="0"/>
              <w:rPr>
                <w:rFonts w:hint="eastAsia"/>
              </w:rPr>
            </w:pPr>
            <w:r>
              <w:t>Answer: ______________________________</w:t>
            </w:r>
          </w:p>
        </w:tc>
      </w:tr>
      <w:tr w:rsidR="00272B89" w14:paraId="2B09ABC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AC1B4F6" w14:textId="77777777" w:rsidR="00272B89" w:rsidRDefault="00000000">
            <w:pPr>
              <w:rPr>
                <w:rFonts w:hint="eastAsia"/>
              </w:rPr>
            </w:pPr>
            <w:r>
              <w:rPr>
                <w:b/>
                <w:sz w:val="17"/>
              </w:rPr>
              <w:t>EXIT CRITERION</w:t>
            </w:r>
          </w:p>
          <w:p w14:paraId="14480C39" w14:textId="77777777" w:rsidR="00272B89" w:rsidRDefault="00000000">
            <w:pPr>
              <w:spacing w:after="0" w:line="240" w:lineRule="auto"/>
              <w:rPr>
                <w:rFonts w:hint="eastAsia"/>
              </w:rPr>
            </w:pPr>
            <w:r>
              <w:t>You can solve forward and inverse p questions and explain the effect of larger n on the distribution.</w:t>
            </w:r>
          </w:p>
        </w:tc>
      </w:tr>
    </w:tbl>
    <w:p w14:paraId="2D10505B" w14:textId="77777777" w:rsidR="00272B89" w:rsidRDefault="00000000">
      <w:pPr>
        <w:pStyle w:val="Micro"/>
        <w:rPr>
          <w:rFonts w:hint="eastAsia"/>
        </w:rPr>
      </w:pPr>
      <w:r>
        <w:t>Sources: Chapter 7 slides pp. 26-31 | Tutorial 7 Q7-Q9 | Chapter 7 formula sheet</w:t>
      </w:r>
    </w:p>
    <w:p w14:paraId="65E78314" w14:textId="77777777" w:rsidR="00272B89" w:rsidRDefault="00000000">
      <w:pPr>
        <w:spacing w:before="40"/>
        <w:rPr>
          <w:rFonts w:hint="eastAsia"/>
        </w:rPr>
      </w:pPr>
      <w:r>
        <w:rPr>
          <w:b/>
          <w:sz w:val="15"/>
        </w:rPr>
        <w:t>WORKSPACE / RETRIEVAL NOTES</w:t>
      </w:r>
    </w:p>
    <w:p w14:paraId="7D9C962A" w14:textId="77777777" w:rsidR="00272B89" w:rsidRDefault="00000000">
      <w:pPr>
        <w:spacing w:after="0"/>
        <w:rPr>
          <w:rFonts w:hint="eastAsia"/>
        </w:rPr>
      </w:pPr>
      <w:r>
        <w:rPr>
          <w:color w:val="969696"/>
          <w:sz w:val="14"/>
        </w:rPr>
        <w:t>__________________________________________________________________________________________________</w:t>
      </w:r>
    </w:p>
    <w:p w14:paraId="7B39CBC8" w14:textId="77777777" w:rsidR="00272B89" w:rsidRDefault="00000000">
      <w:pPr>
        <w:spacing w:after="0"/>
        <w:rPr>
          <w:rFonts w:hint="eastAsia"/>
        </w:rPr>
      </w:pPr>
      <w:r>
        <w:rPr>
          <w:color w:val="969696"/>
          <w:sz w:val="14"/>
        </w:rPr>
        <w:t>__________________________________________________________________________________________________</w:t>
      </w:r>
    </w:p>
    <w:p w14:paraId="734BA187" w14:textId="77777777" w:rsidR="00272B89" w:rsidRDefault="00000000">
      <w:pPr>
        <w:spacing w:after="0"/>
        <w:rPr>
          <w:rFonts w:hint="eastAsia"/>
        </w:rPr>
      </w:pPr>
      <w:r>
        <w:rPr>
          <w:color w:val="969696"/>
          <w:sz w:val="14"/>
        </w:rPr>
        <w:t>__________________________________________________________________________________________________</w:t>
      </w:r>
    </w:p>
    <w:p w14:paraId="3780AB35" w14:textId="77777777" w:rsidR="00272B89" w:rsidRDefault="00000000">
      <w:pPr>
        <w:rPr>
          <w:rFonts w:hint="eastAsia"/>
        </w:rPr>
      </w:pPr>
      <w:r>
        <w:br w:type="page"/>
      </w:r>
    </w:p>
    <w:p w14:paraId="5E34F122" w14:textId="77777777" w:rsidR="00272B89" w:rsidRDefault="00000000">
      <w:pPr>
        <w:pStyle w:val="LessonKicker"/>
        <w:rPr>
          <w:rFonts w:hint="eastAsia"/>
        </w:rPr>
      </w:pPr>
      <w:r>
        <w:lastRenderedPageBreak/>
        <w:t>CHAPTER 7 | LESSON 7.11 | OFFLINE GUIDED LEARN</w:t>
      </w:r>
    </w:p>
    <w:p w14:paraId="3013A03C" w14:textId="77777777" w:rsidR="00272B89" w:rsidRDefault="00000000">
      <w:pPr>
        <w:pStyle w:val="Heading1"/>
        <w:pBdr>
          <w:bottom w:val="single" w:sz="10" w:space="1" w:color="4A4A4A"/>
        </w:pBdr>
      </w:pPr>
      <w:r>
        <w:t>7.11 - Difference Between Two Independent Sample Means</w:t>
      </w:r>
    </w:p>
    <w:tbl>
      <w:tblPr>
        <w:tblW w:w="0" w:type="auto"/>
        <w:jc w:val="center"/>
        <w:tblLook w:val="04A0" w:firstRow="1" w:lastRow="0" w:firstColumn="1" w:lastColumn="0" w:noHBand="0" w:noVBand="1"/>
      </w:tblPr>
      <w:tblGrid>
        <w:gridCol w:w="10376"/>
      </w:tblGrid>
      <w:tr w:rsidR="00272B89" w14:paraId="51C628F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BF6F370" w14:textId="77777777" w:rsidR="00272B89" w:rsidRDefault="00000000">
            <w:pPr>
              <w:rPr>
                <w:rFonts w:hint="eastAsia"/>
              </w:rPr>
            </w:pPr>
            <w:r>
              <w:rPr>
                <w:b/>
                <w:sz w:val="17"/>
              </w:rPr>
              <w:t>OBJECTIVE</w:t>
            </w:r>
          </w:p>
          <w:p w14:paraId="4BE60121" w14:textId="77777777" w:rsidR="00272B89" w:rsidRDefault="00000000">
            <w:pPr>
              <w:spacing w:after="0" w:line="240" w:lineRule="auto"/>
              <w:rPr>
                <w:rFonts w:hint="eastAsia"/>
              </w:rPr>
            </w:pPr>
            <w:r>
              <w:t>Treat X̄₁-X̄₂ as one random variable, preserve group order, combine variances correctly and translate comparison wording into a threshold.</w:t>
            </w:r>
          </w:p>
        </w:tc>
      </w:tr>
    </w:tbl>
    <w:p w14:paraId="3A1EDE6E" w14:textId="77777777" w:rsidR="00272B89" w:rsidRDefault="00000000">
      <w:pPr>
        <w:pStyle w:val="Heading2"/>
      </w:pPr>
      <w:r>
        <w:t>Recognise it</w:t>
      </w:r>
    </w:p>
    <w:p w14:paraId="4D47F31C" w14:textId="77777777" w:rsidR="00272B89" w:rsidRDefault="00000000">
      <w:pPr>
        <w:pStyle w:val="PackBullet"/>
        <w:rPr>
          <w:rFonts w:hint="eastAsia"/>
        </w:rPr>
      </w:pPr>
      <w:r>
        <w:t>Two independent populations/groups are compared using sample averages.</w:t>
      </w:r>
    </w:p>
    <w:p w14:paraId="5C464825" w14:textId="77777777" w:rsidR="00272B89" w:rsidRDefault="00000000">
      <w:pPr>
        <w:pStyle w:val="PackBullet"/>
        <w:rPr>
          <w:rFonts w:hint="eastAsia"/>
        </w:rPr>
      </w:pPr>
      <w:r>
        <w:t>Population means, population SDs and sample sizes are supplied.</w:t>
      </w:r>
    </w:p>
    <w:p w14:paraId="0F4A9E84" w14:textId="77777777" w:rsidR="00272B89" w:rsidRDefault="00000000">
      <w:pPr>
        <w:pStyle w:val="PackBullet"/>
        <w:rPr>
          <w:rFonts w:hint="eastAsia"/>
        </w:rPr>
      </w:pPr>
      <w:r>
        <w:t>The wording says group 1 exceeds group 2, or exceeds it by more than c.</w:t>
      </w:r>
    </w:p>
    <w:p w14:paraId="3CAFF715" w14:textId="77777777" w:rsidR="00272B89" w:rsidRDefault="00000000">
      <w:pPr>
        <w:pStyle w:val="Heading2"/>
      </w:pPr>
      <w:r>
        <w:t>Explanation</w:t>
      </w:r>
    </w:p>
    <w:p w14:paraId="45A6C542" w14:textId="77777777" w:rsidR="00272B89" w:rsidRDefault="00000000">
      <w:pPr>
        <w:rPr>
          <w:rFonts w:hint="eastAsia"/>
        </w:rPr>
      </w:pPr>
      <w:r>
        <w:t>For the sourced known-σ independent case, the difference is centred at μ₁-μ₂. It is not automatically centred at zero.</w:t>
      </w:r>
    </w:p>
    <w:p w14:paraId="29EA4CA5" w14:textId="77777777" w:rsidR="00272B89" w:rsidRDefault="00000000">
      <w:pPr>
        <w:rPr>
          <w:rFonts w:hint="eastAsia"/>
        </w:rPr>
      </w:pPr>
      <w:r>
        <w:t>Independent mean variances add: SE=√(σ₁²/n₁+σ₂²/n₂). Do not add the standard deviations directly.</w:t>
      </w:r>
    </w:p>
    <w:p w14:paraId="1C8B1D5A" w14:textId="77777777" w:rsidR="00272B89" w:rsidRDefault="00000000">
      <w:pPr>
        <w:rPr>
          <w:rFonts w:hint="eastAsia"/>
        </w:rPr>
      </w:pPr>
      <w:r>
        <w:t>Fix the order first. "Group 1 exceeds group 2" means X̄₁-X̄₂&gt;0; "by more than 25" means X̄₁-X̄₂&gt;25.</w:t>
      </w:r>
    </w:p>
    <w:tbl>
      <w:tblPr>
        <w:tblW w:w="0" w:type="auto"/>
        <w:jc w:val="center"/>
        <w:tblLook w:val="04A0" w:firstRow="1" w:lastRow="0" w:firstColumn="1" w:lastColumn="0" w:noHBand="0" w:noVBand="1"/>
      </w:tblPr>
      <w:tblGrid>
        <w:gridCol w:w="10376"/>
      </w:tblGrid>
      <w:tr w:rsidR="00272B89" w14:paraId="38BC58A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FF1BD25" w14:textId="77777777" w:rsidR="00272B89" w:rsidRDefault="00000000">
            <w:pPr>
              <w:rPr>
                <w:rFonts w:hint="eastAsia"/>
              </w:rPr>
            </w:pPr>
            <w:r>
              <w:rPr>
                <w:b/>
                <w:sz w:val="17"/>
              </w:rPr>
              <w:t>FORMULA / DECISION OBJECT</w:t>
            </w:r>
          </w:p>
          <w:p w14:paraId="17F1F7CE" w14:textId="77777777" w:rsidR="00272B89" w:rsidRDefault="00000000">
            <w:pPr>
              <w:spacing w:after="0" w:line="240" w:lineRule="auto"/>
              <w:rPr>
                <w:rFonts w:hint="eastAsia"/>
              </w:rPr>
            </w:pPr>
            <w:r>
              <w:t>μdiff=μ₁-μ₂; SEdiff=√(σ₁²/n₁+σ₂²/n₂); Z=[(X̄₁-X̄₂)-(μ₁-μ₂)]/SEdiff.</w:t>
            </w:r>
          </w:p>
        </w:tc>
      </w:tr>
    </w:tbl>
    <w:p w14:paraId="2CA0D435" w14:textId="77777777" w:rsidR="00272B89" w:rsidRDefault="00000000">
      <w:pPr>
        <w:pStyle w:val="Heading2"/>
      </w:pPr>
      <w:r>
        <w:t>Excel route - rehearse the syntax on paper</w:t>
      </w:r>
    </w:p>
    <w:p w14:paraId="30F9C62D" w14:textId="77777777" w:rsidR="00272B89" w:rsidRDefault="00000000">
      <w:pPr>
        <w:spacing w:after="20"/>
        <w:ind w:left="255" w:hanging="255"/>
        <w:rPr>
          <w:rFonts w:hint="eastAsia"/>
        </w:rPr>
      </w:pPr>
      <w:r>
        <w:rPr>
          <w:b/>
        </w:rPr>
        <w:t xml:space="preserve">1. </w:t>
      </w:r>
      <w:r>
        <w:t>Compute SE with =SQRT(sigma1^2/n1 + sigma2^2/n2).</w:t>
      </w:r>
    </w:p>
    <w:p w14:paraId="79348CC7" w14:textId="77777777" w:rsidR="00272B89" w:rsidRDefault="00000000">
      <w:pPr>
        <w:spacing w:after="20"/>
        <w:ind w:left="255" w:hanging="255"/>
        <w:rPr>
          <w:rFonts w:hint="eastAsia"/>
        </w:rPr>
      </w:pPr>
      <w:r>
        <w:rPr>
          <w:b/>
        </w:rPr>
        <w:t xml:space="preserve">2. </w:t>
      </w:r>
      <w:r>
        <w:t>For a boundary c, use =1-NORM.DIST(c,mu1-mu2,SE,TRUE) for P(X̄₁-X̄₂&gt;c).</w:t>
      </w:r>
    </w:p>
    <w:tbl>
      <w:tblPr>
        <w:tblW w:w="0" w:type="auto"/>
        <w:jc w:val="center"/>
        <w:tblLook w:val="04A0" w:firstRow="1" w:lastRow="0" w:firstColumn="1" w:lastColumn="0" w:noHBand="0" w:noVBand="1"/>
      </w:tblPr>
      <w:tblGrid>
        <w:gridCol w:w="10376"/>
      </w:tblGrid>
      <w:tr w:rsidR="00272B89" w14:paraId="38D4EC7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009A5BA" w14:textId="77777777" w:rsidR="00272B89" w:rsidRDefault="00000000">
            <w:pPr>
              <w:rPr>
                <w:rFonts w:hint="eastAsia"/>
              </w:rPr>
            </w:pPr>
            <w:r>
              <w:rPr>
                <w:b/>
                <w:sz w:val="17"/>
              </w:rPr>
              <w:t>SAY ALOUD</w:t>
            </w:r>
          </w:p>
          <w:p w14:paraId="3D27BEF1" w14:textId="77777777" w:rsidR="00272B89" w:rsidRDefault="00000000">
            <w:pPr>
              <w:spacing w:after="0" w:line="240" w:lineRule="auto"/>
              <w:rPr>
                <w:rFonts w:hint="eastAsia"/>
              </w:rPr>
            </w:pPr>
            <w:r>
              <w:t>I freeze the order one minus two, centre the difference at mu one minus mu two, add variances inside the square root, then translate the wording to a threshold.</w:t>
            </w:r>
          </w:p>
        </w:tc>
      </w:tr>
    </w:tbl>
    <w:p w14:paraId="5B80143A" w14:textId="77777777" w:rsidR="00272B89" w:rsidRDefault="00000000">
      <w:pPr>
        <w:pStyle w:val="Heading2"/>
      </w:pPr>
      <w:r>
        <w:t>Worked example - Source MBA starting-salary example</w:t>
      </w:r>
    </w:p>
    <w:p w14:paraId="5B94D919" w14:textId="77777777" w:rsidR="00272B89" w:rsidRDefault="00000000">
      <w:pPr>
        <w:spacing w:after="20"/>
        <w:ind w:left="255" w:hanging="255"/>
        <w:rPr>
          <w:rFonts w:hint="eastAsia"/>
        </w:rPr>
      </w:pPr>
      <w:r>
        <w:rPr>
          <w:b/>
        </w:rPr>
        <w:t xml:space="preserve">1. </w:t>
      </w:r>
      <w:r>
        <w:t>US: μ₁=620000, σ₁=145000, n₁=50; UCT: μ₂=600000, σ₂=183000, n₂=60.</w:t>
      </w:r>
    </w:p>
    <w:p w14:paraId="785980BA" w14:textId="77777777" w:rsidR="00272B89" w:rsidRDefault="00000000">
      <w:pPr>
        <w:spacing w:after="20"/>
        <w:ind w:left="255" w:hanging="255"/>
        <w:rPr>
          <w:rFonts w:hint="eastAsia"/>
        </w:rPr>
      </w:pPr>
      <w:r>
        <w:rPr>
          <w:b/>
        </w:rPr>
        <w:t xml:space="preserve">2. </w:t>
      </w:r>
      <w:r>
        <w:t>Centre μdiff=20000.</w:t>
      </w:r>
    </w:p>
    <w:p w14:paraId="1CAC47F3" w14:textId="77777777" w:rsidR="00272B89" w:rsidRDefault="00000000">
      <w:pPr>
        <w:spacing w:after="20"/>
        <w:ind w:left="255" w:hanging="255"/>
        <w:rPr>
          <w:rFonts w:hint="eastAsia"/>
        </w:rPr>
      </w:pPr>
      <w:r>
        <w:rPr>
          <w:b/>
        </w:rPr>
        <w:t xml:space="preserve">3. </w:t>
      </w:r>
      <w:r>
        <w:t>SE=√(145000²/50+183000²/60)≈31283.3822.</w:t>
      </w:r>
    </w:p>
    <w:p w14:paraId="1850E9CE" w14:textId="77777777" w:rsidR="00272B89" w:rsidRDefault="00000000">
      <w:pPr>
        <w:spacing w:after="20"/>
        <w:ind w:left="255" w:hanging="255"/>
        <w:rPr>
          <w:rFonts w:hint="eastAsia"/>
        </w:rPr>
      </w:pPr>
      <w:r>
        <w:rPr>
          <w:b/>
        </w:rPr>
        <w:t xml:space="preserve">4. </w:t>
      </w:r>
      <w:r>
        <w:t>Event US sample mean exceeds UCT: X̄₁-X̄₂&gt;0.</w:t>
      </w:r>
    </w:p>
    <w:p w14:paraId="732643F9" w14:textId="77777777" w:rsidR="00272B89" w:rsidRDefault="00000000">
      <w:pPr>
        <w:spacing w:after="20"/>
        <w:ind w:left="255" w:hanging="255"/>
        <w:rPr>
          <w:rFonts w:hint="eastAsia"/>
        </w:rPr>
      </w:pPr>
      <w:r>
        <w:rPr>
          <w:b/>
        </w:rPr>
        <w:t xml:space="preserve">5. </w:t>
      </w:r>
      <w:r>
        <w:t>z=(0-20000)/31283.3822≈-0.6393; right-tail≈0.7387.</w:t>
      </w:r>
    </w:p>
    <w:p w14:paraId="1E0A93E1" w14:textId="77777777" w:rsidR="00272B89" w:rsidRDefault="00000000">
      <w:pPr>
        <w:spacing w:after="20"/>
        <w:rPr>
          <w:rFonts w:hint="eastAsia"/>
        </w:rPr>
      </w:pPr>
      <w:r>
        <w:rPr>
          <w:b/>
        </w:rPr>
        <w:t xml:space="preserve">Result: </w:t>
      </w:r>
      <w:r>
        <w:t>P(X̄US&gt;X̄UCT)≈0.7387.</w:t>
      </w:r>
    </w:p>
    <w:p w14:paraId="16D7F249" w14:textId="77777777" w:rsidR="00272B89" w:rsidRDefault="00000000">
      <w:pPr>
        <w:rPr>
          <w:rFonts w:hint="eastAsia"/>
        </w:rPr>
      </w:pPr>
      <w:r>
        <w:rPr>
          <w:b/>
        </w:rPr>
        <w:t xml:space="preserve">Verify: </w:t>
      </w:r>
      <w:r>
        <w:t>The centre is +20000 because the order is US-UCT.</w:t>
      </w:r>
    </w:p>
    <w:tbl>
      <w:tblPr>
        <w:tblW w:w="0" w:type="auto"/>
        <w:jc w:val="center"/>
        <w:tblLook w:val="04A0" w:firstRow="1" w:lastRow="0" w:firstColumn="1" w:lastColumn="0" w:noHBand="0" w:noVBand="1"/>
      </w:tblPr>
      <w:tblGrid>
        <w:gridCol w:w="10376"/>
      </w:tblGrid>
      <w:tr w:rsidR="00272B89" w14:paraId="3F8A6589"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576A24C" w14:textId="77777777" w:rsidR="00272B89" w:rsidRDefault="00000000">
            <w:pPr>
              <w:rPr>
                <w:rFonts w:hint="eastAsia"/>
              </w:rPr>
            </w:pPr>
            <w:r>
              <w:rPr>
                <w:b/>
                <w:sz w:val="17"/>
              </w:rPr>
              <w:t>COMMON TRAP</w:t>
            </w:r>
          </w:p>
          <w:p w14:paraId="633D3E42" w14:textId="77777777" w:rsidR="00272B89" w:rsidRDefault="00000000">
            <w:pPr>
              <w:spacing w:after="0" w:line="240" w:lineRule="auto"/>
              <w:rPr>
                <w:rFonts w:hint="eastAsia"/>
              </w:rPr>
            </w:pPr>
            <w:r>
              <w:t>Do not reverse the groups because an observed mean is larger, and do not centre the difference at zero unless μ₁-μ₂ actually equals zero.</w:t>
            </w:r>
          </w:p>
        </w:tc>
      </w:tr>
      <w:tr w:rsidR="00272B89" w14:paraId="597C3D29" w14:textId="77777777">
        <w:trPr>
          <w:jc w:val="center"/>
        </w:trPr>
        <w:tc>
          <w:tcPr>
            <w:tcW w:w="10376" w:type="dxa"/>
            <w:shd w:val="clear" w:color="auto" w:fill="F7F7F7"/>
            <w:tcMar>
              <w:top w:w="80" w:type="dxa"/>
              <w:left w:w="120" w:type="dxa"/>
              <w:bottom w:w="80" w:type="dxa"/>
              <w:right w:w="120" w:type="dxa"/>
            </w:tcMar>
          </w:tcPr>
          <w:p w14:paraId="3B660067" w14:textId="77777777" w:rsidR="00272B89" w:rsidRDefault="00000000">
            <w:pPr>
              <w:rPr>
                <w:rFonts w:hint="eastAsia"/>
              </w:rPr>
            </w:pPr>
            <w:r>
              <w:rPr>
                <w:b/>
              </w:rPr>
              <w:t>KNOWLEDGE CHECK - answer before looking at the key</w:t>
            </w:r>
          </w:p>
          <w:p w14:paraId="532A3BC5" w14:textId="77777777" w:rsidR="00272B89" w:rsidRDefault="00000000">
            <w:pPr>
              <w:spacing w:line="240" w:lineRule="auto"/>
              <w:rPr>
                <w:rFonts w:hint="eastAsia"/>
              </w:rPr>
            </w:pPr>
            <w:r>
              <w:t>“Mean 1 exceeds mean 2 by more than 25” translates to which event?</w:t>
            </w:r>
          </w:p>
          <w:p w14:paraId="1643D1EE" w14:textId="77777777" w:rsidR="00272B89" w:rsidRDefault="00000000">
            <w:pPr>
              <w:spacing w:after="0"/>
              <w:ind w:left="227"/>
              <w:rPr>
                <w:rFonts w:hint="eastAsia"/>
              </w:rPr>
            </w:pPr>
            <w:r>
              <w:t>A. X̄₁−X̄₂&gt;25</w:t>
            </w:r>
          </w:p>
          <w:p w14:paraId="42D95760" w14:textId="77777777" w:rsidR="00272B89" w:rsidRDefault="00000000">
            <w:pPr>
              <w:spacing w:after="0"/>
              <w:ind w:left="227"/>
              <w:rPr>
                <w:rFonts w:hint="eastAsia"/>
              </w:rPr>
            </w:pPr>
            <w:r>
              <w:t>B. X̄₂−X̄₁&gt;25</w:t>
            </w:r>
          </w:p>
          <w:p w14:paraId="26F9D565" w14:textId="77777777" w:rsidR="00272B89" w:rsidRDefault="00000000">
            <w:pPr>
              <w:spacing w:after="0"/>
              <w:ind w:left="227"/>
              <w:rPr>
                <w:rFonts w:hint="eastAsia"/>
              </w:rPr>
            </w:pPr>
            <w:r>
              <w:t>C. X̄₁+X̄₂&gt;25</w:t>
            </w:r>
          </w:p>
        </w:tc>
      </w:tr>
      <w:tr w:rsidR="00272B89" w14:paraId="3E12F353" w14:textId="77777777">
        <w:trPr>
          <w:jc w:val="center"/>
        </w:trPr>
        <w:tc>
          <w:tcPr>
            <w:tcW w:w="10376" w:type="dxa"/>
            <w:shd w:val="clear" w:color="auto" w:fill="F7F7F7"/>
            <w:tcMar>
              <w:top w:w="80" w:type="dxa"/>
              <w:left w:w="120" w:type="dxa"/>
              <w:bottom w:w="80" w:type="dxa"/>
              <w:right w:w="120" w:type="dxa"/>
            </w:tcMar>
          </w:tcPr>
          <w:p w14:paraId="0E4333F3" w14:textId="77777777" w:rsidR="00272B89" w:rsidRDefault="00000000">
            <w:pPr>
              <w:rPr>
                <w:rFonts w:hint="eastAsia"/>
              </w:rPr>
            </w:pPr>
            <w:r>
              <w:rPr>
                <w:b/>
              </w:rPr>
              <w:t>YOUR TURN - work independently</w:t>
            </w:r>
          </w:p>
          <w:p w14:paraId="432CB3E4" w14:textId="77777777" w:rsidR="00272B89" w:rsidRDefault="00000000">
            <w:pPr>
              <w:spacing w:line="240" w:lineRule="auto"/>
              <w:rPr>
                <w:rFonts w:hint="eastAsia"/>
              </w:rPr>
            </w:pPr>
            <w:r>
              <w:t>Tutorial 7 Q12(a): μ1=280,σ1=25, μ2=270,σ2=30, n1=n2=10. Find P(X̄1−X̄2&gt;25).</w:t>
            </w:r>
          </w:p>
          <w:p w14:paraId="24FDF7AA" w14:textId="77777777" w:rsidR="00272B89" w:rsidRDefault="00000000">
            <w:pPr>
              <w:spacing w:after="0"/>
              <w:rPr>
                <w:rFonts w:hint="eastAsia"/>
              </w:rPr>
            </w:pPr>
            <w:r>
              <w:t>Answer: ______________________________</w:t>
            </w:r>
          </w:p>
        </w:tc>
      </w:tr>
      <w:tr w:rsidR="00272B89" w14:paraId="738D02D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80D8453" w14:textId="77777777" w:rsidR="00272B89" w:rsidRDefault="00000000">
            <w:pPr>
              <w:rPr>
                <w:rFonts w:hint="eastAsia"/>
              </w:rPr>
            </w:pPr>
            <w:r>
              <w:rPr>
                <w:b/>
                <w:sz w:val="17"/>
              </w:rPr>
              <w:t>EXIT CRITERION</w:t>
            </w:r>
          </w:p>
          <w:p w14:paraId="399A67CD" w14:textId="77777777" w:rsidR="00272B89" w:rsidRDefault="00000000">
            <w:pPr>
              <w:spacing w:after="0" w:line="240" w:lineRule="auto"/>
              <w:rPr>
                <w:rFonts w:hint="eastAsia"/>
              </w:rPr>
            </w:pPr>
            <w:r>
              <w:t>You can preserve order, build the difference model, translate thresholds and calculate a probability independently.</w:t>
            </w:r>
          </w:p>
        </w:tc>
      </w:tr>
    </w:tbl>
    <w:p w14:paraId="03B36E2B" w14:textId="77777777" w:rsidR="00272B89" w:rsidRDefault="00000000">
      <w:pPr>
        <w:pStyle w:val="Micro"/>
        <w:rPr>
          <w:rFonts w:hint="eastAsia"/>
        </w:rPr>
      </w:pPr>
      <w:r>
        <w:t>Sources: Chapter 7 slides pp. 32-38 | Tutorial 7 Q12-Q13 | A1S2 formula sheet two-independent-means row</w:t>
      </w:r>
    </w:p>
    <w:p w14:paraId="15961C99" w14:textId="77777777" w:rsidR="00272B89" w:rsidRDefault="00000000">
      <w:pPr>
        <w:spacing w:before="40"/>
        <w:rPr>
          <w:rFonts w:hint="eastAsia"/>
        </w:rPr>
      </w:pPr>
      <w:r>
        <w:rPr>
          <w:b/>
          <w:sz w:val="15"/>
        </w:rPr>
        <w:t>WORKSPACE / RETRIEVAL NOTES</w:t>
      </w:r>
    </w:p>
    <w:p w14:paraId="3AD3DD2B" w14:textId="77777777" w:rsidR="00272B89" w:rsidRDefault="00000000">
      <w:pPr>
        <w:spacing w:after="0"/>
        <w:rPr>
          <w:rFonts w:hint="eastAsia"/>
        </w:rPr>
      </w:pPr>
      <w:r>
        <w:rPr>
          <w:color w:val="969696"/>
          <w:sz w:val="14"/>
        </w:rPr>
        <w:t>__________________________________________________________________________________________________</w:t>
      </w:r>
    </w:p>
    <w:p w14:paraId="6CD88E50" w14:textId="77777777" w:rsidR="00272B89" w:rsidRDefault="00000000">
      <w:pPr>
        <w:spacing w:after="0"/>
        <w:rPr>
          <w:rFonts w:hint="eastAsia"/>
        </w:rPr>
      </w:pPr>
      <w:r>
        <w:rPr>
          <w:color w:val="969696"/>
          <w:sz w:val="14"/>
        </w:rPr>
        <w:t>__________________________________________________________________________________________________</w:t>
      </w:r>
    </w:p>
    <w:p w14:paraId="4AD88F25" w14:textId="77777777" w:rsidR="00272B89" w:rsidRDefault="00000000">
      <w:pPr>
        <w:spacing w:after="0"/>
        <w:rPr>
          <w:rFonts w:hint="eastAsia"/>
        </w:rPr>
      </w:pPr>
      <w:r>
        <w:rPr>
          <w:color w:val="969696"/>
          <w:sz w:val="14"/>
        </w:rPr>
        <w:t>__________________________________________________________________________________________________</w:t>
      </w:r>
    </w:p>
    <w:p w14:paraId="70F8507C" w14:textId="77777777" w:rsidR="00272B89" w:rsidRDefault="00000000">
      <w:pPr>
        <w:rPr>
          <w:rFonts w:hint="eastAsia"/>
        </w:rPr>
      </w:pPr>
      <w:r>
        <w:br w:type="page"/>
      </w:r>
    </w:p>
    <w:p w14:paraId="0134A148" w14:textId="77777777" w:rsidR="00272B89" w:rsidRDefault="00000000">
      <w:pPr>
        <w:pStyle w:val="LessonKicker"/>
        <w:rPr>
          <w:rFonts w:hint="eastAsia"/>
        </w:rPr>
      </w:pPr>
      <w:r>
        <w:lastRenderedPageBreak/>
        <w:t>CHAPTER 7 | LESSON 7.12 | OFFLINE GUIDED LEARN</w:t>
      </w:r>
    </w:p>
    <w:p w14:paraId="5B1C00C6" w14:textId="77777777" w:rsidR="00272B89" w:rsidRDefault="00000000">
      <w:pPr>
        <w:pStyle w:val="Heading1"/>
        <w:pBdr>
          <w:bottom w:val="single" w:sz="10" w:space="1" w:color="4A4A4A"/>
        </w:pBdr>
      </w:pPr>
      <w:r>
        <w:t>7.12 - Finite Population Correction: Without-Replacement Bridge</w:t>
      </w:r>
    </w:p>
    <w:tbl>
      <w:tblPr>
        <w:tblW w:w="0" w:type="auto"/>
        <w:jc w:val="center"/>
        <w:tblLook w:val="04A0" w:firstRow="1" w:lastRow="0" w:firstColumn="1" w:lastColumn="0" w:noHBand="0" w:noVBand="1"/>
      </w:tblPr>
      <w:tblGrid>
        <w:gridCol w:w="10376"/>
      </w:tblGrid>
      <w:tr w:rsidR="00272B89" w14:paraId="35372D9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C569FEB" w14:textId="77777777" w:rsidR="00272B89" w:rsidRDefault="00000000">
            <w:pPr>
              <w:rPr>
                <w:rFonts w:hint="eastAsia"/>
              </w:rPr>
            </w:pPr>
            <w:r>
              <w:rPr>
                <w:b/>
                <w:sz w:val="17"/>
              </w:rPr>
              <w:t>OBJECTIVE</w:t>
            </w:r>
          </w:p>
          <w:p w14:paraId="0241E692" w14:textId="77777777" w:rsidR="00272B89" w:rsidRDefault="00000000">
            <w:pPr>
              <w:spacing w:after="0" w:line="240" w:lineRule="auto"/>
              <w:rPr>
                <w:rFonts w:hint="eastAsia"/>
              </w:rPr>
            </w:pPr>
            <w:r>
              <w:t>Recognise when sampling without replacement from finite N changes the standard error, while preserving the current system's provisional scope flag for these Chapter 7 skills.</w:t>
            </w:r>
          </w:p>
        </w:tc>
      </w:tr>
    </w:tbl>
    <w:p w14:paraId="20DD607D" w14:textId="77777777" w:rsidR="00272B89" w:rsidRDefault="00000000">
      <w:pPr>
        <w:pStyle w:val="Heading2"/>
      </w:pPr>
      <w:r>
        <w:t>Recognise it</w:t>
      </w:r>
    </w:p>
    <w:p w14:paraId="67CB6955" w14:textId="77777777" w:rsidR="00272B89" w:rsidRDefault="00000000">
      <w:pPr>
        <w:pStyle w:val="PackBullet"/>
        <w:rPr>
          <w:rFonts w:hint="eastAsia"/>
        </w:rPr>
      </w:pPr>
      <w:r>
        <w:t>A finite population size N is supplied.</w:t>
      </w:r>
    </w:p>
    <w:p w14:paraId="0194DE7D" w14:textId="77777777" w:rsidR="00272B89" w:rsidRDefault="00000000">
      <w:pPr>
        <w:pStyle w:val="PackBullet"/>
        <w:rPr>
          <w:rFonts w:hint="eastAsia"/>
        </w:rPr>
      </w:pPr>
      <w:r>
        <w:t>Sampling is explicitly without replacement.</w:t>
      </w:r>
    </w:p>
    <w:p w14:paraId="47281782" w14:textId="77777777" w:rsidR="00272B89" w:rsidRDefault="00000000">
      <w:pPr>
        <w:pStyle w:val="PackBullet"/>
        <w:rPr>
          <w:rFonts w:hint="eastAsia"/>
        </w:rPr>
      </w:pPr>
      <w:r>
        <w:t>The sampling fraction n/N exceeds 5% under the course rule.</w:t>
      </w:r>
    </w:p>
    <w:p w14:paraId="681AB59C" w14:textId="77777777" w:rsidR="00272B89" w:rsidRDefault="00000000">
      <w:pPr>
        <w:pStyle w:val="Heading2"/>
      </w:pPr>
      <w:r>
        <w:t>Explanation</w:t>
      </w:r>
    </w:p>
    <w:p w14:paraId="63B60FBD" w14:textId="77777777" w:rsidR="00272B89" w:rsidRDefault="00000000">
      <w:pPr>
        <w:rPr>
          <w:rFonts w:hint="eastAsia"/>
        </w:rPr>
      </w:pPr>
      <w:r>
        <w:t>The Chapter 7 deck includes an online finite-population section: when sampling without replacement and n/N&gt;0.05, multiply the usual SE by FPC=√[(N-n)/(N-1)].</w:t>
      </w:r>
    </w:p>
    <w:p w14:paraId="5A86BF58" w14:textId="77777777" w:rsidR="00272B89" w:rsidRDefault="00000000">
      <w:pPr>
        <w:rPr>
          <w:rFonts w:hint="eastAsia"/>
        </w:rPr>
      </w:pPr>
      <w:r>
        <w:t>FPC reduces the spread because sampling a substantial part of a finite population leaves less uncertainty. It does not move the centre.</w:t>
      </w:r>
    </w:p>
    <w:p w14:paraId="7E676C34" w14:textId="77777777" w:rsidR="00272B89" w:rsidRDefault="00000000">
      <w:pPr>
        <w:rPr>
          <w:rFonts w:hint="eastAsia"/>
        </w:rPr>
      </w:pPr>
      <w:r>
        <w:t>The canonical master still marks C7.52-C7.58 PROVISIONAL as a scope safeguard. This Guided Learn lesson teaches the sourced bridge without silently promoting those mastery skills.</w:t>
      </w:r>
    </w:p>
    <w:tbl>
      <w:tblPr>
        <w:tblW w:w="0" w:type="auto"/>
        <w:jc w:val="center"/>
        <w:tblLook w:val="04A0" w:firstRow="1" w:lastRow="0" w:firstColumn="1" w:lastColumn="0" w:noHBand="0" w:noVBand="1"/>
      </w:tblPr>
      <w:tblGrid>
        <w:gridCol w:w="10376"/>
      </w:tblGrid>
      <w:tr w:rsidR="00272B89" w14:paraId="636E9205"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60AF13E7" w14:textId="77777777" w:rsidR="00272B89" w:rsidRDefault="00000000">
            <w:pPr>
              <w:rPr>
                <w:rFonts w:hint="eastAsia"/>
              </w:rPr>
            </w:pPr>
            <w:r>
              <w:rPr>
                <w:b/>
                <w:sz w:val="17"/>
              </w:rPr>
              <w:t>FORMULA / DECISION OBJECT</w:t>
            </w:r>
          </w:p>
          <w:p w14:paraId="379B7F47" w14:textId="77777777" w:rsidR="00272B89" w:rsidRDefault="00000000">
            <w:pPr>
              <w:spacing w:after="0" w:line="240" w:lineRule="auto"/>
              <w:rPr>
                <w:rFonts w:hint="eastAsia"/>
              </w:rPr>
            </w:pPr>
            <w:r>
              <w:t>FPC=√[(N-n)/(N-1)]. Mean SE=σ/√n × FPC. Proportion SE=√[π(1-π)/n] × FPC.</w:t>
            </w:r>
          </w:p>
        </w:tc>
      </w:tr>
    </w:tbl>
    <w:p w14:paraId="23E4B1BE" w14:textId="77777777" w:rsidR="00272B89" w:rsidRDefault="00000000">
      <w:pPr>
        <w:pStyle w:val="Heading2"/>
      </w:pPr>
      <w:r>
        <w:t>Excel route - rehearse the syntax on paper</w:t>
      </w:r>
    </w:p>
    <w:p w14:paraId="17839D65" w14:textId="77777777" w:rsidR="00272B89" w:rsidRDefault="00000000">
      <w:pPr>
        <w:spacing w:after="20"/>
        <w:ind w:left="255" w:hanging="255"/>
        <w:rPr>
          <w:rFonts w:hint="eastAsia"/>
        </w:rPr>
      </w:pPr>
      <w:r>
        <w:rPr>
          <w:b/>
        </w:rPr>
        <w:t xml:space="preserve">1. </w:t>
      </w:r>
      <w:r>
        <w:t>=SQRT((N-n)/(N-1)) computes the correction factor.</w:t>
      </w:r>
    </w:p>
    <w:p w14:paraId="2F39D73A" w14:textId="77777777" w:rsidR="00272B89" w:rsidRDefault="00000000">
      <w:pPr>
        <w:spacing w:after="20"/>
        <w:ind w:left="255" w:hanging="255"/>
        <w:rPr>
          <w:rFonts w:hint="eastAsia"/>
        </w:rPr>
      </w:pPr>
      <w:r>
        <w:rPr>
          <w:b/>
        </w:rPr>
        <w:t xml:space="preserve">2. </w:t>
      </w:r>
      <w:r>
        <w:t>Multiply the ordinary mean/proportion SE by that factor before standardising.</w:t>
      </w:r>
    </w:p>
    <w:tbl>
      <w:tblPr>
        <w:tblW w:w="0" w:type="auto"/>
        <w:jc w:val="center"/>
        <w:tblLook w:val="04A0" w:firstRow="1" w:lastRow="0" w:firstColumn="1" w:lastColumn="0" w:noHBand="0" w:noVBand="1"/>
      </w:tblPr>
      <w:tblGrid>
        <w:gridCol w:w="10376"/>
      </w:tblGrid>
      <w:tr w:rsidR="00272B89" w14:paraId="0F7FF9F3"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59029400" w14:textId="77777777" w:rsidR="00272B89" w:rsidRDefault="00000000">
            <w:pPr>
              <w:rPr>
                <w:rFonts w:hint="eastAsia"/>
              </w:rPr>
            </w:pPr>
            <w:r>
              <w:rPr>
                <w:b/>
                <w:sz w:val="17"/>
              </w:rPr>
              <w:t>SAY ALOUD</w:t>
            </w:r>
          </w:p>
          <w:p w14:paraId="52F4AC39" w14:textId="77777777" w:rsidR="00272B89" w:rsidRDefault="00000000">
            <w:pPr>
              <w:spacing w:after="0" w:line="240" w:lineRule="auto"/>
              <w:rPr>
                <w:rFonts w:hint="eastAsia"/>
              </w:rPr>
            </w:pPr>
            <w:r>
              <w:t>Finite population correction needs finite N, sampling without replacement and a meaningful sampling fraction. It narrows the SE; it does not change the centre.</w:t>
            </w:r>
          </w:p>
        </w:tc>
      </w:tr>
    </w:tbl>
    <w:p w14:paraId="3BA4A0B1" w14:textId="77777777" w:rsidR="00272B89" w:rsidRDefault="00000000">
      <w:pPr>
        <w:pStyle w:val="Heading2"/>
      </w:pPr>
      <w:r>
        <w:t>Worked example - Tutorial 7 Q14</w:t>
      </w:r>
    </w:p>
    <w:p w14:paraId="35B56FBB" w14:textId="77777777" w:rsidR="00272B89" w:rsidRDefault="00000000">
      <w:pPr>
        <w:spacing w:after="20"/>
        <w:ind w:left="255" w:hanging="255"/>
        <w:rPr>
          <w:rFonts w:hint="eastAsia"/>
        </w:rPr>
      </w:pPr>
      <w:r>
        <w:rPr>
          <w:b/>
        </w:rPr>
        <w:t xml:space="preserve">1. </w:t>
      </w:r>
      <w:r>
        <w:t>Population of Ping-Pong balls: μ=1.30, σ=0.04, N=200.</w:t>
      </w:r>
    </w:p>
    <w:p w14:paraId="0C8C3313" w14:textId="77777777" w:rsidR="00272B89" w:rsidRDefault="00000000">
      <w:pPr>
        <w:spacing w:after="20"/>
        <w:ind w:left="255" w:hanging="255"/>
        <w:rPr>
          <w:rFonts w:hint="eastAsia"/>
        </w:rPr>
      </w:pPr>
      <w:r>
        <w:rPr>
          <w:b/>
        </w:rPr>
        <w:t xml:space="preserve">2. </w:t>
      </w:r>
      <w:r>
        <w:t>n=16 without replacement, so n/N=0.08&gt;0.05 and FPC applies.</w:t>
      </w:r>
    </w:p>
    <w:p w14:paraId="79902715" w14:textId="77777777" w:rsidR="00272B89" w:rsidRDefault="00000000">
      <w:pPr>
        <w:spacing w:after="20"/>
        <w:ind w:left="255" w:hanging="255"/>
        <w:rPr>
          <w:rFonts w:hint="eastAsia"/>
        </w:rPr>
      </w:pPr>
      <w:r>
        <w:rPr>
          <w:b/>
        </w:rPr>
        <w:t xml:space="preserve">3. </w:t>
      </w:r>
      <w:r>
        <w:t>FPC=√(184/199)≈0.96157; SE=.04/4×FPC≈0.009616.</w:t>
      </w:r>
    </w:p>
    <w:p w14:paraId="2A383FE6" w14:textId="77777777" w:rsidR="00272B89" w:rsidRDefault="00000000">
      <w:pPr>
        <w:spacing w:after="20"/>
        <w:ind w:left="255" w:hanging="255"/>
        <w:rPr>
          <w:rFonts w:hint="eastAsia"/>
        </w:rPr>
      </w:pPr>
      <w:r>
        <w:rPr>
          <w:b/>
        </w:rPr>
        <w:t xml:space="preserve">4. </w:t>
      </w:r>
      <w:r>
        <w:t>P(1.31&lt;X̄&lt;1.33): zL≈1.03996, zU≈3.11989.</w:t>
      </w:r>
    </w:p>
    <w:p w14:paraId="4AF82A5A" w14:textId="77777777" w:rsidR="00272B89" w:rsidRDefault="00000000">
      <w:pPr>
        <w:spacing w:after="20"/>
        <w:ind w:left="255" w:hanging="255"/>
        <w:rPr>
          <w:rFonts w:hint="eastAsia"/>
        </w:rPr>
      </w:pPr>
      <w:r>
        <w:rPr>
          <w:b/>
        </w:rPr>
        <w:t xml:space="preserve">5. </w:t>
      </w:r>
      <w:r>
        <w:t>Probability≈0.1483.</w:t>
      </w:r>
    </w:p>
    <w:p w14:paraId="2D7DA9B2" w14:textId="77777777" w:rsidR="00272B89" w:rsidRDefault="00000000">
      <w:pPr>
        <w:spacing w:after="20"/>
        <w:rPr>
          <w:rFonts w:hint="eastAsia"/>
        </w:rPr>
      </w:pPr>
      <w:r>
        <w:rPr>
          <w:b/>
        </w:rPr>
        <w:t xml:space="preserve">Result: </w:t>
      </w:r>
      <w:r>
        <w:t>P(1.31&lt;X̄&lt;1.33)≈0.1483 under the sourced FPC route.</w:t>
      </w:r>
    </w:p>
    <w:p w14:paraId="48E3D3D3" w14:textId="77777777" w:rsidR="00272B89" w:rsidRDefault="00000000">
      <w:pPr>
        <w:rPr>
          <w:rFonts w:hint="eastAsia"/>
        </w:rPr>
      </w:pPr>
      <w:r>
        <w:rPr>
          <w:b/>
        </w:rPr>
        <w:t xml:space="preserve">Verify: </w:t>
      </w:r>
      <w:r>
        <w:t>Without FPC the spread would be slightly larger; the centre remains 1.30 either way.</w:t>
      </w:r>
    </w:p>
    <w:tbl>
      <w:tblPr>
        <w:tblW w:w="0" w:type="auto"/>
        <w:jc w:val="center"/>
        <w:tblLook w:val="04A0" w:firstRow="1" w:lastRow="0" w:firstColumn="1" w:lastColumn="0" w:noHBand="0" w:noVBand="1"/>
      </w:tblPr>
      <w:tblGrid>
        <w:gridCol w:w="10376"/>
      </w:tblGrid>
      <w:tr w:rsidR="00272B89" w14:paraId="67BD9D0B"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7422E66" w14:textId="77777777" w:rsidR="00272B89" w:rsidRDefault="00000000">
            <w:pPr>
              <w:rPr>
                <w:rFonts w:hint="eastAsia"/>
              </w:rPr>
            </w:pPr>
            <w:r>
              <w:rPr>
                <w:b/>
                <w:sz w:val="17"/>
              </w:rPr>
              <w:t>COMMON TRAP</w:t>
            </w:r>
          </w:p>
          <w:p w14:paraId="70FAFCB5" w14:textId="77777777" w:rsidR="00272B89" w:rsidRDefault="00000000">
            <w:pPr>
              <w:spacing w:after="0" w:line="240" w:lineRule="auto"/>
              <w:rPr>
                <w:rFonts w:hint="eastAsia"/>
              </w:rPr>
            </w:pPr>
            <w:r>
              <w:t>Do not use FPC with replacement, and do not let this teaching lesson silently convert the existing PROVISIONAL mastery status into ACTIVE evidence.</w:t>
            </w:r>
          </w:p>
        </w:tc>
      </w:tr>
      <w:tr w:rsidR="00272B89" w14:paraId="4E378482" w14:textId="77777777">
        <w:trPr>
          <w:jc w:val="center"/>
        </w:trPr>
        <w:tc>
          <w:tcPr>
            <w:tcW w:w="10376" w:type="dxa"/>
            <w:shd w:val="clear" w:color="auto" w:fill="F7F7F7"/>
            <w:tcMar>
              <w:top w:w="80" w:type="dxa"/>
              <w:left w:w="120" w:type="dxa"/>
              <w:bottom w:w="80" w:type="dxa"/>
              <w:right w:w="120" w:type="dxa"/>
            </w:tcMar>
          </w:tcPr>
          <w:p w14:paraId="703EA169" w14:textId="77777777" w:rsidR="00272B89" w:rsidRDefault="00000000">
            <w:pPr>
              <w:rPr>
                <w:rFonts w:hint="eastAsia"/>
              </w:rPr>
            </w:pPr>
            <w:r>
              <w:rPr>
                <w:b/>
              </w:rPr>
              <w:t>KNOWLEDGE CHECK - answer before looking at the key</w:t>
            </w:r>
          </w:p>
          <w:p w14:paraId="2DC320FF" w14:textId="77777777" w:rsidR="00272B89" w:rsidRDefault="00000000">
            <w:pPr>
              <w:spacing w:line="240" w:lineRule="auto"/>
              <w:rPr>
                <w:rFonts w:hint="eastAsia"/>
              </w:rPr>
            </w:pPr>
            <w:r>
              <w:t>N=200, n=16, sampling without replacement. Under the source rule, apply FPC?</w:t>
            </w:r>
          </w:p>
          <w:p w14:paraId="31D5A709" w14:textId="77777777" w:rsidR="00272B89" w:rsidRDefault="00000000">
            <w:pPr>
              <w:spacing w:after="0"/>
              <w:ind w:left="227"/>
              <w:rPr>
                <w:rFonts w:hint="eastAsia"/>
              </w:rPr>
            </w:pPr>
            <w:r>
              <w:t>A. Yes, because n/N=0.08&gt;0.05</w:t>
            </w:r>
          </w:p>
          <w:p w14:paraId="6C75DA49" w14:textId="77777777" w:rsidR="00272B89" w:rsidRDefault="00000000">
            <w:pPr>
              <w:spacing w:after="0"/>
              <w:ind w:left="227"/>
              <w:rPr>
                <w:rFonts w:hint="eastAsia"/>
              </w:rPr>
            </w:pPr>
            <w:r>
              <w:t>B. No, because n&lt;30</w:t>
            </w:r>
          </w:p>
          <w:p w14:paraId="00441072" w14:textId="77777777" w:rsidR="00272B89" w:rsidRDefault="00000000">
            <w:pPr>
              <w:spacing w:after="0"/>
              <w:ind w:left="227"/>
              <w:rPr>
                <w:rFonts w:hint="eastAsia"/>
              </w:rPr>
            </w:pPr>
            <w:r>
              <w:t>C. No, FPC is only for proportions</w:t>
            </w:r>
          </w:p>
        </w:tc>
      </w:tr>
      <w:tr w:rsidR="00272B89" w14:paraId="72A6737A" w14:textId="77777777">
        <w:trPr>
          <w:jc w:val="center"/>
        </w:trPr>
        <w:tc>
          <w:tcPr>
            <w:tcW w:w="10376" w:type="dxa"/>
            <w:shd w:val="clear" w:color="auto" w:fill="F7F7F7"/>
            <w:tcMar>
              <w:top w:w="80" w:type="dxa"/>
              <w:left w:w="120" w:type="dxa"/>
              <w:bottom w:w="80" w:type="dxa"/>
              <w:right w:w="120" w:type="dxa"/>
            </w:tcMar>
          </w:tcPr>
          <w:p w14:paraId="42E357AE" w14:textId="77777777" w:rsidR="00272B89" w:rsidRDefault="00000000">
            <w:pPr>
              <w:rPr>
                <w:rFonts w:hint="eastAsia"/>
              </w:rPr>
            </w:pPr>
            <w:r>
              <w:rPr>
                <w:b/>
              </w:rPr>
              <w:t>YOUR TURN - work independently</w:t>
            </w:r>
          </w:p>
          <w:p w14:paraId="26A77804" w14:textId="77777777" w:rsidR="00272B89" w:rsidRDefault="00000000">
            <w:pPr>
              <w:spacing w:line="240" w:lineRule="auto"/>
              <w:rPr>
                <w:rFonts w:hint="eastAsia"/>
              </w:rPr>
            </w:pPr>
            <w:r>
              <w:t>For N=1000 and n=100 without replacement, enter the FPC √[(N−n)/(N−1)].</w:t>
            </w:r>
          </w:p>
          <w:p w14:paraId="01B40813" w14:textId="77777777" w:rsidR="00272B89" w:rsidRDefault="00000000">
            <w:pPr>
              <w:spacing w:after="0"/>
              <w:rPr>
                <w:rFonts w:hint="eastAsia"/>
              </w:rPr>
            </w:pPr>
            <w:r>
              <w:t>Answer: ______________________________</w:t>
            </w:r>
          </w:p>
        </w:tc>
      </w:tr>
      <w:tr w:rsidR="00272B89" w14:paraId="72281F8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6A90076" w14:textId="77777777" w:rsidR="00272B89" w:rsidRDefault="00000000">
            <w:pPr>
              <w:rPr>
                <w:rFonts w:hint="eastAsia"/>
              </w:rPr>
            </w:pPr>
            <w:r>
              <w:rPr>
                <w:b/>
                <w:sz w:val="17"/>
              </w:rPr>
              <w:t>EXIT CRITERION</w:t>
            </w:r>
          </w:p>
          <w:p w14:paraId="4C83AA46" w14:textId="77777777" w:rsidR="00272B89" w:rsidRDefault="00000000">
            <w:pPr>
              <w:spacing w:after="0" w:line="240" w:lineRule="auto"/>
              <w:rPr>
                <w:rFonts w:hint="eastAsia"/>
              </w:rPr>
            </w:pPr>
            <w:r>
              <w:t>You can identify the FPC trigger, calculate the corrected SE and explain what the correction changes.</w:t>
            </w:r>
          </w:p>
        </w:tc>
      </w:tr>
    </w:tbl>
    <w:p w14:paraId="084FB2E1" w14:textId="77777777" w:rsidR="00272B89" w:rsidRDefault="00000000">
      <w:pPr>
        <w:pStyle w:val="Micro"/>
        <w:rPr>
          <w:rFonts w:hint="eastAsia"/>
        </w:rPr>
      </w:pPr>
      <w:r>
        <w:t>Sources: Chapter 7 slides online finite-population section pp. 40-41 | Tutorial 7 Q14 | Chapter 8 finite-population source as downstream reinforcement</w:t>
      </w:r>
    </w:p>
    <w:p w14:paraId="748E13DD" w14:textId="77777777" w:rsidR="00272B89" w:rsidRDefault="00000000">
      <w:pPr>
        <w:spacing w:before="40"/>
        <w:rPr>
          <w:rFonts w:hint="eastAsia"/>
        </w:rPr>
      </w:pPr>
      <w:r>
        <w:rPr>
          <w:b/>
          <w:sz w:val="15"/>
        </w:rPr>
        <w:t>WORKSPACE / RETRIEVAL NOTES</w:t>
      </w:r>
    </w:p>
    <w:p w14:paraId="099CF2FC" w14:textId="77777777" w:rsidR="00272B89" w:rsidRDefault="00000000">
      <w:pPr>
        <w:spacing w:after="0"/>
        <w:rPr>
          <w:rFonts w:hint="eastAsia"/>
        </w:rPr>
      </w:pPr>
      <w:r>
        <w:rPr>
          <w:color w:val="969696"/>
          <w:sz w:val="14"/>
        </w:rPr>
        <w:t>__________________________________________________________________________________________________</w:t>
      </w:r>
    </w:p>
    <w:p w14:paraId="65225E06" w14:textId="77777777" w:rsidR="00272B89" w:rsidRDefault="00000000">
      <w:pPr>
        <w:spacing w:after="0"/>
        <w:rPr>
          <w:rFonts w:hint="eastAsia"/>
        </w:rPr>
      </w:pPr>
      <w:r>
        <w:rPr>
          <w:color w:val="969696"/>
          <w:sz w:val="14"/>
        </w:rPr>
        <w:t>__________________________________________________________________________________________________</w:t>
      </w:r>
    </w:p>
    <w:p w14:paraId="727DFA06" w14:textId="77777777" w:rsidR="00272B89" w:rsidRDefault="00000000">
      <w:pPr>
        <w:spacing w:after="0"/>
        <w:rPr>
          <w:rFonts w:hint="eastAsia"/>
        </w:rPr>
      </w:pPr>
      <w:r>
        <w:rPr>
          <w:color w:val="969696"/>
          <w:sz w:val="14"/>
        </w:rPr>
        <w:t>__________________________________________________________________________________________________</w:t>
      </w:r>
    </w:p>
    <w:p w14:paraId="65ED9CF5" w14:textId="77777777" w:rsidR="00272B89" w:rsidRDefault="00000000">
      <w:pPr>
        <w:rPr>
          <w:rFonts w:hint="eastAsia"/>
        </w:rPr>
      </w:pPr>
      <w:r>
        <w:br w:type="page"/>
      </w:r>
    </w:p>
    <w:p w14:paraId="67AB48AE" w14:textId="77777777" w:rsidR="00272B89" w:rsidRDefault="00000000">
      <w:pPr>
        <w:pStyle w:val="LessonKicker"/>
        <w:rPr>
          <w:rFonts w:hint="eastAsia"/>
        </w:rPr>
      </w:pPr>
      <w:r>
        <w:lastRenderedPageBreak/>
        <w:t>CHAPTER 7 | LESSON 7.13 | OFFLINE GUIDED LEARN</w:t>
      </w:r>
    </w:p>
    <w:p w14:paraId="311027B5" w14:textId="77777777" w:rsidR="00272B89" w:rsidRDefault="00000000">
      <w:pPr>
        <w:pStyle w:val="Heading1"/>
        <w:pBdr>
          <w:bottom w:val="single" w:sz="10" w:space="1" w:color="4A4A4A"/>
        </w:pBdr>
      </w:pPr>
      <w:r>
        <w:t>7.13 - Chapter 7 Synthesis: Object → Model → SE → Region → Excel</w:t>
      </w:r>
    </w:p>
    <w:tbl>
      <w:tblPr>
        <w:tblW w:w="0" w:type="auto"/>
        <w:jc w:val="center"/>
        <w:tblLook w:val="04A0" w:firstRow="1" w:lastRow="0" w:firstColumn="1" w:lastColumn="0" w:noHBand="0" w:noVBand="1"/>
      </w:tblPr>
      <w:tblGrid>
        <w:gridCol w:w="10376"/>
      </w:tblGrid>
      <w:tr w:rsidR="00272B89" w14:paraId="06E0CF5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3D02531" w14:textId="77777777" w:rsidR="00272B89" w:rsidRDefault="00000000">
            <w:pPr>
              <w:rPr>
                <w:rFonts w:hint="eastAsia"/>
              </w:rPr>
            </w:pPr>
            <w:r>
              <w:rPr>
                <w:b/>
                <w:sz w:val="17"/>
              </w:rPr>
              <w:t>OBJECTIVE</w:t>
            </w:r>
          </w:p>
          <w:p w14:paraId="732FABDA" w14:textId="77777777" w:rsidR="00272B89" w:rsidRDefault="00000000">
            <w:pPr>
              <w:spacing w:after="0" w:line="240" w:lineRule="auto"/>
              <w:rPr>
                <w:rFonts w:hint="eastAsia"/>
              </w:rPr>
            </w:pPr>
            <w:r>
              <w:t>Select the correct Chapter 7 route before calculation and connect the chapter to the Excel-first A1S2 workflow.</w:t>
            </w:r>
          </w:p>
        </w:tc>
      </w:tr>
    </w:tbl>
    <w:p w14:paraId="797F3443" w14:textId="77777777" w:rsidR="00272B89" w:rsidRDefault="00000000">
      <w:pPr>
        <w:pStyle w:val="Heading2"/>
      </w:pPr>
      <w:r>
        <w:t>Recognise it</w:t>
      </w:r>
    </w:p>
    <w:p w14:paraId="2004F19E" w14:textId="77777777" w:rsidR="00272B89" w:rsidRDefault="00000000">
      <w:pPr>
        <w:pStyle w:val="PackBullet"/>
        <w:rPr>
          <w:rFonts w:hint="eastAsia"/>
        </w:rPr>
      </w:pPr>
      <w:r>
        <w:t>The question is deliberately unlabelled.</w:t>
      </w:r>
    </w:p>
    <w:p w14:paraId="78B5F6DD" w14:textId="77777777" w:rsidR="00272B89" w:rsidRDefault="00000000">
      <w:pPr>
        <w:pStyle w:val="PackBullet"/>
        <w:rPr>
          <w:rFonts w:hint="eastAsia"/>
        </w:rPr>
      </w:pPr>
      <w:r>
        <w:t>You must decide whether the object is X, X̄, p or X̄₁-X̄₂.</w:t>
      </w:r>
    </w:p>
    <w:p w14:paraId="77CC6C86" w14:textId="77777777" w:rsidR="00272B89" w:rsidRDefault="00000000">
      <w:pPr>
        <w:pStyle w:val="PackBullet"/>
        <w:rPr>
          <w:rFonts w:hint="eastAsia"/>
        </w:rPr>
      </w:pPr>
      <w:r>
        <w:t>You must decide known σ versus unknown σ, CLT/normality, proportion conditions or independent-two-mean structure.</w:t>
      </w:r>
    </w:p>
    <w:p w14:paraId="786C54A0" w14:textId="77777777" w:rsidR="00272B89" w:rsidRDefault="00000000">
      <w:pPr>
        <w:pStyle w:val="Heading2"/>
      </w:pPr>
      <w:r>
        <w:t>Explanation</w:t>
      </w:r>
    </w:p>
    <w:p w14:paraId="6EF77961" w14:textId="77777777" w:rsidR="00272B89" w:rsidRDefault="00000000">
      <w:pPr>
        <w:rPr>
          <w:rFonts w:hint="eastAsia"/>
        </w:rPr>
      </w:pPr>
      <w:r>
        <w:t>Every Chapter 7 calculation becomes easier after you identify the random object. The object determines the centre and standard error.</w:t>
      </w:r>
    </w:p>
    <w:p w14:paraId="26F876CD" w14:textId="77777777" w:rsidR="00272B89" w:rsidRDefault="00000000">
      <w:pPr>
        <w:rPr>
          <w:rFonts w:hint="eastAsia"/>
        </w:rPr>
      </w:pPr>
      <w:r>
        <w:t>For a sample mean, ask whether population σ is known. Known σ → normal/Z route. Unknown σ → Student t route in the current source. For p, check the approximation conditions. For two means, preserve group order and independence.</w:t>
      </w:r>
    </w:p>
    <w:p w14:paraId="24F253FE" w14:textId="77777777" w:rsidR="00272B89" w:rsidRDefault="00000000">
      <w:pPr>
        <w:rPr>
          <w:rFonts w:hint="eastAsia"/>
        </w:rPr>
      </w:pPr>
      <w:r>
        <w:t>Then draw/translate the requested region, execute the Excel function if the A1S2 workflow calls for it, and interpret the result in terms of the statistic-not individual observations.</w:t>
      </w:r>
    </w:p>
    <w:tbl>
      <w:tblPr>
        <w:tblW w:w="0" w:type="auto"/>
        <w:jc w:val="center"/>
        <w:tblLook w:val="04A0" w:firstRow="1" w:lastRow="0" w:firstColumn="1" w:lastColumn="0" w:noHBand="0" w:noVBand="1"/>
      </w:tblPr>
      <w:tblGrid>
        <w:gridCol w:w="10376"/>
      </w:tblGrid>
      <w:tr w:rsidR="00272B89" w14:paraId="69E98097"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F8CEF9E" w14:textId="77777777" w:rsidR="00272B89" w:rsidRDefault="00000000">
            <w:pPr>
              <w:rPr>
                <w:rFonts w:hint="eastAsia"/>
              </w:rPr>
            </w:pPr>
            <w:r>
              <w:rPr>
                <w:b/>
                <w:sz w:val="17"/>
              </w:rPr>
              <w:t>FORMULA / DECISION OBJECT</w:t>
            </w:r>
          </w:p>
          <w:p w14:paraId="5CD17104" w14:textId="77777777" w:rsidR="00272B89" w:rsidRDefault="00000000">
            <w:pPr>
              <w:spacing w:after="0" w:line="240" w:lineRule="auto"/>
              <w:rPr>
                <w:rFonts w:hint="eastAsia"/>
              </w:rPr>
            </w:pPr>
            <w:r>
              <w:t>Decision spine: Object → centre → SE → conditions/model → region → standardise → cumulative/inverse calculation → contextual interpretation.</w:t>
            </w:r>
          </w:p>
        </w:tc>
      </w:tr>
    </w:tbl>
    <w:p w14:paraId="3DF70E67" w14:textId="77777777" w:rsidR="00272B89" w:rsidRDefault="00000000">
      <w:pPr>
        <w:pStyle w:val="Heading2"/>
      </w:pPr>
      <w:r>
        <w:t>Excel route - rehearse the syntax on paper</w:t>
      </w:r>
    </w:p>
    <w:p w14:paraId="49F04E53" w14:textId="77777777" w:rsidR="00272B89" w:rsidRDefault="00000000">
      <w:pPr>
        <w:spacing w:after="20"/>
        <w:ind w:left="255" w:hanging="255"/>
        <w:rPr>
          <w:rFonts w:hint="eastAsia"/>
        </w:rPr>
      </w:pPr>
      <w:r>
        <w:rPr>
          <w:b/>
        </w:rPr>
        <w:t xml:space="preserve">1. </w:t>
      </w:r>
      <w:r>
        <w:t>X̄ known σ: NORM.DIST / NORM.INV with σ/SQRT(n). X̄ unknown σ: T.DIST with tcalc and df.</w:t>
      </w:r>
    </w:p>
    <w:p w14:paraId="22F995E1" w14:textId="77777777" w:rsidR="00272B89" w:rsidRDefault="00000000">
      <w:pPr>
        <w:spacing w:after="20"/>
        <w:ind w:left="255" w:hanging="255"/>
        <w:rPr>
          <w:rFonts w:hint="eastAsia"/>
        </w:rPr>
      </w:pPr>
      <w:r>
        <w:rPr>
          <w:b/>
        </w:rPr>
        <w:t xml:space="preserve">2. </w:t>
      </w:r>
      <w:r>
        <w:t>p: NORM.DIST with centre π and theoretical SE. Difference: NORM.DIST on the difference distribution.</w:t>
      </w:r>
    </w:p>
    <w:tbl>
      <w:tblPr>
        <w:tblW w:w="0" w:type="auto"/>
        <w:jc w:val="center"/>
        <w:tblLook w:val="04A0" w:firstRow="1" w:lastRow="0" w:firstColumn="1" w:lastColumn="0" w:noHBand="0" w:noVBand="1"/>
      </w:tblPr>
      <w:tblGrid>
        <w:gridCol w:w="10376"/>
      </w:tblGrid>
      <w:tr w:rsidR="00272B89" w14:paraId="13278031"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5BF79667" w14:textId="77777777" w:rsidR="00272B89" w:rsidRDefault="00000000">
            <w:pPr>
              <w:rPr>
                <w:rFonts w:hint="eastAsia"/>
              </w:rPr>
            </w:pPr>
            <w:r>
              <w:rPr>
                <w:b/>
                <w:sz w:val="17"/>
              </w:rPr>
              <w:t>SAY ALOUD</w:t>
            </w:r>
          </w:p>
          <w:p w14:paraId="4451DA10" w14:textId="77777777" w:rsidR="00272B89" w:rsidRDefault="00000000">
            <w:pPr>
              <w:spacing w:after="0" w:line="240" w:lineRule="auto"/>
              <w:rPr>
                <w:rFonts w:hint="eastAsia"/>
              </w:rPr>
            </w:pPr>
            <w:r>
              <w:t>I do not start with a formula. I start by naming what is random, then I write its centre and standard error, check conditions, draw the region, and only then calculate.</w:t>
            </w:r>
          </w:p>
        </w:tc>
      </w:tr>
    </w:tbl>
    <w:p w14:paraId="6D6D8C40" w14:textId="77777777" w:rsidR="00272B89" w:rsidRDefault="00000000">
      <w:pPr>
        <w:pStyle w:val="Heading2"/>
      </w:pPr>
      <w:r>
        <w:t>Worked example - Four-way method fork</w:t>
      </w:r>
    </w:p>
    <w:p w14:paraId="1EAA52C9" w14:textId="77777777" w:rsidR="00272B89" w:rsidRDefault="00000000">
      <w:pPr>
        <w:spacing w:after="20"/>
        <w:ind w:left="255" w:hanging="255"/>
        <w:rPr>
          <w:rFonts w:hint="eastAsia"/>
        </w:rPr>
      </w:pPr>
      <w:r>
        <w:rPr>
          <w:b/>
        </w:rPr>
        <w:t xml:space="preserve">1. </w:t>
      </w:r>
      <w:r>
        <w:t>One observation X → centre μ, spread σ.</w:t>
      </w:r>
    </w:p>
    <w:p w14:paraId="0736B347" w14:textId="77777777" w:rsidR="00272B89" w:rsidRDefault="00000000">
      <w:pPr>
        <w:spacing w:after="20"/>
        <w:ind w:left="255" w:hanging="255"/>
        <w:rPr>
          <w:rFonts w:hint="eastAsia"/>
        </w:rPr>
      </w:pPr>
      <w:r>
        <w:rPr>
          <w:b/>
        </w:rPr>
        <w:t xml:space="preserve">2. </w:t>
      </w:r>
      <w:r>
        <w:t>Sample mean X̄ with known σ → centre μ, SE σ/√n, Z/normal route.</w:t>
      </w:r>
    </w:p>
    <w:p w14:paraId="58885E7E" w14:textId="77777777" w:rsidR="00272B89" w:rsidRDefault="00000000">
      <w:pPr>
        <w:spacing w:after="20"/>
        <w:ind w:left="255" w:hanging="255"/>
        <w:rPr>
          <w:rFonts w:hint="eastAsia"/>
        </w:rPr>
      </w:pPr>
      <w:r>
        <w:rPr>
          <w:b/>
        </w:rPr>
        <w:t xml:space="preserve">3. </w:t>
      </w:r>
      <w:r>
        <w:t>Sample mean X̄ with unknown σ and sample s → Student t, df=n-1.</w:t>
      </w:r>
    </w:p>
    <w:p w14:paraId="029DEE5B" w14:textId="77777777" w:rsidR="00272B89" w:rsidRDefault="00000000">
      <w:pPr>
        <w:spacing w:after="20"/>
        <w:ind w:left="255" w:hanging="255"/>
        <w:rPr>
          <w:rFonts w:hint="eastAsia"/>
        </w:rPr>
      </w:pPr>
      <w:r>
        <w:rPr>
          <w:b/>
        </w:rPr>
        <w:t xml:space="preserve">4. </w:t>
      </w:r>
      <w:r>
        <w:t>Sample proportion p → centre π, proportion SE and approximation conditions.</w:t>
      </w:r>
    </w:p>
    <w:p w14:paraId="7FCDBFB8" w14:textId="77777777" w:rsidR="00272B89" w:rsidRDefault="00000000">
      <w:pPr>
        <w:spacing w:after="20"/>
        <w:ind w:left="255" w:hanging="255"/>
        <w:rPr>
          <w:rFonts w:hint="eastAsia"/>
        </w:rPr>
      </w:pPr>
      <w:r>
        <w:rPr>
          <w:b/>
        </w:rPr>
        <w:t xml:space="preserve">5. </w:t>
      </w:r>
      <w:r>
        <w:t>Difference X̄₁-X̄₂ → centre μ₁-μ₂, combined-variance SE, preserved group order.</w:t>
      </w:r>
    </w:p>
    <w:p w14:paraId="1340EB90" w14:textId="77777777" w:rsidR="00272B89" w:rsidRDefault="00000000">
      <w:pPr>
        <w:spacing w:after="20"/>
        <w:rPr>
          <w:rFonts w:hint="eastAsia"/>
        </w:rPr>
      </w:pPr>
      <w:r>
        <w:rPr>
          <w:b/>
        </w:rPr>
        <w:t xml:space="preserve">Result: </w:t>
      </w:r>
      <w:r>
        <w:t>The random object determines the model; Excel executes the selected route rather than selecting it for you.</w:t>
      </w:r>
    </w:p>
    <w:p w14:paraId="3C99A524" w14:textId="77777777" w:rsidR="00272B89" w:rsidRDefault="00000000">
      <w:pPr>
        <w:rPr>
          <w:rFonts w:hint="eastAsia"/>
        </w:rPr>
      </w:pPr>
      <w:r>
        <w:rPr>
          <w:b/>
        </w:rPr>
        <w:t xml:space="preserve">Verify: </w:t>
      </w:r>
      <w:r>
        <w:t>If you cannot name the random object before calculating, return to Lesson 7.1/7.4.</w:t>
      </w:r>
    </w:p>
    <w:tbl>
      <w:tblPr>
        <w:tblW w:w="0" w:type="auto"/>
        <w:jc w:val="center"/>
        <w:tblLook w:val="04A0" w:firstRow="1" w:lastRow="0" w:firstColumn="1" w:lastColumn="0" w:noHBand="0" w:noVBand="1"/>
      </w:tblPr>
      <w:tblGrid>
        <w:gridCol w:w="10376"/>
      </w:tblGrid>
      <w:tr w:rsidR="00272B89" w14:paraId="376A6929"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D6127E6" w14:textId="77777777" w:rsidR="00272B89" w:rsidRDefault="00000000">
            <w:pPr>
              <w:rPr>
                <w:rFonts w:hint="eastAsia"/>
              </w:rPr>
            </w:pPr>
            <w:r>
              <w:rPr>
                <w:b/>
                <w:sz w:val="17"/>
              </w:rPr>
              <w:t>COMMON TRAP</w:t>
            </w:r>
          </w:p>
          <w:p w14:paraId="434489E2" w14:textId="77777777" w:rsidR="00272B89" w:rsidRDefault="00000000">
            <w:pPr>
              <w:spacing w:after="0" w:line="240" w:lineRule="auto"/>
              <w:rPr>
                <w:rFonts w:hint="eastAsia"/>
              </w:rPr>
            </w:pPr>
            <w:r>
              <w:t>Do not let a familiar Excel function conceal a wrong random object or wrong distribution.</w:t>
            </w:r>
          </w:p>
        </w:tc>
      </w:tr>
      <w:tr w:rsidR="00272B89" w14:paraId="228EC2E0" w14:textId="77777777">
        <w:trPr>
          <w:jc w:val="center"/>
        </w:trPr>
        <w:tc>
          <w:tcPr>
            <w:tcW w:w="10376" w:type="dxa"/>
            <w:shd w:val="clear" w:color="auto" w:fill="F7F7F7"/>
            <w:tcMar>
              <w:top w:w="80" w:type="dxa"/>
              <w:left w:w="120" w:type="dxa"/>
              <w:bottom w:w="80" w:type="dxa"/>
              <w:right w:w="120" w:type="dxa"/>
            </w:tcMar>
          </w:tcPr>
          <w:p w14:paraId="08511D5E" w14:textId="77777777" w:rsidR="00272B89" w:rsidRDefault="00000000">
            <w:pPr>
              <w:rPr>
                <w:rFonts w:hint="eastAsia"/>
              </w:rPr>
            </w:pPr>
            <w:r>
              <w:rPr>
                <w:b/>
              </w:rPr>
              <w:t>KNOWLEDGE CHECK - answer before looking at the key</w:t>
            </w:r>
          </w:p>
          <w:p w14:paraId="2AE05FF7" w14:textId="77777777" w:rsidR="00272B89" w:rsidRDefault="00000000">
            <w:pPr>
              <w:spacing w:line="240" w:lineRule="auto"/>
              <w:rPr>
                <w:rFonts w:hint="eastAsia"/>
              </w:rPr>
            </w:pPr>
            <w:r>
              <w:t>A question asks for the probability that a sample average exceeds a boundary, population σ is unknown and s is supplied. What is the route?</w:t>
            </w:r>
          </w:p>
          <w:p w14:paraId="7CCE3EC6" w14:textId="77777777" w:rsidR="00272B89" w:rsidRDefault="00000000">
            <w:pPr>
              <w:spacing w:after="0"/>
              <w:ind w:left="227"/>
              <w:rPr>
                <w:rFonts w:hint="eastAsia"/>
              </w:rPr>
            </w:pPr>
            <w:r>
              <w:t>A. X̄ → Student t</w:t>
            </w:r>
          </w:p>
          <w:p w14:paraId="0F4B2D0A" w14:textId="77777777" w:rsidR="00272B89" w:rsidRDefault="00000000">
            <w:pPr>
              <w:spacing w:after="0"/>
              <w:ind w:left="227"/>
              <w:rPr>
                <w:rFonts w:hint="eastAsia"/>
              </w:rPr>
            </w:pPr>
            <w:r>
              <w:t>B. X → normal with σ</w:t>
            </w:r>
          </w:p>
          <w:p w14:paraId="520B9CE4" w14:textId="77777777" w:rsidR="00272B89" w:rsidRDefault="00000000">
            <w:pPr>
              <w:spacing w:after="0"/>
              <w:ind w:left="227"/>
              <w:rPr>
                <w:rFonts w:hint="eastAsia"/>
              </w:rPr>
            </w:pPr>
            <w:r>
              <w:t>C. p → normal approximation</w:t>
            </w:r>
          </w:p>
        </w:tc>
      </w:tr>
      <w:tr w:rsidR="00272B89" w14:paraId="5CD69E8D" w14:textId="77777777">
        <w:trPr>
          <w:jc w:val="center"/>
        </w:trPr>
        <w:tc>
          <w:tcPr>
            <w:tcW w:w="10376" w:type="dxa"/>
            <w:shd w:val="clear" w:color="auto" w:fill="F7F7F7"/>
            <w:tcMar>
              <w:top w:w="80" w:type="dxa"/>
              <w:left w:w="120" w:type="dxa"/>
              <w:bottom w:w="80" w:type="dxa"/>
              <w:right w:w="120" w:type="dxa"/>
            </w:tcMar>
          </w:tcPr>
          <w:p w14:paraId="59D6E25E" w14:textId="77777777" w:rsidR="00272B89" w:rsidRDefault="00000000">
            <w:pPr>
              <w:rPr>
                <w:rFonts w:hint="eastAsia"/>
              </w:rPr>
            </w:pPr>
            <w:r>
              <w:rPr>
                <w:b/>
              </w:rPr>
              <w:t>YOUR TURN - work independently</w:t>
            </w:r>
          </w:p>
          <w:p w14:paraId="23B70592" w14:textId="77777777" w:rsidR="00272B89" w:rsidRDefault="00000000">
            <w:pPr>
              <w:spacing w:line="240" w:lineRule="auto"/>
              <w:rPr>
                <w:rFonts w:hint="eastAsia"/>
              </w:rPr>
            </w:pPr>
            <w:r>
              <w:t>Which sequence is safest in an A1S2-style problem?</w:t>
            </w:r>
          </w:p>
          <w:p w14:paraId="3F5D6836" w14:textId="77777777" w:rsidR="00272B89" w:rsidRDefault="00000000">
            <w:pPr>
              <w:spacing w:after="0"/>
              <w:ind w:left="227"/>
              <w:rPr>
                <w:rFonts w:hint="eastAsia"/>
              </w:rPr>
            </w:pPr>
            <w:r>
              <w:t>A. Identify object → choose model/SE → translate region → execute in Excel → interpret</w:t>
            </w:r>
          </w:p>
          <w:p w14:paraId="7D73C5F7" w14:textId="77777777" w:rsidR="00272B89" w:rsidRDefault="00000000">
            <w:pPr>
              <w:spacing w:after="0"/>
              <w:ind w:left="227"/>
              <w:rPr>
                <w:rFonts w:hint="eastAsia"/>
              </w:rPr>
            </w:pPr>
            <w:r>
              <w:t>B. Open Excel → try functions until one returns a number</w:t>
            </w:r>
          </w:p>
          <w:p w14:paraId="5D7E9994" w14:textId="77777777" w:rsidR="00272B89" w:rsidRDefault="00000000">
            <w:pPr>
              <w:spacing w:after="0"/>
              <w:ind w:left="227"/>
              <w:rPr>
                <w:rFonts w:hint="eastAsia"/>
              </w:rPr>
            </w:pPr>
            <w:r>
              <w:t>C. Use Z whenever n is large</w:t>
            </w:r>
          </w:p>
        </w:tc>
      </w:tr>
      <w:tr w:rsidR="00272B89" w14:paraId="7E3887E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08D749F" w14:textId="77777777" w:rsidR="00272B89" w:rsidRDefault="00000000">
            <w:pPr>
              <w:rPr>
                <w:rFonts w:hint="eastAsia"/>
              </w:rPr>
            </w:pPr>
            <w:r>
              <w:rPr>
                <w:b/>
                <w:sz w:val="17"/>
              </w:rPr>
              <w:t>EXIT CRITERION</w:t>
            </w:r>
          </w:p>
          <w:p w14:paraId="3DBFB2BB" w14:textId="77777777" w:rsidR="00272B89" w:rsidRDefault="00000000">
            <w:pPr>
              <w:spacing w:after="0" w:line="240" w:lineRule="auto"/>
              <w:rPr>
                <w:rFonts w:hint="eastAsia"/>
              </w:rPr>
            </w:pPr>
            <w:r>
              <w:t>You can route an unlabelled Chapter 7 problem correctly and execute it without lesson support.</w:t>
            </w:r>
          </w:p>
        </w:tc>
      </w:tr>
    </w:tbl>
    <w:p w14:paraId="59C265D5" w14:textId="77777777" w:rsidR="00272B89" w:rsidRDefault="00000000">
      <w:pPr>
        <w:pStyle w:val="Micro"/>
        <w:rPr>
          <w:rFonts w:hint="eastAsia"/>
        </w:rPr>
      </w:pPr>
      <w:r>
        <w:t>Sources: Chapter 7 slides full chapter summary | Tutorial 7 Q1-Q14 | Current Student-t §2.6 source map | 2026 A1S2 practice-test execution evidence</w:t>
      </w:r>
    </w:p>
    <w:p w14:paraId="11C99025" w14:textId="77777777" w:rsidR="00272B89" w:rsidRDefault="00000000">
      <w:pPr>
        <w:spacing w:before="40"/>
        <w:rPr>
          <w:rFonts w:hint="eastAsia"/>
        </w:rPr>
      </w:pPr>
      <w:r>
        <w:rPr>
          <w:b/>
          <w:sz w:val="15"/>
        </w:rPr>
        <w:t>WORKSPACE / RETRIEVAL NOTES</w:t>
      </w:r>
    </w:p>
    <w:p w14:paraId="7CABA744" w14:textId="77777777" w:rsidR="00272B89" w:rsidRDefault="00000000">
      <w:pPr>
        <w:spacing w:after="0"/>
        <w:rPr>
          <w:rFonts w:hint="eastAsia"/>
        </w:rPr>
      </w:pPr>
      <w:r>
        <w:rPr>
          <w:color w:val="969696"/>
          <w:sz w:val="14"/>
        </w:rPr>
        <w:t>__________________________________________________________________________________________________</w:t>
      </w:r>
    </w:p>
    <w:p w14:paraId="603CD503" w14:textId="77777777" w:rsidR="00272B89" w:rsidRDefault="00000000">
      <w:pPr>
        <w:spacing w:after="0"/>
        <w:rPr>
          <w:rFonts w:hint="eastAsia"/>
        </w:rPr>
      </w:pPr>
      <w:r>
        <w:rPr>
          <w:color w:val="969696"/>
          <w:sz w:val="14"/>
        </w:rPr>
        <w:t>__________________________________________________________________________________________________</w:t>
      </w:r>
    </w:p>
    <w:p w14:paraId="18C4B0EE" w14:textId="77777777" w:rsidR="00272B89" w:rsidRDefault="00000000">
      <w:pPr>
        <w:spacing w:after="0"/>
        <w:rPr>
          <w:rFonts w:hint="eastAsia"/>
        </w:rPr>
      </w:pPr>
      <w:r>
        <w:rPr>
          <w:color w:val="969696"/>
          <w:sz w:val="14"/>
        </w:rPr>
        <w:t>__________________________________________________________________________________________________</w:t>
      </w:r>
    </w:p>
    <w:p w14:paraId="4CC44FF6" w14:textId="77777777" w:rsidR="00272B89" w:rsidRDefault="00000000">
      <w:pPr>
        <w:rPr>
          <w:rFonts w:hint="eastAsia"/>
        </w:rPr>
      </w:pPr>
      <w:r>
        <w:br w:type="page"/>
      </w:r>
    </w:p>
    <w:p w14:paraId="223C5E5F" w14:textId="77777777" w:rsidR="00272B89" w:rsidRDefault="00000000">
      <w:pPr>
        <w:spacing w:before="1100"/>
        <w:jc w:val="center"/>
        <w:rPr>
          <w:rFonts w:hint="eastAsia"/>
        </w:rPr>
      </w:pPr>
      <w:r>
        <w:rPr>
          <w:b/>
          <w:sz w:val="56"/>
        </w:rPr>
        <w:lastRenderedPageBreak/>
        <w:t>CHAPTER 8</w:t>
      </w:r>
    </w:p>
    <w:p w14:paraId="00FD195D" w14:textId="77777777" w:rsidR="00272B89" w:rsidRDefault="00000000">
      <w:pPr>
        <w:jc w:val="center"/>
        <w:rPr>
          <w:rFonts w:hint="eastAsia"/>
        </w:rPr>
      </w:pPr>
      <w:r>
        <w:rPr>
          <w:b/>
          <w:sz w:val="36"/>
        </w:rPr>
        <w:t>Confidence Interval Estimation</w:t>
      </w:r>
    </w:p>
    <w:tbl>
      <w:tblPr>
        <w:tblW w:w="0" w:type="auto"/>
        <w:jc w:val="center"/>
        <w:tblLook w:val="04A0" w:firstRow="1" w:lastRow="0" w:firstColumn="1" w:lastColumn="0" w:noHBand="0" w:noVBand="1"/>
      </w:tblPr>
      <w:tblGrid>
        <w:gridCol w:w="10376"/>
      </w:tblGrid>
      <w:tr w:rsidR="00272B89" w14:paraId="243D762B"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08C2B6C4" w14:textId="77777777" w:rsidR="00272B89" w:rsidRDefault="00000000">
            <w:pPr>
              <w:rPr>
                <w:rFonts w:hint="eastAsia"/>
              </w:rPr>
            </w:pPr>
            <w:r>
              <w:rPr>
                <w:b/>
                <w:sz w:val="17"/>
              </w:rPr>
              <w:t>SCOPE</w:t>
            </w:r>
          </w:p>
          <w:p w14:paraId="30EA369A" w14:textId="77777777" w:rsidR="00272B89" w:rsidRDefault="00000000">
            <w:pPr>
              <w:spacing w:after="0" w:line="240" w:lineRule="auto"/>
              <w:rPr>
                <w:rFonts w:hint="eastAsia"/>
              </w:rPr>
            </w:pPr>
            <w:r>
              <w:t>C8.01-C8.68 core is included. C8.69-C8.75 auditing/population-total extension remains HOLD and is excluded from ordinary A1S2 study.</w:t>
            </w:r>
          </w:p>
        </w:tc>
      </w:tr>
    </w:tbl>
    <w:p w14:paraId="64EB2500" w14:textId="77777777" w:rsidR="00272B89" w:rsidRDefault="00000000">
      <w:pPr>
        <w:spacing w:before="240"/>
        <w:rPr>
          <w:rFonts w:hint="eastAsia"/>
        </w:rPr>
      </w:pPr>
      <w:r>
        <w:rPr>
          <w:b/>
          <w:sz w:val="17"/>
        </w:rPr>
        <w:t xml:space="preserve">Offline tracker: </w:t>
      </w:r>
      <w:r>
        <w:t>[ ] 8.1  [ ] 8.2  [ ] 8.3  [ ] 8.4  [ ] 8.5  [ ] 8.6  [ ] 8.7  [ ] 8.8  [ ] 8.9  [ ] 8.10  [ ] 8.11  [ ] 8.12  [ ] 8.13</w:t>
      </w:r>
    </w:p>
    <w:p w14:paraId="2BF75D3C" w14:textId="77777777" w:rsidR="00272B89" w:rsidRDefault="00000000">
      <w:pPr>
        <w:rPr>
          <w:rFonts w:hint="eastAsia"/>
        </w:rPr>
      </w:pPr>
      <w:r>
        <w:br w:type="page"/>
      </w:r>
    </w:p>
    <w:p w14:paraId="4BC09C11" w14:textId="77777777" w:rsidR="00272B89" w:rsidRDefault="00000000">
      <w:pPr>
        <w:pStyle w:val="LessonKicker"/>
        <w:rPr>
          <w:rFonts w:hint="eastAsia"/>
        </w:rPr>
      </w:pPr>
      <w:r>
        <w:lastRenderedPageBreak/>
        <w:t>CHAPTER 8 | LESSON 8.1 | OFFLINE GUIDED LEARN</w:t>
      </w:r>
    </w:p>
    <w:p w14:paraId="373006C7" w14:textId="77777777" w:rsidR="00272B89" w:rsidRDefault="00000000">
      <w:pPr>
        <w:pStyle w:val="Heading1"/>
        <w:pBdr>
          <w:bottom w:val="single" w:sz="10" w:space="1" w:color="4A4A4A"/>
        </w:pBdr>
      </w:pPr>
      <w:r>
        <w:t>8.1 - Point Estimates, Interval Estimates &amp; Good Estimators</w:t>
      </w:r>
    </w:p>
    <w:tbl>
      <w:tblPr>
        <w:tblW w:w="0" w:type="auto"/>
        <w:jc w:val="center"/>
        <w:tblLook w:val="04A0" w:firstRow="1" w:lastRow="0" w:firstColumn="1" w:lastColumn="0" w:noHBand="0" w:noVBand="1"/>
      </w:tblPr>
      <w:tblGrid>
        <w:gridCol w:w="10376"/>
      </w:tblGrid>
      <w:tr w:rsidR="00272B89" w14:paraId="12C5B74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880C886" w14:textId="77777777" w:rsidR="00272B89" w:rsidRDefault="00000000">
            <w:pPr>
              <w:rPr>
                <w:rFonts w:hint="eastAsia"/>
              </w:rPr>
            </w:pPr>
            <w:r>
              <w:rPr>
                <w:b/>
                <w:sz w:val="17"/>
              </w:rPr>
              <w:t>OBJECTIVE</w:t>
            </w:r>
          </w:p>
          <w:p w14:paraId="0F999A6B" w14:textId="77777777" w:rsidR="00272B89" w:rsidRDefault="00000000">
            <w:pPr>
              <w:spacing w:after="0" w:line="240" w:lineRule="auto"/>
              <w:rPr>
                <w:rFonts w:hint="eastAsia"/>
              </w:rPr>
            </w:pPr>
            <w:r>
              <w:t>Distinguish a population parameter from its sample estimator, distinguish point from interval estimation, and explain unbiasedness, consistency and relative efficiency in the terminology used by the Chapter 8 slides.</w:t>
            </w:r>
          </w:p>
        </w:tc>
      </w:tr>
    </w:tbl>
    <w:p w14:paraId="46146E9D" w14:textId="77777777" w:rsidR="00272B89" w:rsidRDefault="00000000">
      <w:pPr>
        <w:pStyle w:val="Heading2"/>
      </w:pPr>
      <w:r>
        <w:t>Recognise it</w:t>
      </w:r>
    </w:p>
    <w:p w14:paraId="18E45EBF" w14:textId="77777777" w:rsidR="00272B89" w:rsidRDefault="00000000">
      <w:pPr>
        <w:pStyle w:val="PackBullet"/>
        <w:rPr>
          <w:rFonts w:hint="eastAsia"/>
        </w:rPr>
      </w:pPr>
      <w:r>
        <w:t>The question asks what one sample statistic estimates.</w:t>
      </w:r>
    </w:p>
    <w:p w14:paraId="0C137379" w14:textId="77777777" w:rsidR="00272B89" w:rsidRDefault="00000000">
      <w:pPr>
        <w:pStyle w:val="PackBullet"/>
        <w:rPr>
          <w:rFonts w:hint="eastAsia"/>
        </w:rPr>
      </w:pPr>
      <w:r>
        <w:t>The question contrasts a single estimate with a range.</w:t>
      </w:r>
    </w:p>
    <w:p w14:paraId="61419144" w14:textId="77777777" w:rsidR="00272B89" w:rsidRDefault="00000000">
      <w:pPr>
        <w:pStyle w:val="PackBullet"/>
        <w:rPr>
          <w:rFonts w:hint="eastAsia"/>
        </w:rPr>
      </w:pPr>
      <w:r>
        <w:t>The question asks which estimator is unbiased, consistent or relatively more efficient.</w:t>
      </w:r>
    </w:p>
    <w:p w14:paraId="2B6ED344" w14:textId="77777777" w:rsidR="00272B89" w:rsidRDefault="00000000">
      <w:pPr>
        <w:pStyle w:val="Heading2"/>
      </w:pPr>
      <w:r>
        <w:t>Explanation</w:t>
      </w:r>
    </w:p>
    <w:p w14:paraId="55ABB151" w14:textId="77777777" w:rsidR="00272B89" w:rsidRDefault="00000000">
      <w:pPr>
        <w:rPr>
          <w:rFonts w:hint="eastAsia"/>
        </w:rPr>
      </w:pPr>
      <w:r>
        <w:t>A population parameter is an unknown population characteristic such as the mean μ or proportion π. A sample statistic such as X̄ or p is used to estimate it.</w:t>
      </w:r>
    </w:p>
    <w:p w14:paraId="36BE538F" w14:textId="77777777" w:rsidR="00272B89" w:rsidRDefault="00000000">
      <w:pPr>
        <w:rPr>
          <w:rFonts w:hint="eastAsia"/>
        </w:rPr>
      </w:pPr>
      <w:r>
        <w:t>A point estimate is one number. A confidence interval adds information about precision by giving lower and upper confidence limits around a point estimate.</w:t>
      </w:r>
    </w:p>
    <w:p w14:paraId="3E985457" w14:textId="77777777" w:rsidR="00272B89" w:rsidRDefault="00000000">
      <w:pPr>
        <w:rPr>
          <w:rFonts w:hint="eastAsia"/>
        </w:rPr>
      </w:pPr>
      <w:r>
        <w:t>An unbiased estimator has expected value equal to the population parameter. A consistent estimator gets closer to the parameter as sample size increases. Among two unbiased estimators, the one with smaller variance is relatively more efficient.</w:t>
      </w:r>
    </w:p>
    <w:tbl>
      <w:tblPr>
        <w:tblW w:w="0" w:type="auto"/>
        <w:jc w:val="center"/>
        <w:tblLook w:val="04A0" w:firstRow="1" w:lastRow="0" w:firstColumn="1" w:lastColumn="0" w:noHBand="0" w:noVBand="1"/>
      </w:tblPr>
      <w:tblGrid>
        <w:gridCol w:w="10376"/>
      </w:tblGrid>
      <w:tr w:rsidR="00272B89" w14:paraId="61F89DF8"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4E85AB4" w14:textId="77777777" w:rsidR="00272B89" w:rsidRDefault="00000000">
            <w:pPr>
              <w:rPr>
                <w:rFonts w:hint="eastAsia"/>
              </w:rPr>
            </w:pPr>
            <w:r>
              <w:rPr>
                <w:b/>
                <w:sz w:val="17"/>
              </w:rPr>
              <w:t>FORMULA / DECISION OBJECT</w:t>
            </w:r>
          </w:p>
          <w:p w14:paraId="10ECA813" w14:textId="77777777" w:rsidR="00272B89" w:rsidRDefault="00000000">
            <w:pPr>
              <w:spacing w:after="0" w:line="240" w:lineRule="auto"/>
              <w:rPr>
                <w:rFonts w:hint="eastAsia"/>
              </w:rPr>
            </w:pPr>
            <w:r>
              <w:t>Population mean μ ← estimated by X̄; population proportion π ← estimated by p. Point estimate = one statistic; interval estimate = point estimate plus quantified uncertainty.</w:t>
            </w:r>
          </w:p>
        </w:tc>
      </w:tr>
    </w:tbl>
    <w:p w14:paraId="19D10E5C" w14:textId="77777777" w:rsidR="00272B89" w:rsidRDefault="00000000">
      <w:pPr>
        <w:pStyle w:val="Heading2"/>
      </w:pPr>
      <w:r>
        <w:t>Excel route - rehearse the syntax on paper</w:t>
      </w:r>
    </w:p>
    <w:p w14:paraId="04209C0B" w14:textId="77777777" w:rsidR="00272B89" w:rsidRDefault="00000000">
      <w:pPr>
        <w:spacing w:after="20"/>
        <w:ind w:left="255" w:hanging="255"/>
        <w:rPr>
          <w:rFonts w:hint="eastAsia"/>
        </w:rPr>
      </w:pPr>
      <w:r>
        <w:rPr>
          <w:b/>
        </w:rPr>
        <w:t xml:space="preserve">1. </w:t>
      </w:r>
      <w:r>
        <w:t>No special Excel function is needed for these definitions. In workbook questions, identify the statistic you are calculating before building any formula.</w:t>
      </w:r>
    </w:p>
    <w:p w14:paraId="720F0372" w14:textId="77777777" w:rsidR="00272B89" w:rsidRDefault="00000000">
      <w:pPr>
        <w:spacing w:after="20"/>
        <w:ind w:left="255" w:hanging="255"/>
        <w:rPr>
          <w:rFonts w:hint="eastAsia"/>
        </w:rPr>
      </w:pPr>
      <w:r>
        <w:rPr>
          <w:b/>
        </w:rPr>
        <w:t xml:space="preserve">2. </w:t>
      </w:r>
      <w:r>
        <w:t>If raw values are supplied and the point estimate is a mean, AVERAGE(range) produces X̄; if the point estimate is a proportion, compute successes / n.</w:t>
      </w:r>
    </w:p>
    <w:tbl>
      <w:tblPr>
        <w:tblW w:w="0" w:type="auto"/>
        <w:jc w:val="center"/>
        <w:tblLook w:val="04A0" w:firstRow="1" w:lastRow="0" w:firstColumn="1" w:lastColumn="0" w:noHBand="0" w:noVBand="1"/>
      </w:tblPr>
      <w:tblGrid>
        <w:gridCol w:w="10376"/>
      </w:tblGrid>
      <w:tr w:rsidR="00272B89" w14:paraId="2270495D"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504281F" w14:textId="77777777" w:rsidR="00272B89" w:rsidRDefault="00000000">
            <w:pPr>
              <w:rPr>
                <w:rFonts w:hint="eastAsia"/>
              </w:rPr>
            </w:pPr>
            <w:r>
              <w:rPr>
                <w:b/>
                <w:sz w:val="17"/>
              </w:rPr>
              <w:t>SAY ALOUD</w:t>
            </w:r>
          </w:p>
          <w:p w14:paraId="4B8402E8" w14:textId="77777777" w:rsidR="00272B89" w:rsidRDefault="00000000">
            <w:pPr>
              <w:spacing w:after="0" w:line="240" w:lineRule="auto"/>
              <w:rPr>
                <w:rFonts w:hint="eastAsia"/>
              </w:rPr>
            </w:pPr>
            <w:r>
              <w:t>The parameter belongs to the population; the estimator comes from the sample. A point estimate is one number. A confidence interval adds uncertainty. Unbiased means centred correctly, consistent means improving with larger n, and relative efficiency means smaller variance among unbiased estimators.</w:t>
            </w:r>
          </w:p>
        </w:tc>
      </w:tr>
    </w:tbl>
    <w:p w14:paraId="48BB2869" w14:textId="77777777" w:rsidR="00272B89" w:rsidRDefault="00000000">
      <w:pPr>
        <w:pStyle w:val="Heading2"/>
      </w:pPr>
      <w:r>
        <w:t>Worked example - Source estimation-process diagram</w:t>
      </w:r>
    </w:p>
    <w:p w14:paraId="4F0A23C1" w14:textId="77777777" w:rsidR="00272B89" w:rsidRDefault="00000000">
      <w:pPr>
        <w:spacing w:after="20"/>
        <w:ind w:left="255" w:hanging="255"/>
        <w:rPr>
          <w:rFonts w:hint="eastAsia"/>
        </w:rPr>
      </w:pPr>
      <w:r>
        <w:rPr>
          <w:b/>
        </w:rPr>
        <w:t xml:space="preserve">1. </w:t>
      </w:r>
      <w:r>
        <w:t>The population mean μ is unknown.</w:t>
      </w:r>
    </w:p>
    <w:p w14:paraId="530A7443" w14:textId="77777777" w:rsidR="00272B89" w:rsidRDefault="00000000">
      <w:pPr>
        <w:spacing w:after="20"/>
        <w:ind w:left="255" w:hanging="255"/>
        <w:rPr>
          <w:rFonts w:hint="eastAsia"/>
        </w:rPr>
      </w:pPr>
      <w:r>
        <w:rPr>
          <w:b/>
        </w:rPr>
        <w:t xml:space="preserve">2. </w:t>
      </w:r>
      <w:r>
        <w:t>A random sample is drawn from the population.</w:t>
      </w:r>
    </w:p>
    <w:p w14:paraId="531AFD50" w14:textId="77777777" w:rsidR="00272B89" w:rsidRDefault="00000000">
      <w:pPr>
        <w:spacing w:after="20"/>
        <w:ind w:left="255" w:hanging="255"/>
        <w:rPr>
          <w:rFonts w:hint="eastAsia"/>
        </w:rPr>
      </w:pPr>
      <w:r>
        <w:rPr>
          <w:b/>
        </w:rPr>
        <w:t xml:space="preserve">3. </w:t>
      </w:r>
      <w:r>
        <w:t>The sample mean X̄=50 is the point estimate of μ.</w:t>
      </w:r>
    </w:p>
    <w:p w14:paraId="4D74D122" w14:textId="77777777" w:rsidR="00272B89" w:rsidRDefault="00000000">
      <w:pPr>
        <w:spacing w:after="20"/>
        <w:ind w:left="255" w:hanging="255"/>
        <w:rPr>
          <w:rFonts w:hint="eastAsia"/>
        </w:rPr>
      </w:pPr>
      <w:r>
        <w:rPr>
          <w:b/>
        </w:rPr>
        <w:t xml:space="preserve">4. </w:t>
      </w:r>
      <w:r>
        <w:t>An interval such as 40 to 60 adds a quantified range around the estimate.</w:t>
      </w:r>
    </w:p>
    <w:p w14:paraId="1587F4D9" w14:textId="77777777" w:rsidR="00272B89" w:rsidRDefault="00000000">
      <w:pPr>
        <w:spacing w:after="20"/>
        <w:rPr>
          <w:rFonts w:hint="eastAsia"/>
        </w:rPr>
      </w:pPr>
      <w:r>
        <w:rPr>
          <w:b/>
        </w:rPr>
        <w:t xml:space="preserve">Result: </w:t>
      </w:r>
      <w:r>
        <w:t>X̄ is the point estimator; the confidence interval is the interval estimate for μ.</w:t>
      </w:r>
    </w:p>
    <w:p w14:paraId="1BC8E71A" w14:textId="77777777" w:rsidR="00272B89" w:rsidRDefault="00000000">
      <w:pPr>
        <w:rPr>
          <w:rFonts w:hint="eastAsia"/>
        </w:rPr>
      </w:pPr>
      <w:r>
        <w:rPr>
          <w:b/>
        </w:rPr>
        <w:t xml:space="preserve">Verify: </w:t>
      </w:r>
      <w:r>
        <w:t>Do not describe a confidence interval as an interval for individual observations.</w:t>
      </w:r>
    </w:p>
    <w:tbl>
      <w:tblPr>
        <w:tblW w:w="0" w:type="auto"/>
        <w:jc w:val="center"/>
        <w:tblLook w:val="04A0" w:firstRow="1" w:lastRow="0" w:firstColumn="1" w:lastColumn="0" w:noHBand="0" w:noVBand="1"/>
      </w:tblPr>
      <w:tblGrid>
        <w:gridCol w:w="10376"/>
      </w:tblGrid>
      <w:tr w:rsidR="00272B89" w14:paraId="71415E5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055681C1" w14:textId="77777777" w:rsidR="00272B89" w:rsidRDefault="00000000">
            <w:pPr>
              <w:rPr>
                <w:rFonts w:hint="eastAsia"/>
              </w:rPr>
            </w:pPr>
            <w:r>
              <w:rPr>
                <w:b/>
                <w:sz w:val="17"/>
              </w:rPr>
              <w:t>COMMON TRAP</w:t>
            </w:r>
          </w:p>
          <w:p w14:paraId="62BC6A28" w14:textId="77777777" w:rsidR="00272B89" w:rsidRDefault="00000000">
            <w:pPr>
              <w:spacing w:after="0" w:line="240" w:lineRule="auto"/>
              <w:rPr>
                <w:rFonts w:hint="eastAsia"/>
              </w:rPr>
            </w:pPr>
            <w:r>
              <w:t>Do not swap the population parameter with the sample statistic, and do not treat a confidence interval for a parameter as a range for individual observations.</w:t>
            </w:r>
          </w:p>
        </w:tc>
      </w:tr>
      <w:tr w:rsidR="00272B89" w14:paraId="0135FB49" w14:textId="77777777">
        <w:trPr>
          <w:jc w:val="center"/>
        </w:trPr>
        <w:tc>
          <w:tcPr>
            <w:tcW w:w="10376" w:type="dxa"/>
            <w:shd w:val="clear" w:color="auto" w:fill="F7F7F7"/>
            <w:tcMar>
              <w:top w:w="80" w:type="dxa"/>
              <w:left w:w="120" w:type="dxa"/>
              <w:bottom w:w="80" w:type="dxa"/>
              <w:right w:w="120" w:type="dxa"/>
            </w:tcMar>
          </w:tcPr>
          <w:p w14:paraId="73CD1954" w14:textId="77777777" w:rsidR="00272B89" w:rsidRDefault="00000000">
            <w:pPr>
              <w:rPr>
                <w:rFonts w:hint="eastAsia"/>
              </w:rPr>
            </w:pPr>
            <w:r>
              <w:rPr>
                <w:b/>
              </w:rPr>
              <w:t>KNOWLEDGE CHECK - answer before looking at the key</w:t>
            </w:r>
          </w:p>
          <w:p w14:paraId="1E5190BF" w14:textId="77777777" w:rsidR="00272B89" w:rsidRDefault="00000000">
            <w:pPr>
              <w:spacing w:line="240" w:lineRule="auto"/>
              <w:rPr>
                <w:rFonts w:hint="eastAsia"/>
              </w:rPr>
            </w:pPr>
            <w:r>
              <w:t>Two estimators are both unbiased for the same parameter. Estimator A has variance 4 and estimator B has variance 9. Which is relatively more efficient?</w:t>
            </w:r>
          </w:p>
          <w:p w14:paraId="3A2AB226" w14:textId="77777777" w:rsidR="00272B89" w:rsidRDefault="00000000">
            <w:pPr>
              <w:spacing w:after="0"/>
              <w:ind w:left="227"/>
              <w:rPr>
                <w:rFonts w:hint="eastAsia"/>
              </w:rPr>
            </w:pPr>
            <w:r>
              <w:t>A. Estimator A</w:t>
            </w:r>
          </w:p>
          <w:p w14:paraId="13012F94" w14:textId="77777777" w:rsidR="00272B89" w:rsidRDefault="00000000">
            <w:pPr>
              <w:spacing w:after="0"/>
              <w:ind w:left="227"/>
              <w:rPr>
                <w:rFonts w:hint="eastAsia"/>
              </w:rPr>
            </w:pPr>
            <w:r>
              <w:t>B. Estimator B</w:t>
            </w:r>
          </w:p>
          <w:p w14:paraId="2F8AF717" w14:textId="77777777" w:rsidR="00272B89" w:rsidRDefault="00000000">
            <w:pPr>
              <w:spacing w:after="0"/>
              <w:ind w:left="227"/>
              <w:rPr>
                <w:rFonts w:hint="eastAsia"/>
              </w:rPr>
            </w:pPr>
            <w:r>
              <w:t>C. They are equally efficient</w:t>
            </w:r>
          </w:p>
        </w:tc>
      </w:tr>
      <w:tr w:rsidR="00272B89" w14:paraId="0D4C8AB5" w14:textId="77777777">
        <w:trPr>
          <w:jc w:val="center"/>
        </w:trPr>
        <w:tc>
          <w:tcPr>
            <w:tcW w:w="10376" w:type="dxa"/>
            <w:shd w:val="clear" w:color="auto" w:fill="F7F7F7"/>
            <w:tcMar>
              <w:top w:w="80" w:type="dxa"/>
              <w:left w:w="120" w:type="dxa"/>
              <w:bottom w:w="80" w:type="dxa"/>
              <w:right w:w="120" w:type="dxa"/>
            </w:tcMar>
          </w:tcPr>
          <w:p w14:paraId="0EF5CF67" w14:textId="77777777" w:rsidR="00272B89" w:rsidRDefault="00000000">
            <w:pPr>
              <w:rPr>
                <w:rFonts w:hint="eastAsia"/>
              </w:rPr>
            </w:pPr>
            <w:r>
              <w:rPr>
                <w:b/>
              </w:rPr>
              <w:t>YOUR TURN - work independently</w:t>
            </w:r>
          </w:p>
          <w:p w14:paraId="07225885" w14:textId="77777777" w:rsidR="00272B89" w:rsidRDefault="00000000">
            <w:pPr>
              <w:spacing w:line="240" w:lineRule="auto"/>
              <w:rPr>
                <w:rFonts w:hint="eastAsia"/>
              </w:rPr>
            </w:pPr>
            <w:r>
              <w:t>Which statement matches consistency?</w:t>
            </w:r>
          </w:p>
          <w:p w14:paraId="4BAAAAD7" w14:textId="77777777" w:rsidR="00272B89" w:rsidRDefault="00000000">
            <w:pPr>
              <w:spacing w:after="0"/>
              <w:ind w:left="227"/>
              <w:rPr>
                <w:rFonts w:hint="eastAsia"/>
              </w:rPr>
            </w:pPr>
            <w:r>
              <w:t>A. The estimator tends to get closer to the parameter as n increases.</w:t>
            </w:r>
          </w:p>
          <w:p w14:paraId="6D68C4FE" w14:textId="77777777" w:rsidR="00272B89" w:rsidRDefault="00000000">
            <w:pPr>
              <w:spacing w:after="0"/>
              <w:ind w:left="227"/>
              <w:rPr>
                <w:rFonts w:hint="eastAsia"/>
              </w:rPr>
            </w:pPr>
            <w:r>
              <w:t>B. The estimator is exactly equal to the parameter in every sample.</w:t>
            </w:r>
          </w:p>
          <w:p w14:paraId="675A466C" w14:textId="77777777" w:rsidR="00272B89" w:rsidRDefault="00000000">
            <w:pPr>
              <w:spacing w:after="0"/>
              <w:ind w:left="227"/>
              <w:rPr>
                <w:rFonts w:hint="eastAsia"/>
              </w:rPr>
            </w:pPr>
            <w:r>
              <w:t>C. The estimator must have variance zero.</w:t>
            </w:r>
          </w:p>
        </w:tc>
      </w:tr>
      <w:tr w:rsidR="00272B89" w14:paraId="3E757C1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C7203B1" w14:textId="77777777" w:rsidR="00272B89" w:rsidRDefault="00000000">
            <w:pPr>
              <w:rPr>
                <w:rFonts w:hint="eastAsia"/>
              </w:rPr>
            </w:pPr>
            <w:r>
              <w:rPr>
                <w:b/>
                <w:sz w:val="17"/>
              </w:rPr>
              <w:t>EXIT CRITERION</w:t>
            </w:r>
          </w:p>
          <w:p w14:paraId="4D047125" w14:textId="77777777" w:rsidR="00272B89" w:rsidRDefault="00000000">
            <w:pPr>
              <w:spacing w:after="0" w:line="240" w:lineRule="auto"/>
              <w:rPr>
                <w:rFonts w:hint="eastAsia"/>
              </w:rPr>
            </w:pPr>
            <w:r>
              <w:t>You can name the parameter, its estimator, point versus interval estimation, and all three estimator characteristics without looking.</w:t>
            </w:r>
          </w:p>
        </w:tc>
      </w:tr>
    </w:tbl>
    <w:p w14:paraId="3C2694E3" w14:textId="77777777" w:rsidR="00272B89" w:rsidRDefault="00000000">
      <w:pPr>
        <w:pStyle w:val="Micro"/>
        <w:rPr>
          <w:rFonts w:hint="eastAsia"/>
        </w:rPr>
      </w:pPr>
      <w:r>
        <w:t>Sources: Chapter 8 slides pp. 4-9, especially pp. 5-7 and p. 13 | Chapter 8 slide objectives/outline pp. 2-3</w:t>
      </w:r>
    </w:p>
    <w:p w14:paraId="2F2A9F15" w14:textId="77777777" w:rsidR="00272B89" w:rsidRDefault="00000000">
      <w:pPr>
        <w:spacing w:before="40"/>
        <w:rPr>
          <w:rFonts w:hint="eastAsia"/>
        </w:rPr>
      </w:pPr>
      <w:r>
        <w:rPr>
          <w:b/>
          <w:sz w:val="15"/>
        </w:rPr>
        <w:t>WORKSPACE / RETRIEVAL NOTES</w:t>
      </w:r>
    </w:p>
    <w:p w14:paraId="1125C192" w14:textId="77777777" w:rsidR="00272B89" w:rsidRDefault="00000000">
      <w:pPr>
        <w:spacing w:after="0"/>
        <w:rPr>
          <w:rFonts w:hint="eastAsia"/>
        </w:rPr>
      </w:pPr>
      <w:r>
        <w:rPr>
          <w:color w:val="969696"/>
          <w:sz w:val="14"/>
        </w:rPr>
        <w:t>__________________________________________________________________________________________________</w:t>
      </w:r>
    </w:p>
    <w:p w14:paraId="707FC8D1" w14:textId="77777777" w:rsidR="00272B89" w:rsidRDefault="00000000">
      <w:pPr>
        <w:spacing w:after="0"/>
        <w:rPr>
          <w:rFonts w:hint="eastAsia"/>
        </w:rPr>
      </w:pPr>
      <w:r>
        <w:rPr>
          <w:color w:val="969696"/>
          <w:sz w:val="14"/>
        </w:rPr>
        <w:t>__________________________________________________________________________________________________</w:t>
      </w:r>
    </w:p>
    <w:p w14:paraId="7147DE67" w14:textId="77777777" w:rsidR="00272B89" w:rsidRDefault="00000000">
      <w:pPr>
        <w:spacing w:after="0"/>
        <w:rPr>
          <w:rFonts w:hint="eastAsia"/>
        </w:rPr>
      </w:pPr>
      <w:r>
        <w:rPr>
          <w:color w:val="969696"/>
          <w:sz w:val="14"/>
        </w:rPr>
        <w:t>__________________________________________________________________________________________________</w:t>
      </w:r>
    </w:p>
    <w:p w14:paraId="6D2C0595" w14:textId="77777777" w:rsidR="00272B89" w:rsidRDefault="00000000">
      <w:pPr>
        <w:rPr>
          <w:rFonts w:hint="eastAsia"/>
        </w:rPr>
      </w:pPr>
      <w:r>
        <w:lastRenderedPageBreak/>
        <w:br w:type="page"/>
      </w:r>
    </w:p>
    <w:p w14:paraId="4CDF222F" w14:textId="77777777" w:rsidR="00272B89" w:rsidRDefault="00000000">
      <w:pPr>
        <w:pStyle w:val="LessonKicker"/>
        <w:rPr>
          <w:rFonts w:hint="eastAsia"/>
        </w:rPr>
      </w:pPr>
      <w:r>
        <w:lastRenderedPageBreak/>
        <w:t>CHAPTER 8 | LESSON 8.2 | OFFLINE GUIDED LEARN</w:t>
      </w:r>
    </w:p>
    <w:p w14:paraId="272F450F" w14:textId="77777777" w:rsidR="00272B89" w:rsidRDefault="00000000">
      <w:pPr>
        <w:pStyle w:val="Heading1"/>
        <w:pBdr>
          <w:bottom w:val="single" w:sz="10" w:space="1" w:color="4A4A4A"/>
        </w:pBdr>
      </w:pPr>
      <w:r>
        <w:t>8.2 - Confidence Level, α, Margin of Error &amp; Correct Interpretation</w:t>
      </w:r>
    </w:p>
    <w:tbl>
      <w:tblPr>
        <w:tblW w:w="0" w:type="auto"/>
        <w:jc w:val="center"/>
        <w:tblLook w:val="04A0" w:firstRow="1" w:lastRow="0" w:firstColumn="1" w:lastColumn="0" w:noHBand="0" w:noVBand="1"/>
      </w:tblPr>
      <w:tblGrid>
        <w:gridCol w:w="10376"/>
      </w:tblGrid>
      <w:tr w:rsidR="00272B89" w14:paraId="648FF6C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B791E13" w14:textId="77777777" w:rsidR="00272B89" w:rsidRDefault="00000000">
            <w:pPr>
              <w:rPr>
                <w:rFonts w:hint="eastAsia"/>
              </w:rPr>
            </w:pPr>
            <w:r>
              <w:rPr>
                <w:b/>
                <w:sz w:val="17"/>
              </w:rPr>
              <w:t>OBJECTIVE</w:t>
            </w:r>
          </w:p>
          <w:p w14:paraId="50839FA2" w14:textId="77777777" w:rsidR="00272B89" w:rsidRDefault="00000000">
            <w:pPr>
              <w:spacing w:after="0" w:line="240" w:lineRule="auto"/>
              <w:rPr>
                <w:rFonts w:hint="eastAsia"/>
              </w:rPr>
            </w:pPr>
            <w:r>
              <w:t>Understand what a confidence interval says, connect confidence level to α and α/2, identify margin of error, and avoid the fixed-interval probability mistake.</w:t>
            </w:r>
          </w:p>
        </w:tc>
      </w:tr>
    </w:tbl>
    <w:p w14:paraId="01FBCE00" w14:textId="77777777" w:rsidR="00272B89" w:rsidRDefault="00000000">
      <w:pPr>
        <w:pStyle w:val="Heading2"/>
      </w:pPr>
      <w:r>
        <w:t>Recognise it</w:t>
      </w:r>
    </w:p>
    <w:p w14:paraId="341A79F7" w14:textId="77777777" w:rsidR="00272B89" w:rsidRDefault="00000000">
      <w:pPr>
        <w:pStyle w:val="PackBullet"/>
        <w:rPr>
          <w:rFonts w:hint="eastAsia"/>
        </w:rPr>
      </w:pPr>
      <w:r>
        <w:t>The question asks what "95% confidence" means.</w:t>
      </w:r>
    </w:p>
    <w:p w14:paraId="76C5D9C3" w14:textId="77777777" w:rsidR="00272B89" w:rsidRDefault="00000000">
      <w:pPr>
        <w:pStyle w:val="PackBullet"/>
        <w:rPr>
          <w:rFonts w:hint="eastAsia"/>
        </w:rPr>
      </w:pPr>
      <w:r>
        <w:t>The question asks for α or α/2 from a confidence level.</w:t>
      </w:r>
    </w:p>
    <w:p w14:paraId="1F40074D" w14:textId="77777777" w:rsidR="00272B89" w:rsidRDefault="00000000">
      <w:pPr>
        <w:pStyle w:val="PackBullet"/>
        <w:rPr>
          <w:rFonts w:hint="eastAsia"/>
        </w:rPr>
      </w:pPr>
      <w:r>
        <w:t>The question asks what widens or narrows an interval, or what the margin of error represents.</w:t>
      </w:r>
    </w:p>
    <w:p w14:paraId="7664D961" w14:textId="77777777" w:rsidR="00272B89" w:rsidRDefault="00000000">
      <w:pPr>
        <w:pStyle w:val="Heading2"/>
      </w:pPr>
      <w:r>
        <w:t>Explanation</w:t>
      </w:r>
    </w:p>
    <w:p w14:paraId="15F45839" w14:textId="77777777" w:rsidR="00272B89" w:rsidRDefault="00000000">
      <w:pPr>
        <w:rPr>
          <w:rFonts w:hint="eastAsia"/>
        </w:rPr>
      </w:pPr>
      <w:r>
        <w:t>The Chapter 8 source gives the general structure: point estimate ± (critical value)(standard error). The amount added and subtracted is the margin of error.</w:t>
      </w:r>
    </w:p>
    <w:p w14:paraId="59E95175" w14:textId="77777777" w:rsidR="00272B89" w:rsidRDefault="00000000">
      <w:pPr>
        <w:rPr>
          <w:rFonts w:hint="eastAsia"/>
        </w:rPr>
      </w:pPr>
      <w:r>
        <w:t>For a 95% confidence level, 1-α=0.95, so α=0.05 and α/2=0.025 in each tail for a two-sided interval.</w:t>
      </w:r>
    </w:p>
    <w:p w14:paraId="66E6CBAB" w14:textId="77777777" w:rsidR="00272B89" w:rsidRDefault="00000000">
      <w:pPr>
        <w:rPr>
          <w:rFonts w:hint="eastAsia"/>
        </w:rPr>
      </w:pPr>
      <w:r>
        <w:t>The long-run interpretation is procedural: 95% of intervals constructed in this way would contain the unknown parameter. Once one particular interval has been calculated, the fixed parameter either lies in it or it does not.</w:t>
      </w:r>
    </w:p>
    <w:tbl>
      <w:tblPr>
        <w:tblW w:w="0" w:type="auto"/>
        <w:jc w:val="center"/>
        <w:tblLook w:val="04A0" w:firstRow="1" w:lastRow="0" w:firstColumn="1" w:lastColumn="0" w:noHBand="0" w:noVBand="1"/>
      </w:tblPr>
      <w:tblGrid>
        <w:gridCol w:w="10376"/>
      </w:tblGrid>
      <w:tr w:rsidR="00272B89" w14:paraId="0E98AE63"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3F205AFA" w14:textId="77777777" w:rsidR="00272B89" w:rsidRDefault="00000000">
            <w:pPr>
              <w:rPr>
                <w:rFonts w:hint="eastAsia"/>
              </w:rPr>
            </w:pPr>
            <w:r>
              <w:rPr>
                <w:b/>
                <w:sz w:val="17"/>
              </w:rPr>
              <w:t>FORMULA / DECISION OBJECT</w:t>
            </w:r>
          </w:p>
          <w:p w14:paraId="574F0C53" w14:textId="77777777" w:rsidR="00272B89" w:rsidRDefault="00000000">
            <w:pPr>
              <w:spacing w:after="0" w:line="240" w:lineRule="auto"/>
              <w:rPr>
                <w:rFonts w:hint="eastAsia"/>
              </w:rPr>
            </w:pPr>
            <w:r>
              <w:t>Confidence interval = Point estimate ± Margin of error, where Margin of error = Critical value × Standard error.</w:t>
            </w:r>
          </w:p>
        </w:tc>
      </w:tr>
    </w:tbl>
    <w:p w14:paraId="1266C477" w14:textId="77777777" w:rsidR="00272B89" w:rsidRDefault="00000000">
      <w:pPr>
        <w:pStyle w:val="Heading2"/>
      </w:pPr>
      <w:r>
        <w:t>Excel route - rehearse the syntax on paper</w:t>
      </w:r>
    </w:p>
    <w:p w14:paraId="0B8BBB10" w14:textId="77777777" w:rsidR="00272B89" w:rsidRDefault="00000000">
      <w:pPr>
        <w:spacing w:after="20"/>
        <w:ind w:left="255" w:hanging="255"/>
        <w:rPr>
          <w:rFonts w:hint="eastAsia"/>
        </w:rPr>
      </w:pPr>
      <w:r>
        <w:rPr>
          <w:b/>
        </w:rPr>
        <w:t xml:space="preserve">1. </w:t>
      </w:r>
      <w:r>
        <w:t>Excel may calculate the critical value and standard error, but you must still identify the confidence coefficient, α and whether the interval is two-sided.</w:t>
      </w:r>
    </w:p>
    <w:p w14:paraId="0A940046" w14:textId="77777777" w:rsidR="00272B89" w:rsidRDefault="00000000">
      <w:pPr>
        <w:spacing w:after="20"/>
        <w:ind w:left="255" w:hanging="255"/>
        <w:rPr>
          <w:rFonts w:hint="eastAsia"/>
        </w:rPr>
      </w:pPr>
      <w:r>
        <w:rPr>
          <w:b/>
        </w:rPr>
        <w:t xml:space="preserve">2. </w:t>
      </w:r>
      <w:r>
        <w:t>For a 95% two-sided normal interval, the source uses zα/2=1.96.</w:t>
      </w:r>
    </w:p>
    <w:tbl>
      <w:tblPr>
        <w:tblW w:w="0" w:type="auto"/>
        <w:jc w:val="center"/>
        <w:tblLook w:val="04A0" w:firstRow="1" w:lastRow="0" w:firstColumn="1" w:lastColumn="0" w:noHBand="0" w:noVBand="1"/>
      </w:tblPr>
      <w:tblGrid>
        <w:gridCol w:w="10376"/>
      </w:tblGrid>
      <w:tr w:rsidR="00272B89" w14:paraId="1DA3AF5A"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ADB3E64" w14:textId="77777777" w:rsidR="00272B89" w:rsidRDefault="00000000">
            <w:pPr>
              <w:rPr>
                <w:rFonts w:hint="eastAsia"/>
              </w:rPr>
            </w:pPr>
            <w:r>
              <w:rPr>
                <w:b/>
                <w:sz w:val="17"/>
              </w:rPr>
              <w:t>SAY ALOUD</w:t>
            </w:r>
          </w:p>
          <w:p w14:paraId="77F56EAC" w14:textId="77777777" w:rsidR="00272B89" w:rsidRDefault="00000000">
            <w:pPr>
              <w:spacing w:after="0" w:line="240" w:lineRule="auto"/>
              <w:rPr>
                <w:rFonts w:hint="eastAsia"/>
              </w:rPr>
            </w:pPr>
            <w:r>
              <w:t>Confidence describes the long-run interval procedure, not a probability that the fixed parameter moves around. For 95%, alpha is 0.05 and each tail gets 0.025.</w:t>
            </w:r>
          </w:p>
        </w:tc>
      </w:tr>
    </w:tbl>
    <w:p w14:paraId="2B8AD4B5" w14:textId="77777777" w:rsidR="00272B89" w:rsidRDefault="00000000">
      <w:pPr>
        <w:pStyle w:val="Heading2"/>
      </w:pPr>
      <w:r>
        <w:t>Worked example - Cereal-fill confidence interpretation</w:t>
      </w:r>
    </w:p>
    <w:p w14:paraId="080EE266" w14:textId="77777777" w:rsidR="00272B89" w:rsidRDefault="00000000">
      <w:pPr>
        <w:spacing w:after="20"/>
        <w:ind w:left="255" w:hanging="255"/>
        <w:rPr>
          <w:rFonts w:hint="eastAsia"/>
        </w:rPr>
      </w:pPr>
      <w:r>
        <w:rPr>
          <w:b/>
        </w:rPr>
        <w:t xml:space="preserve">1. </w:t>
      </w:r>
      <w:r>
        <w:t>The source considers repeated samples of the same size.</w:t>
      </w:r>
    </w:p>
    <w:p w14:paraId="3E1010D6" w14:textId="77777777" w:rsidR="00272B89" w:rsidRDefault="00000000">
      <w:pPr>
        <w:spacing w:after="20"/>
        <w:ind w:left="255" w:hanging="255"/>
        <w:rPr>
          <w:rFonts w:hint="eastAsia"/>
        </w:rPr>
      </w:pPr>
      <w:r>
        <w:rPr>
          <w:b/>
        </w:rPr>
        <w:t xml:space="preserve">2. </w:t>
      </w:r>
      <w:r>
        <w:t>Each sample gives a different X̄ and therefore a different interval.</w:t>
      </w:r>
    </w:p>
    <w:p w14:paraId="0962BAE9" w14:textId="77777777" w:rsidR="00272B89" w:rsidRDefault="00000000">
      <w:pPr>
        <w:spacing w:after="20"/>
        <w:ind w:left="255" w:hanging="255"/>
        <w:rPr>
          <w:rFonts w:hint="eastAsia"/>
        </w:rPr>
      </w:pPr>
      <w:r>
        <w:rPr>
          <w:b/>
        </w:rPr>
        <w:t xml:space="preserve">3. </w:t>
      </w:r>
      <w:r>
        <w:t>Most intervals produced by the 95% procedure contain μ; some do not.</w:t>
      </w:r>
    </w:p>
    <w:p w14:paraId="2BA935F7" w14:textId="77777777" w:rsidR="00272B89" w:rsidRDefault="00000000">
      <w:pPr>
        <w:spacing w:after="20"/>
        <w:ind w:left="255" w:hanging="255"/>
        <w:rPr>
          <w:rFonts w:hint="eastAsia"/>
        </w:rPr>
      </w:pPr>
      <w:r>
        <w:rPr>
          <w:b/>
        </w:rPr>
        <w:t xml:space="preserve">4. </w:t>
      </w:r>
      <w:r>
        <w:t>In practice only one sample is observed, so we report that we are 95% confident that its interval contains μ.</w:t>
      </w:r>
    </w:p>
    <w:p w14:paraId="15881CD9" w14:textId="77777777" w:rsidR="00272B89" w:rsidRDefault="00000000">
      <w:pPr>
        <w:spacing w:after="20"/>
        <w:rPr>
          <w:rFonts w:hint="eastAsia"/>
        </w:rPr>
      </w:pPr>
      <w:r>
        <w:rPr>
          <w:b/>
        </w:rPr>
        <w:t xml:space="preserve">Result: </w:t>
      </w:r>
      <w:r>
        <w:t>Confidence is a property of the repeated procedure used to construct the interval.</w:t>
      </w:r>
    </w:p>
    <w:p w14:paraId="21C77BB0" w14:textId="77777777" w:rsidR="00272B89" w:rsidRDefault="00000000">
      <w:pPr>
        <w:rPr>
          <w:rFonts w:hint="eastAsia"/>
        </w:rPr>
      </w:pPr>
      <w:r>
        <w:rPr>
          <w:b/>
        </w:rPr>
        <w:t xml:space="preserve">Verify: </w:t>
      </w:r>
      <w:r>
        <w:t>Never reinterpret a confidence interval as the range containing 95% of individual data values.</w:t>
      </w:r>
    </w:p>
    <w:tbl>
      <w:tblPr>
        <w:tblW w:w="0" w:type="auto"/>
        <w:jc w:val="center"/>
        <w:tblLook w:val="04A0" w:firstRow="1" w:lastRow="0" w:firstColumn="1" w:lastColumn="0" w:noHBand="0" w:noVBand="1"/>
      </w:tblPr>
      <w:tblGrid>
        <w:gridCol w:w="10376"/>
      </w:tblGrid>
      <w:tr w:rsidR="00272B89" w14:paraId="2B8EA87C"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CE0D405" w14:textId="77777777" w:rsidR="00272B89" w:rsidRDefault="00000000">
            <w:pPr>
              <w:rPr>
                <w:rFonts w:hint="eastAsia"/>
              </w:rPr>
            </w:pPr>
            <w:r>
              <w:rPr>
                <w:b/>
                <w:sz w:val="17"/>
              </w:rPr>
              <w:t>COMMON TRAP</w:t>
            </w:r>
          </w:p>
          <w:p w14:paraId="5832AFC9" w14:textId="77777777" w:rsidR="00272B89" w:rsidRDefault="00000000">
            <w:pPr>
              <w:spacing w:after="0" w:line="240" w:lineRule="auto"/>
              <w:rPr>
                <w:rFonts w:hint="eastAsia"/>
              </w:rPr>
            </w:pPr>
            <w:r>
              <w:t>Do not say there is a 95% probability that the fixed parameter lies in the one interval already computed, and do not say 95% of individuals lie inside the CI.</w:t>
            </w:r>
          </w:p>
        </w:tc>
      </w:tr>
      <w:tr w:rsidR="00272B89" w14:paraId="60A42BBB" w14:textId="77777777">
        <w:trPr>
          <w:jc w:val="center"/>
        </w:trPr>
        <w:tc>
          <w:tcPr>
            <w:tcW w:w="10376" w:type="dxa"/>
            <w:shd w:val="clear" w:color="auto" w:fill="F7F7F7"/>
            <w:tcMar>
              <w:top w:w="80" w:type="dxa"/>
              <w:left w:w="120" w:type="dxa"/>
              <w:bottom w:w="80" w:type="dxa"/>
              <w:right w:w="120" w:type="dxa"/>
            </w:tcMar>
          </w:tcPr>
          <w:p w14:paraId="1AE25732" w14:textId="77777777" w:rsidR="00272B89" w:rsidRDefault="00000000">
            <w:pPr>
              <w:rPr>
                <w:rFonts w:hint="eastAsia"/>
              </w:rPr>
            </w:pPr>
            <w:r>
              <w:rPr>
                <w:b/>
              </w:rPr>
              <w:t>KNOWLEDGE CHECK - answer before looking at the key</w:t>
            </w:r>
          </w:p>
          <w:p w14:paraId="7837CAD7" w14:textId="77777777" w:rsidR="00272B89" w:rsidRDefault="00000000">
            <w:pPr>
              <w:spacing w:line="240" w:lineRule="auto"/>
              <w:rPr>
                <w:rFonts w:hint="eastAsia"/>
              </w:rPr>
            </w:pPr>
            <w:r>
              <w:t>After a 95% confidence interval has been calculated, which statement is source-aligned?</w:t>
            </w:r>
          </w:p>
          <w:p w14:paraId="0F6D845B" w14:textId="77777777" w:rsidR="00272B89" w:rsidRDefault="00000000">
            <w:pPr>
              <w:spacing w:after="0"/>
              <w:ind w:left="227"/>
              <w:rPr>
                <w:rFonts w:hint="eastAsia"/>
              </w:rPr>
            </w:pPr>
            <w:r>
              <w:t>A. We are 95% confident using a procedure that captures the parameter in 95% of such intervals.</w:t>
            </w:r>
          </w:p>
          <w:p w14:paraId="777B6043" w14:textId="77777777" w:rsidR="00272B89" w:rsidRDefault="00000000">
            <w:pPr>
              <w:spacing w:after="0"/>
              <w:ind w:left="227"/>
              <w:rPr>
                <w:rFonts w:hint="eastAsia"/>
              </w:rPr>
            </w:pPr>
            <w:r>
              <w:t>B. There is a 95% probability that the fixed parameter now lies in this one interval.</w:t>
            </w:r>
          </w:p>
          <w:p w14:paraId="5328D5F0" w14:textId="77777777" w:rsidR="00272B89" w:rsidRDefault="00000000">
            <w:pPr>
              <w:spacing w:after="0"/>
              <w:ind w:left="227"/>
              <w:rPr>
                <w:rFonts w:hint="eastAsia"/>
              </w:rPr>
            </w:pPr>
            <w:r>
              <w:t>C. 95% of individual observations must lie inside the interval.</w:t>
            </w:r>
          </w:p>
        </w:tc>
      </w:tr>
      <w:tr w:rsidR="00272B89" w14:paraId="561B4C6A" w14:textId="77777777">
        <w:trPr>
          <w:jc w:val="center"/>
        </w:trPr>
        <w:tc>
          <w:tcPr>
            <w:tcW w:w="10376" w:type="dxa"/>
            <w:shd w:val="clear" w:color="auto" w:fill="F7F7F7"/>
            <w:tcMar>
              <w:top w:w="80" w:type="dxa"/>
              <w:left w:w="120" w:type="dxa"/>
              <w:bottom w:w="80" w:type="dxa"/>
              <w:right w:w="120" w:type="dxa"/>
            </w:tcMar>
          </w:tcPr>
          <w:p w14:paraId="152E9315" w14:textId="77777777" w:rsidR="00272B89" w:rsidRDefault="00000000">
            <w:pPr>
              <w:rPr>
                <w:rFonts w:hint="eastAsia"/>
              </w:rPr>
            </w:pPr>
            <w:r>
              <w:rPr>
                <w:b/>
              </w:rPr>
              <w:t>YOUR TURN - work independently</w:t>
            </w:r>
          </w:p>
          <w:p w14:paraId="36CD408E" w14:textId="77777777" w:rsidR="00272B89" w:rsidRDefault="00000000">
            <w:pPr>
              <w:spacing w:line="240" w:lineRule="auto"/>
              <w:rPr>
                <w:rFonts w:hint="eastAsia"/>
              </w:rPr>
            </w:pPr>
            <w:r>
              <w:t>A two-sided confidence interval has confidence level 98%. What is α/2? Enter a decimal.</w:t>
            </w:r>
          </w:p>
          <w:p w14:paraId="7B325CB4" w14:textId="77777777" w:rsidR="00272B89" w:rsidRDefault="00000000">
            <w:pPr>
              <w:spacing w:after="0"/>
              <w:rPr>
                <w:rFonts w:hint="eastAsia"/>
              </w:rPr>
            </w:pPr>
            <w:r>
              <w:t>Answer: ______________________________</w:t>
            </w:r>
          </w:p>
        </w:tc>
      </w:tr>
      <w:tr w:rsidR="00272B89" w14:paraId="627A1D5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04F756B" w14:textId="77777777" w:rsidR="00272B89" w:rsidRDefault="00000000">
            <w:pPr>
              <w:rPr>
                <w:rFonts w:hint="eastAsia"/>
              </w:rPr>
            </w:pPr>
            <w:r>
              <w:rPr>
                <w:b/>
                <w:sz w:val="17"/>
              </w:rPr>
              <w:t>EXIT CRITERION</w:t>
            </w:r>
          </w:p>
          <w:p w14:paraId="33586DD4" w14:textId="77777777" w:rsidR="00272B89" w:rsidRDefault="00000000">
            <w:pPr>
              <w:spacing w:after="0" w:line="240" w:lineRule="auto"/>
              <w:rPr>
                <w:rFonts w:hint="eastAsia"/>
              </w:rPr>
            </w:pPr>
            <w:r>
              <w:t>You can move from confidence level → α → α/2 and can give the correct long-run interpretation aloud.</w:t>
            </w:r>
          </w:p>
        </w:tc>
      </w:tr>
    </w:tbl>
    <w:p w14:paraId="01C40C04" w14:textId="77777777" w:rsidR="00272B89" w:rsidRDefault="00000000">
      <w:pPr>
        <w:pStyle w:val="Micro"/>
        <w:rPr>
          <w:rFonts w:hint="eastAsia"/>
        </w:rPr>
      </w:pPr>
      <w:r>
        <w:t>Sources: Chapter 8 slides pp. 8-21, especially pp. 14-20 | Tutorial 8 Q3 (confidence-interval interpretation)</w:t>
      </w:r>
    </w:p>
    <w:p w14:paraId="590DA987" w14:textId="77777777" w:rsidR="00272B89" w:rsidRDefault="00000000">
      <w:pPr>
        <w:spacing w:before="40"/>
        <w:rPr>
          <w:rFonts w:hint="eastAsia"/>
        </w:rPr>
      </w:pPr>
      <w:r>
        <w:rPr>
          <w:b/>
          <w:sz w:val="15"/>
        </w:rPr>
        <w:t>WORKSPACE / RETRIEVAL NOTES</w:t>
      </w:r>
    </w:p>
    <w:p w14:paraId="7C2D8319" w14:textId="77777777" w:rsidR="00272B89" w:rsidRDefault="00000000">
      <w:pPr>
        <w:spacing w:after="0"/>
        <w:rPr>
          <w:rFonts w:hint="eastAsia"/>
        </w:rPr>
      </w:pPr>
      <w:r>
        <w:rPr>
          <w:color w:val="969696"/>
          <w:sz w:val="14"/>
        </w:rPr>
        <w:t>__________________________________________________________________________________________________</w:t>
      </w:r>
    </w:p>
    <w:p w14:paraId="790B4BDE" w14:textId="77777777" w:rsidR="00272B89" w:rsidRDefault="00000000">
      <w:pPr>
        <w:spacing w:after="0"/>
        <w:rPr>
          <w:rFonts w:hint="eastAsia"/>
        </w:rPr>
      </w:pPr>
      <w:r>
        <w:rPr>
          <w:color w:val="969696"/>
          <w:sz w:val="14"/>
        </w:rPr>
        <w:t>__________________________________________________________________________________________________</w:t>
      </w:r>
    </w:p>
    <w:p w14:paraId="416A722B" w14:textId="77777777" w:rsidR="00272B89" w:rsidRDefault="00000000">
      <w:pPr>
        <w:spacing w:after="0"/>
        <w:rPr>
          <w:rFonts w:hint="eastAsia"/>
        </w:rPr>
      </w:pPr>
      <w:r>
        <w:rPr>
          <w:color w:val="969696"/>
          <w:sz w:val="14"/>
        </w:rPr>
        <w:t>__________________________________________________________________________________________________</w:t>
      </w:r>
    </w:p>
    <w:p w14:paraId="2BAAB277" w14:textId="77777777" w:rsidR="00272B89" w:rsidRDefault="00000000">
      <w:pPr>
        <w:rPr>
          <w:rFonts w:hint="eastAsia"/>
        </w:rPr>
      </w:pPr>
      <w:r>
        <w:br w:type="page"/>
      </w:r>
    </w:p>
    <w:p w14:paraId="4E8D46B6" w14:textId="77777777" w:rsidR="00272B89" w:rsidRDefault="00000000">
      <w:pPr>
        <w:pStyle w:val="LessonKicker"/>
        <w:rPr>
          <w:rFonts w:hint="eastAsia"/>
        </w:rPr>
      </w:pPr>
      <w:r>
        <w:lastRenderedPageBreak/>
        <w:t>CHAPTER 8 | LESSON 8.3 | OFFLINE GUIDED LEARN</w:t>
      </w:r>
    </w:p>
    <w:p w14:paraId="1CDE98E6" w14:textId="77777777" w:rsidR="00272B89" w:rsidRDefault="00000000">
      <w:pPr>
        <w:pStyle w:val="Heading1"/>
        <w:pBdr>
          <w:bottom w:val="single" w:sz="10" w:space="1" w:color="4A4A4A"/>
        </w:pBdr>
      </w:pPr>
      <w:r>
        <w:t>8.3 - Confidence Interval for μ when Population σ is Known</w:t>
      </w:r>
    </w:p>
    <w:tbl>
      <w:tblPr>
        <w:tblW w:w="0" w:type="auto"/>
        <w:jc w:val="center"/>
        <w:tblLook w:val="04A0" w:firstRow="1" w:lastRow="0" w:firstColumn="1" w:lastColumn="0" w:noHBand="0" w:noVBand="1"/>
      </w:tblPr>
      <w:tblGrid>
        <w:gridCol w:w="10376"/>
      </w:tblGrid>
      <w:tr w:rsidR="00272B89" w14:paraId="23E226F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29C6ECC" w14:textId="77777777" w:rsidR="00272B89" w:rsidRDefault="00000000">
            <w:pPr>
              <w:rPr>
                <w:rFonts w:hint="eastAsia"/>
              </w:rPr>
            </w:pPr>
            <w:r>
              <w:rPr>
                <w:b/>
                <w:sz w:val="17"/>
              </w:rPr>
              <w:t>OBJECTIVE</w:t>
            </w:r>
          </w:p>
          <w:p w14:paraId="66534746" w14:textId="77777777" w:rsidR="00272B89" w:rsidRDefault="00000000">
            <w:pPr>
              <w:spacing w:after="0" w:line="240" w:lineRule="auto"/>
              <w:rPr>
                <w:rFonts w:hint="eastAsia"/>
              </w:rPr>
            </w:pPr>
            <w:r>
              <w:t>Recognise the known-σ mean interval, check the source assumptions, calculate zα/2, standard error, margin of error and limits, then interpret the interval in context.</w:t>
            </w:r>
          </w:p>
        </w:tc>
      </w:tr>
    </w:tbl>
    <w:p w14:paraId="35FE9A97" w14:textId="77777777" w:rsidR="00272B89" w:rsidRDefault="00000000">
      <w:pPr>
        <w:pStyle w:val="Heading2"/>
      </w:pPr>
      <w:r>
        <w:t>Recognise it</w:t>
      </w:r>
    </w:p>
    <w:p w14:paraId="037D752A" w14:textId="77777777" w:rsidR="00272B89" w:rsidRDefault="00000000">
      <w:pPr>
        <w:pStyle w:val="PackBullet"/>
        <w:rPr>
          <w:rFonts w:hint="eastAsia"/>
        </w:rPr>
      </w:pPr>
      <w:r>
        <w:t>The target parameter is the population mean μ.</w:t>
      </w:r>
    </w:p>
    <w:p w14:paraId="7F048BB8" w14:textId="77777777" w:rsidR="00272B89" w:rsidRDefault="00000000">
      <w:pPr>
        <w:pStyle w:val="PackBullet"/>
        <w:rPr>
          <w:rFonts w:hint="eastAsia"/>
        </w:rPr>
      </w:pPr>
      <w:r>
        <w:t>The population standard deviation σ is explicitly known.</w:t>
      </w:r>
    </w:p>
    <w:p w14:paraId="6C710C46" w14:textId="77777777" w:rsidR="00272B89" w:rsidRDefault="00000000">
      <w:pPr>
        <w:pStyle w:val="PackBullet"/>
        <w:rPr>
          <w:rFonts w:hint="eastAsia"/>
        </w:rPr>
      </w:pPr>
      <w:r>
        <w:t>The population is normal, or the source rule permits a large sample when it is not normal.</w:t>
      </w:r>
    </w:p>
    <w:p w14:paraId="47F0D1FD" w14:textId="77777777" w:rsidR="00272B89" w:rsidRDefault="00000000">
      <w:pPr>
        <w:pStyle w:val="Heading2"/>
      </w:pPr>
      <w:r>
        <w:t>Explanation</w:t>
      </w:r>
    </w:p>
    <w:p w14:paraId="7CB4BAC9" w14:textId="77777777" w:rsidR="00272B89" w:rsidRDefault="00000000">
      <w:pPr>
        <w:rPr>
          <w:rFonts w:hint="eastAsia"/>
        </w:rPr>
      </w:pPr>
      <w:r>
        <w:t>When σ is known, the source uses the standard normal critical value zα/2 and standard error σ/√n.</w:t>
      </w:r>
    </w:p>
    <w:p w14:paraId="3C6EB618" w14:textId="77777777" w:rsidR="00272B89" w:rsidRDefault="00000000">
      <w:pPr>
        <w:rPr>
          <w:rFonts w:hint="eastAsia"/>
        </w:rPr>
      </w:pPr>
      <w:r>
        <w:t>The source states the assumptions as: σ known; population normally distributed; if the population is not normal, use a large sample n&gt;30.</w:t>
      </w:r>
    </w:p>
    <w:p w14:paraId="7E4C80F8" w14:textId="77777777" w:rsidR="00272B89" w:rsidRDefault="00000000">
      <w:pPr>
        <w:rPr>
          <w:rFonts w:hint="eastAsia"/>
        </w:rPr>
      </w:pPr>
      <w:r>
        <w:t>Higher confidence uses a larger critical value and therefore a wider interval. Larger n reduces standard error and narrows the interval.</w:t>
      </w:r>
    </w:p>
    <w:tbl>
      <w:tblPr>
        <w:tblW w:w="0" w:type="auto"/>
        <w:jc w:val="center"/>
        <w:tblLook w:val="04A0" w:firstRow="1" w:lastRow="0" w:firstColumn="1" w:lastColumn="0" w:noHBand="0" w:noVBand="1"/>
      </w:tblPr>
      <w:tblGrid>
        <w:gridCol w:w="10376"/>
      </w:tblGrid>
      <w:tr w:rsidR="00272B89" w14:paraId="4A779C38"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7FCAA85" w14:textId="77777777" w:rsidR="00272B89" w:rsidRDefault="00000000">
            <w:pPr>
              <w:rPr>
                <w:rFonts w:hint="eastAsia"/>
              </w:rPr>
            </w:pPr>
            <w:r>
              <w:rPr>
                <w:b/>
                <w:sz w:val="17"/>
              </w:rPr>
              <w:t>FORMULA / DECISION OBJECT</w:t>
            </w:r>
          </w:p>
          <w:p w14:paraId="132696E5" w14:textId="77777777" w:rsidR="00272B89" w:rsidRDefault="00000000">
            <w:pPr>
              <w:spacing w:after="0" w:line="240" w:lineRule="auto"/>
              <w:rPr>
                <w:rFonts w:hint="eastAsia"/>
              </w:rPr>
            </w:pPr>
            <w:r>
              <w:t>X̄ ± zα/2(σ/√n)</w:t>
            </w:r>
          </w:p>
        </w:tc>
      </w:tr>
    </w:tbl>
    <w:p w14:paraId="69B0DFB1" w14:textId="77777777" w:rsidR="00272B89" w:rsidRDefault="00000000">
      <w:pPr>
        <w:pStyle w:val="Heading2"/>
      </w:pPr>
      <w:r>
        <w:t>Excel route - rehearse the syntax on paper</w:t>
      </w:r>
    </w:p>
    <w:p w14:paraId="418270DA" w14:textId="77777777" w:rsidR="00272B89" w:rsidRDefault="00000000">
      <w:pPr>
        <w:spacing w:after="20"/>
        <w:ind w:left="255" w:hanging="255"/>
        <w:rPr>
          <w:rFonts w:hint="eastAsia"/>
        </w:rPr>
      </w:pPr>
      <w:r>
        <w:rPr>
          <w:b/>
        </w:rPr>
        <w:t xml:space="preserve">1. </w:t>
      </w:r>
      <w:r>
        <w:t>Build the standard error as =sigma/SQRT(n).</w:t>
      </w:r>
    </w:p>
    <w:p w14:paraId="44303615" w14:textId="77777777" w:rsidR="00272B89" w:rsidRDefault="00000000">
      <w:pPr>
        <w:spacing w:after="20"/>
        <w:ind w:left="255" w:hanging="255"/>
        <w:rPr>
          <w:rFonts w:hint="eastAsia"/>
        </w:rPr>
      </w:pPr>
      <w:r>
        <w:rPr>
          <w:b/>
        </w:rPr>
        <w:t xml:space="preserve">2. </w:t>
      </w:r>
      <w:r>
        <w:t>For a two-sided confidence level stored as CL, obtain a positive critical value with =NORM.S.INV(1-(1-CL)/2) or use the equivalent source-style absolute value of NORM.S.INV((1-CL)/2).</w:t>
      </w:r>
    </w:p>
    <w:p w14:paraId="0897AA22" w14:textId="77777777" w:rsidR="00272B89" w:rsidRDefault="00000000">
      <w:pPr>
        <w:spacing w:after="20"/>
        <w:ind w:left="255" w:hanging="255"/>
        <w:rPr>
          <w:rFonts w:hint="eastAsia"/>
        </w:rPr>
      </w:pPr>
      <w:r>
        <w:rPr>
          <w:b/>
        </w:rPr>
        <w:t xml:space="preserve">3. </w:t>
      </w:r>
      <w:r>
        <w:t>Lower = Xbar - z*SE; Upper = Xbar + z*SE.</w:t>
      </w:r>
    </w:p>
    <w:tbl>
      <w:tblPr>
        <w:tblW w:w="0" w:type="auto"/>
        <w:jc w:val="center"/>
        <w:tblLook w:val="04A0" w:firstRow="1" w:lastRow="0" w:firstColumn="1" w:lastColumn="0" w:noHBand="0" w:noVBand="1"/>
      </w:tblPr>
      <w:tblGrid>
        <w:gridCol w:w="10376"/>
      </w:tblGrid>
      <w:tr w:rsidR="00272B89" w14:paraId="0B720137"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D66A069" w14:textId="77777777" w:rsidR="00272B89" w:rsidRDefault="00000000">
            <w:pPr>
              <w:rPr>
                <w:rFonts w:hint="eastAsia"/>
              </w:rPr>
            </w:pPr>
            <w:r>
              <w:rPr>
                <w:b/>
                <w:sz w:val="17"/>
              </w:rPr>
              <w:t>SAY ALOUD</w:t>
            </w:r>
          </w:p>
          <w:p w14:paraId="2524AF9E" w14:textId="77777777" w:rsidR="00272B89" w:rsidRDefault="00000000">
            <w:pPr>
              <w:spacing w:after="0" w:line="240" w:lineRule="auto"/>
              <w:rPr>
                <w:rFonts w:hint="eastAsia"/>
              </w:rPr>
            </w:pPr>
            <w:r>
              <w:t>Mean parameter, sigma known: use Z. Standard error is sigma over root n. Interval is X-bar plus or minus z alpha over two times that standard error.</w:t>
            </w:r>
          </w:p>
        </w:tc>
      </w:tr>
    </w:tbl>
    <w:p w14:paraId="2FA55307" w14:textId="77777777" w:rsidR="00272B89" w:rsidRDefault="00000000">
      <w:pPr>
        <w:pStyle w:val="Heading2"/>
      </w:pPr>
      <w:r>
        <w:t>Worked example - Tutorial 8 Q1: X̄=85, σ=8, n=64, 95% confidence</w:t>
      </w:r>
    </w:p>
    <w:p w14:paraId="746F0849" w14:textId="77777777" w:rsidR="00272B89" w:rsidRDefault="00000000">
      <w:pPr>
        <w:spacing w:after="20"/>
        <w:ind w:left="255" w:hanging="255"/>
        <w:rPr>
          <w:rFonts w:hint="eastAsia"/>
        </w:rPr>
      </w:pPr>
      <w:r>
        <w:rPr>
          <w:b/>
        </w:rPr>
        <w:t xml:space="preserve">1. </w:t>
      </w:r>
      <w:r>
        <w:t>Target: μ. Population σ is known, so select the Z interval.</w:t>
      </w:r>
    </w:p>
    <w:p w14:paraId="629DC311" w14:textId="77777777" w:rsidR="00272B89" w:rsidRDefault="00000000">
      <w:pPr>
        <w:spacing w:after="20"/>
        <w:ind w:left="255" w:hanging="255"/>
        <w:rPr>
          <w:rFonts w:hint="eastAsia"/>
        </w:rPr>
      </w:pPr>
      <w:r>
        <w:rPr>
          <w:b/>
        </w:rPr>
        <w:t xml:space="preserve">2. </w:t>
      </w:r>
      <w:r>
        <w:t>95% confidence gives zα/2=1.96.</w:t>
      </w:r>
    </w:p>
    <w:p w14:paraId="59514841" w14:textId="77777777" w:rsidR="00272B89" w:rsidRDefault="00000000">
      <w:pPr>
        <w:spacing w:after="20"/>
        <w:ind w:left="255" w:hanging="255"/>
        <w:rPr>
          <w:rFonts w:hint="eastAsia"/>
        </w:rPr>
      </w:pPr>
      <w:r>
        <w:rPr>
          <w:b/>
        </w:rPr>
        <w:t xml:space="preserve">3. </w:t>
      </w:r>
      <w:r>
        <w:t>SE=σ/√n=8/√64=1.</w:t>
      </w:r>
    </w:p>
    <w:p w14:paraId="1E4DC0BA" w14:textId="77777777" w:rsidR="00272B89" w:rsidRDefault="00000000">
      <w:pPr>
        <w:spacing w:after="20"/>
        <w:ind w:left="255" w:hanging="255"/>
        <w:rPr>
          <w:rFonts w:hint="eastAsia"/>
        </w:rPr>
      </w:pPr>
      <w:r>
        <w:rPr>
          <w:b/>
        </w:rPr>
        <w:t xml:space="preserve">4. </w:t>
      </w:r>
      <w:r>
        <w:t>Margin=1.96×1=1.96.</w:t>
      </w:r>
    </w:p>
    <w:p w14:paraId="27E7749E" w14:textId="77777777" w:rsidR="00272B89" w:rsidRDefault="00000000">
      <w:pPr>
        <w:spacing w:after="20"/>
        <w:ind w:left="255" w:hanging="255"/>
        <w:rPr>
          <w:rFonts w:hint="eastAsia"/>
        </w:rPr>
      </w:pPr>
      <w:r>
        <w:rPr>
          <w:b/>
        </w:rPr>
        <w:t xml:space="preserve">5. </w:t>
      </w:r>
      <w:r>
        <w:t>Limits: 85-1.96=83.04 and 85+1.96=86.96.</w:t>
      </w:r>
    </w:p>
    <w:p w14:paraId="75718B17" w14:textId="77777777" w:rsidR="00272B89" w:rsidRDefault="00000000">
      <w:pPr>
        <w:spacing w:after="20"/>
        <w:rPr>
          <w:rFonts w:hint="eastAsia"/>
        </w:rPr>
      </w:pPr>
      <w:r>
        <w:rPr>
          <w:b/>
        </w:rPr>
        <w:t xml:space="preserve">Result: </w:t>
      </w:r>
      <w:r>
        <w:t>95% CI: (83.04, 86.96).</w:t>
      </w:r>
    </w:p>
    <w:p w14:paraId="1FF1EC51" w14:textId="77777777" w:rsidR="00272B89" w:rsidRDefault="00000000">
      <w:pPr>
        <w:rPr>
          <w:rFonts w:hint="eastAsia"/>
        </w:rPr>
      </w:pPr>
      <w:r>
        <w:rPr>
          <w:b/>
        </w:rPr>
        <w:t xml:space="preserve">Verify: </w:t>
      </w:r>
      <w:r>
        <w:t>The interval is centred at X̄=85 and is symmetric because the same margin is added and subtracted.</w:t>
      </w:r>
    </w:p>
    <w:tbl>
      <w:tblPr>
        <w:tblW w:w="0" w:type="auto"/>
        <w:jc w:val="center"/>
        <w:tblLook w:val="04A0" w:firstRow="1" w:lastRow="0" w:firstColumn="1" w:lastColumn="0" w:noHBand="0" w:noVBand="1"/>
      </w:tblPr>
      <w:tblGrid>
        <w:gridCol w:w="10376"/>
      </w:tblGrid>
      <w:tr w:rsidR="00272B89" w14:paraId="4EE4271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F0395C0" w14:textId="77777777" w:rsidR="00272B89" w:rsidRDefault="00000000">
            <w:pPr>
              <w:rPr>
                <w:rFonts w:hint="eastAsia"/>
              </w:rPr>
            </w:pPr>
            <w:r>
              <w:rPr>
                <w:b/>
                <w:sz w:val="17"/>
              </w:rPr>
              <w:t>COMMON TRAP</w:t>
            </w:r>
          </w:p>
          <w:p w14:paraId="6794B4AC" w14:textId="77777777" w:rsidR="00272B89" w:rsidRDefault="00000000">
            <w:pPr>
              <w:spacing w:after="0" w:line="240" w:lineRule="auto"/>
              <w:rPr>
                <w:rFonts w:hint="eastAsia"/>
              </w:rPr>
            </w:pPr>
            <w:r>
              <w:t>Do not use Student t merely because a sample is involved: when population sigma is explicitly known, the source route is Z. Also do not forget the square root of n in the standard error.</w:t>
            </w:r>
          </w:p>
        </w:tc>
      </w:tr>
      <w:tr w:rsidR="00272B89" w14:paraId="1C590BE4" w14:textId="77777777">
        <w:trPr>
          <w:jc w:val="center"/>
        </w:trPr>
        <w:tc>
          <w:tcPr>
            <w:tcW w:w="10376" w:type="dxa"/>
            <w:shd w:val="clear" w:color="auto" w:fill="F7F7F7"/>
            <w:tcMar>
              <w:top w:w="80" w:type="dxa"/>
              <w:left w:w="120" w:type="dxa"/>
              <w:bottom w:w="80" w:type="dxa"/>
              <w:right w:w="120" w:type="dxa"/>
            </w:tcMar>
          </w:tcPr>
          <w:p w14:paraId="21BC79D2" w14:textId="77777777" w:rsidR="00272B89" w:rsidRDefault="00000000">
            <w:pPr>
              <w:rPr>
                <w:rFonts w:hint="eastAsia"/>
              </w:rPr>
            </w:pPr>
            <w:r>
              <w:rPr>
                <w:b/>
              </w:rPr>
              <w:t>KNOWLEDGE CHECK - answer before looking at the key</w:t>
            </w:r>
          </w:p>
          <w:p w14:paraId="569A264F" w14:textId="77777777" w:rsidR="00272B89" w:rsidRDefault="00000000">
            <w:pPr>
              <w:spacing w:line="240" w:lineRule="auto"/>
              <w:rPr>
                <w:rFonts w:hint="eastAsia"/>
              </w:rPr>
            </w:pPr>
            <w:r>
              <w:t>A question asks for a confidence interval for μ and explicitly gives population σ. Which critical distribution is used?</w:t>
            </w:r>
          </w:p>
          <w:p w14:paraId="72BC874D" w14:textId="77777777" w:rsidR="00272B89" w:rsidRDefault="00000000">
            <w:pPr>
              <w:spacing w:after="0"/>
              <w:ind w:left="227"/>
              <w:rPr>
                <w:rFonts w:hint="eastAsia"/>
              </w:rPr>
            </w:pPr>
            <w:r>
              <w:t>A. Standard normal Z</w:t>
            </w:r>
          </w:p>
          <w:p w14:paraId="459F96AC" w14:textId="77777777" w:rsidR="00272B89" w:rsidRDefault="00000000">
            <w:pPr>
              <w:spacing w:after="0"/>
              <w:ind w:left="227"/>
              <w:rPr>
                <w:rFonts w:hint="eastAsia"/>
              </w:rPr>
            </w:pPr>
            <w:r>
              <w:t>B. Student t</w:t>
            </w:r>
          </w:p>
          <w:p w14:paraId="16642E83" w14:textId="77777777" w:rsidR="00272B89" w:rsidRDefault="00000000">
            <w:pPr>
              <w:spacing w:after="0"/>
              <w:ind w:left="227"/>
              <w:rPr>
                <w:rFonts w:hint="eastAsia"/>
              </w:rPr>
            </w:pPr>
            <w:r>
              <w:t>C. Exponential</w:t>
            </w:r>
          </w:p>
        </w:tc>
      </w:tr>
      <w:tr w:rsidR="00272B89" w14:paraId="03DA2D2B" w14:textId="77777777">
        <w:trPr>
          <w:jc w:val="center"/>
        </w:trPr>
        <w:tc>
          <w:tcPr>
            <w:tcW w:w="10376" w:type="dxa"/>
            <w:shd w:val="clear" w:color="auto" w:fill="F7F7F7"/>
            <w:tcMar>
              <w:top w:w="80" w:type="dxa"/>
              <w:left w:w="120" w:type="dxa"/>
              <w:bottom w:w="80" w:type="dxa"/>
              <w:right w:w="120" w:type="dxa"/>
            </w:tcMar>
          </w:tcPr>
          <w:p w14:paraId="1F29FB6D" w14:textId="77777777" w:rsidR="00272B89" w:rsidRDefault="00000000">
            <w:pPr>
              <w:rPr>
                <w:rFonts w:hint="eastAsia"/>
              </w:rPr>
            </w:pPr>
            <w:r>
              <w:rPr>
                <w:b/>
              </w:rPr>
              <w:t>YOUR TURN - work independently</w:t>
            </w:r>
          </w:p>
          <w:p w14:paraId="289F5705" w14:textId="77777777" w:rsidR="00272B89" w:rsidRDefault="00000000">
            <w:pPr>
              <w:spacing w:line="240" w:lineRule="auto"/>
              <w:rPr>
                <w:rFonts w:hint="eastAsia"/>
              </w:rPr>
            </w:pPr>
            <w:r>
              <w:t>Tutorial 8 Q2: X̄=125, σ=24, n=36. Construct the 99% confidence interval for μ. Enter lower and upper limits.</w:t>
            </w:r>
          </w:p>
        </w:tc>
      </w:tr>
      <w:tr w:rsidR="00272B89" w14:paraId="5F3C2E9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4036FA2" w14:textId="77777777" w:rsidR="00272B89" w:rsidRDefault="00000000">
            <w:pPr>
              <w:rPr>
                <w:rFonts w:hint="eastAsia"/>
              </w:rPr>
            </w:pPr>
            <w:r>
              <w:rPr>
                <w:b/>
                <w:sz w:val="17"/>
              </w:rPr>
              <w:t>EXIT CRITERION</w:t>
            </w:r>
          </w:p>
          <w:p w14:paraId="72DE8FB6" w14:textId="77777777" w:rsidR="00272B89" w:rsidRDefault="00000000">
            <w:pPr>
              <w:spacing w:after="0" w:line="240" w:lineRule="auto"/>
              <w:rPr>
                <w:rFonts w:hint="eastAsia"/>
              </w:rPr>
            </w:pPr>
            <w:r>
              <w:t>You can recognise known σ instantly and calculate the complete interval from confidence level to interpretation without prompts.</w:t>
            </w:r>
          </w:p>
        </w:tc>
      </w:tr>
    </w:tbl>
    <w:p w14:paraId="22D4C2F5" w14:textId="77777777" w:rsidR="00272B89" w:rsidRDefault="00000000">
      <w:pPr>
        <w:pStyle w:val="Micro"/>
        <w:rPr>
          <w:rFonts w:hint="eastAsia"/>
        </w:rPr>
      </w:pPr>
      <w:r>
        <w:t>Sources: Chapter 8 slides pp. 17-24 | Tutorial 8 Q1, Q2 and Q4 | A1S2 2026 formula sheet: population mean, σ known inference row</w:t>
      </w:r>
    </w:p>
    <w:p w14:paraId="5747F1E4" w14:textId="77777777" w:rsidR="00272B89" w:rsidRDefault="00000000">
      <w:pPr>
        <w:spacing w:before="40"/>
        <w:rPr>
          <w:rFonts w:hint="eastAsia"/>
        </w:rPr>
      </w:pPr>
      <w:r>
        <w:rPr>
          <w:b/>
          <w:sz w:val="15"/>
        </w:rPr>
        <w:t>WORKSPACE / RETRIEVAL NOTES</w:t>
      </w:r>
    </w:p>
    <w:p w14:paraId="7E179D34" w14:textId="77777777" w:rsidR="00272B89" w:rsidRDefault="00000000">
      <w:pPr>
        <w:spacing w:after="0"/>
        <w:rPr>
          <w:rFonts w:hint="eastAsia"/>
        </w:rPr>
      </w:pPr>
      <w:r>
        <w:rPr>
          <w:color w:val="969696"/>
          <w:sz w:val="14"/>
        </w:rPr>
        <w:t>__________________________________________________________________________________________________</w:t>
      </w:r>
    </w:p>
    <w:p w14:paraId="6AF6CAE0" w14:textId="77777777" w:rsidR="00272B89" w:rsidRDefault="00000000">
      <w:pPr>
        <w:spacing w:after="0"/>
        <w:rPr>
          <w:rFonts w:hint="eastAsia"/>
        </w:rPr>
      </w:pPr>
      <w:r>
        <w:rPr>
          <w:color w:val="969696"/>
          <w:sz w:val="14"/>
        </w:rPr>
        <w:t>__________________________________________________________________________________________________</w:t>
      </w:r>
    </w:p>
    <w:p w14:paraId="18D1DE4D" w14:textId="77777777" w:rsidR="00272B89" w:rsidRDefault="00000000">
      <w:pPr>
        <w:spacing w:after="0"/>
        <w:rPr>
          <w:rFonts w:hint="eastAsia"/>
        </w:rPr>
      </w:pPr>
      <w:r>
        <w:rPr>
          <w:color w:val="969696"/>
          <w:sz w:val="14"/>
        </w:rPr>
        <w:t>__________________________________________________________________________________________________</w:t>
      </w:r>
    </w:p>
    <w:p w14:paraId="4649EB3E" w14:textId="77777777" w:rsidR="00272B89" w:rsidRDefault="00000000">
      <w:pPr>
        <w:rPr>
          <w:rFonts w:hint="eastAsia"/>
        </w:rPr>
      </w:pPr>
      <w:r>
        <w:br w:type="page"/>
      </w:r>
    </w:p>
    <w:p w14:paraId="1CD27700" w14:textId="77777777" w:rsidR="00272B89" w:rsidRDefault="00000000">
      <w:pPr>
        <w:pStyle w:val="LessonKicker"/>
        <w:rPr>
          <w:rFonts w:hint="eastAsia"/>
        </w:rPr>
      </w:pPr>
      <w:r>
        <w:lastRenderedPageBreak/>
        <w:t>CHAPTER 8 | LESSON 8.4 | OFFLINE GUIDED LEARN</w:t>
      </w:r>
    </w:p>
    <w:p w14:paraId="512C0DCC" w14:textId="77777777" w:rsidR="00272B89" w:rsidRDefault="00000000">
      <w:pPr>
        <w:pStyle w:val="Heading1"/>
        <w:pBdr>
          <w:bottom w:val="single" w:sz="10" w:space="1" w:color="4A4A4A"/>
        </w:pBdr>
      </w:pPr>
      <w:r>
        <w:t>8.4 - Student t Distribution, Degrees of Freedom &amp; the Supplied t Table</w:t>
      </w:r>
    </w:p>
    <w:tbl>
      <w:tblPr>
        <w:tblW w:w="0" w:type="auto"/>
        <w:jc w:val="center"/>
        <w:tblLook w:val="04A0" w:firstRow="1" w:lastRow="0" w:firstColumn="1" w:lastColumn="0" w:noHBand="0" w:noVBand="1"/>
      </w:tblPr>
      <w:tblGrid>
        <w:gridCol w:w="10376"/>
      </w:tblGrid>
      <w:tr w:rsidR="00272B89" w14:paraId="678128BD"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21A19F0" w14:textId="77777777" w:rsidR="00272B89" w:rsidRDefault="00000000">
            <w:pPr>
              <w:rPr>
                <w:rFonts w:hint="eastAsia"/>
              </w:rPr>
            </w:pPr>
            <w:r>
              <w:rPr>
                <w:b/>
                <w:sz w:val="17"/>
              </w:rPr>
              <w:t>OBJECTIVE</w:t>
            </w:r>
          </w:p>
          <w:p w14:paraId="5E61C2F5" w14:textId="77777777" w:rsidR="00272B89" w:rsidRDefault="00000000">
            <w:pPr>
              <w:spacing w:after="0" w:line="240" w:lineRule="auto"/>
              <w:rPr>
                <w:rFonts w:hint="eastAsia"/>
              </w:rPr>
            </w:pPr>
            <w:r>
              <w:t>Explain why Student t replaces Z when σ is unknown, calculate df=n-1, understand the shape of the t family, and read the exact supplied t table correctly.</w:t>
            </w:r>
          </w:p>
        </w:tc>
      </w:tr>
    </w:tbl>
    <w:p w14:paraId="6104BE8A" w14:textId="77777777" w:rsidR="00272B89" w:rsidRDefault="00000000">
      <w:pPr>
        <w:pStyle w:val="Heading2"/>
      </w:pPr>
      <w:r>
        <w:t>Recognise it</w:t>
      </w:r>
    </w:p>
    <w:p w14:paraId="0E0E92D8" w14:textId="77777777" w:rsidR="00272B89" w:rsidRDefault="00000000">
      <w:pPr>
        <w:pStyle w:val="PackBullet"/>
        <w:rPr>
          <w:rFonts w:hint="eastAsia"/>
        </w:rPr>
      </w:pPr>
      <w:r>
        <w:t>Population σ is unknown and sample s is used instead.</w:t>
      </w:r>
    </w:p>
    <w:p w14:paraId="602432B9" w14:textId="77777777" w:rsidR="00272B89" w:rsidRDefault="00000000">
      <w:pPr>
        <w:pStyle w:val="PackBullet"/>
        <w:rPr>
          <w:rFonts w:hint="eastAsia"/>
        </w:rPr>
      </w:pPr>
      <w:r>
        <w:t>A critical t value is requested from confidence level and n.</w:t>
      </w:r>
    </w:p>
    <w:p w14:paraId="67BABD45" w14:textId="77777777" w:rsidR="00272B89" w:rsidRDefault="00000000">
      <w:pPr>
        <w:pStyle w:val="PackBullet"/>
        <w:rPr>
          <w:rFonts w:hint="eastAsia"/>
        </w:rPr>
      </w:pPr>
      <w:r>
        <w:t>The question gives a t table and asks you to locate a row/column.</w:t>
      </w:r>
    </w:p>
    <w:p w14:paraId="01FBE6A6" w14:textId="77777777" w:rsidR="00272B89" w:rsidRDefault="00000000">
      <w:pPr>
        <w:pStyle w:val="Heading2"/>
      </w:pPr>
      <w:r>
        <w:t>Explanation</w:t>
      </w:r>
    </w:p>
    <w:p w14:paraId="37CC14F8" w14:textId="77777777" w:rsidR="00272B89" w:rsidRDefault="00000000">
      <w:pPr>
        <w:rPr>
          <w:rFonts w:hint="eastAsia"/>
        </w:rPr>
      </w:pPr>
      <w:r>
        <w:t>Replacing unknown σ with sample s introduces extra uncertainty because s varies from sample to sample. The source therefore uses Student t.</w:t>
      </w:r>
    </w:p>
    <w:p w14:paraId="2B4D3D72" w14:textId="77777777" w:rsidR="00272B89" w:rsidRDefault="00000000">
      <w:pPr>
        <w:rPr>
          <w:rFonts w:hint="eastAsia"/>
        </w:rPr>
      </w:pPr>
      <w:r>
        <w:t>Student t is a family of symmetric bell-shaped distributions with fatter tails than the standard normal. Its critical value depends on degrees of freedom, df=n-1.</w:t>
      </w:r>
    </w:p>
    <w:p w14:paraId="4D3B169B" w14:textId="77777777" w:rsidR="00272B89" w:rsidRDefault="00000000">
      <w:pPr>
        <w:rPr>
          <w:rFonts w:hint="eastAsia"/>
        </w:rPr>
      </w:pPr>
      <w:r>
        <w:t>The supplied table contains t values in the body. Choose the df row, then use the one-tail/two-tail probability heading that matches the confidence interval. As df grows, t approaches Z.</w:t>
      </w:r>
    </w:p>
    <w:tbl>
      <w:tblPr>
        <w:tblW w:w="0" w:type="auto"/>
        <w:jc w:val="center"/>
        <w:tblLook w:val="04A0" w:firstRow="1" w:lastRow="0" w:firstColumn="1" w:lastColumn="0" w:noHBand="0" w:noVBand="1"/>
      </w:tblPr>
      <w:tblGrid>
        <w:gridCol w:w="10376"/>
      </w:tblGrid>
      <w:tr w:rsidR="00272B89" w14:paraId="444B987C"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6EDF0A21" w14:textId="77777777" w:rsidR="00272B89" w:rsidRDefault="00000000">
            <w:pPr>
              <w:rPr>
                <w:rFonts w:hint="eastAsia"/>
              </w:rPr>
            </w:pPr>
            <w:r>
              <w:rPr>
                <w:b/>
                <w:sz w:val="17"/>
              </w:rPr>
              <w:t>FORMULA / DECISION OBJECT</w:t>
            </w:r>
          </w:p>
          <w:p w14:paraId="7D947B50" w14:textId="77777777" w:rsidR="00272B89" w:rsidRDefault="00000000">
            <w:pPr>
              <w:spacing w:after="0" w:line="240" w:lineRule="auto"/>
              <w:rPr>
                <w:rFonts w:hint="eastAsia"/>
              </w:rPr>
            </w:pPr>
            <w:r>
              <w:t>df = n-1; for a two-sided (1-α) confidence interval use the t critical value with upper-tail area α/2.</w:t>
            </w:r>
          </w:p>
        </w:tc>
      </w:tr>
    </w:tbl>
    <w:p w14:paraId="2325A098" w14:textId="77777777" w:rsidR="00272B89" w:rsidRDefault="00000000">
      <w:pPr>
        <w:pStyle w:val="Heading2"/>
      </w:pPr>
      <w:r>
        <w:t>Excel route - rehearse the syntax on paper</w:t>
      </w:r>
    </w:p>
    <w:p w14:paraId="758EAEFF" w14:textId="77777777" w:rsidR="00272B89" w:rsidRDefault="00000000">
      <w:pPr>
        <w:spacing w:after="20"/>
        <w:ind w:left="255" w:hanging="255"/>
        <w:rPr>
          <w:rFonts w:hint="eastAsia"/>
        </w:rPr>
      </w:pPr>
      <w:r>
        <w:rPr>
          <w:b/>
        </w:rPr>
        <w:t xml:space="preserve">1. </w:t>
      </w:r>
      <w:r>
        <w:t>The Chapter 8 Excel example uses =T.INV.2T(1-confidence_level, df) to obtain the positive two-sided critical t value.</w:t>
      </w:r>
    </w:p>
    <w:p w14:paraId="7DDC6D49" w14:textId="77777777" w:rsidR="00272B89" w:rsidRDefault="00000000">
      <w:pPr>
        <w:spacing w:after="20"/>
        <w:ind w:left="255" w:hanging="255"/>
        <w:rPr>
          <w:rFonts w:hint="eastAsia"/>
        </w:rPr>
      </w:pPr>
      <w:r>
        <w:rPr>
          <w:b/>
        </w:rPr>
        <w:t xml:space="preserve">2. </w:t>
      </w:r>
      <w:r>
        <w:t>For a 95% interval and n=100, df=99 and the source uses t≈1.9842.</w:t>
      </w:r>
    </w:p>
    <w:tbl>
      <w:tblPr>
        <w:tblW w:w="0" w:type="auto"/>
        <w:jc w:val="center"/>
        <w:tblLook w:val="04A0" w:firstRow="1" w:lastRow="0" w:firstColumn="1" w:lastColumn="0" w:noHBand="0" w:noVBand="1"/>
      </w:tblPr>
      <w:tblGrid>
        <w:gridCol w:w="10376"/>
      </w:tblGrid>
      <w:tr w:rsidR="00272B89" w14:paraId="4BCB7EC7"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C598514" w14:textId="77777777" w:rsidR="00272B89" w:rsidRDefault="00000000">
            <w:pPr>
              <w:rPr>
                <w:rFonts w:hint="eastAsia"/>
              </w:rPr>
            </w:pPr>
            <w:r>
              <w:rPr>
                <w:b/>
                <w:sz w:val="17"/>
              </w:rPr>
              <w:t>SAY ALOUD</w:t>
            </w:r>
          </w:p>
          <w:p w14:paraId="615317F8" w14:textId="77777777" w:rsidR="00272B89" w:rsidRDefault="00000000">
            <w:pPr>
              <w:spacing w:after="0" w:line="240" w:lineRule="auto"/>
              <w:rPr>
                <w:rFonts w:hint="eastAsia"/>
              </w:rPr>
            </w:pPr>
            <w:r>
              <w:t>Sigma unknown means I pay for the extra uncertainty with Student t. Degrees of freedom are n minus one. For a two-sided confidence interval I use alpha over two in each tail.</w:t>
            </w:r>
          </w:p>
        </w:tc>
      </w:tr>
    </w:tbl>
    <w:p w14:paraId="58CB7188" w14:textId="77777777" w:rsidR="00272B89" w:rsidRDefault="00000000">
      <w:pPr>
        <w:pStyle w:val="Heading2"/>
      </w:pPr>
      <w:r>
        <w:t>Worked example - Tutorial 8 Q9(a): 95% confidence, n=10</w:t>
      </w:r>
    </w:p>
    <w:p w14:paraId="0FCF5510" w14:textId="77777777" w:rsidR="00272B89" w:rsidRDefault="00000000">
      <w:pPr>
        <w:spacing w:after="20"/>
        <w:ind w:left="255" w:hanging="255"/>
        <w:rPr>
          <w:rFonts w:hint="eastAsia"/>
        </w:rPr>
      </w:pPr>
      <w:r>
        <w:rPr>
          <w:b/>
        </w:rPr>
        <w:t xml:space="preserve">1. </w:t>
      </w:r>
      <w:r>
        <w:t>Compute df=n-1=9.</w:t>
      </w:r>
    </w:p>
    <w:p w14:paraId="1FFEF472" w14:textId="77777777" w:rsidR="00272B89" w:rsidRDefault="00000000">
      <w:pPr>
        <w:spacing w:after="20"/>
        <w:ind w:left="255" w:hanging="255"/>
        <w:rPr>
          <w:rFonts w:hint="eastAsia"/>
        </w:rPr>
      </w:pPr>
      <w:r>
        <w:rPr>
          <w:b/>
        </w:rPr>
        <w:t xml:space="preserve">2. </w:t>
      </w:r>
      <w:r>
        <w:t>95% confidence gives α=.05 and α/2=.025.</w:t>
      </w:r>
    </w:p>
    <w:p w14:paraId="12F484A5" w14:textId="77777777" w:rsidR="00272B89" w:rsidRDefault="00000000">
      <w:pPr>
        <w:spacing w:after="20"/>
        <w:ind w:left="255" w:hanging="255"/>
        <w:rPr>
          <w:rFonts w:hint="eastAsia"/>
        </w:rPr>
      </w:pPr>
      <w:r>
        <w:rPr>
          <w:b/>
        </w:rPr>
        <w:t xml:space="preserve">3. </w:t>
      </w:r>
      <w:r>
        <w:t>Go to df=9 in the supplied t table.</w:t>
      </w:r>
    </w:p>
    <w:p w14:paraId="49916F81" w14:textId="77777777" w:rsidR="00272B89" w:rsidRDefault="00000000">
      <w:pPr>
        <w:spacing w:after="20"/>
        <w:ind w:left="255" w:hanging="255"/>
        <w:rPr>
          <w:rFonts w:hint="eastAsia"/>
        </w:rPr>
      </w:pPr>
      <w:r>
        <w:rPr>
          <w:b/>
        </w:rPr>
        <w:t xml:space="preserve">4. </w:t>
      </w:r>
      <w:r>
        <w:t>Read the one-tail .025 / cumulative .975 column.</w:t>
      </w:r>
    </w:p>
    <w:p w14:paraId="6B6F7F3A" w14:textId="77777777" w:rsidR="00272B89" w:rsidRDefault="00000000">
      <w:pPr>
        <w:spacing w:after="20"/>
        <w:ind w:left="255" w:hanging="255"/>
        <w:rPr>
          <w:rFonts w:hint="eastAsia"/>
        </w:rPr>
      </w:pPr>
      <w:r>
        <w:rPr>
          <w:b/>
        </w:rPr>
        <w:t xml:space="preserve">5. </w:t>
      </w:r>
      <w:r>
        <w:t>The table gives t=2.262.</w:t>
      </w:r>
    </w:p>
    <w:p w14:paraId="2F70CC55" w14:textId="77777777" w:rsidR="00272B89" w:rsidRDefault="00000000">
      <w:pPr>
        <w:spacing w:after="20"/>
        <w:rPr>
          <w:rFonts w:hint="eastAsia"/>
        </w:rPr>
      </w:pPr>
      <w:r>
        <w:rPr>
          <w:b/>
        </w:rPr>
        <w:t xml:space="preserve">Result: </w:t>
      </w:r>
      <w:r>
        <w:t>t critical = 2.262.</w:t>
      </w:r>
    </w:p>
    <w:p w14:paraId="155BA0E3" w14:textId="77777777" w:rsidR="00272B89" w:rsidRDefault="00000000">
      <w:pPr>
        <w:rPr>
          <w:rFonts w:hint="eastAsia"/>
        </w:rPr>
      </w:pPr>
      <w:r>
        <w:rPr>
          <w:b/>
        </w:rPr>
        <w:t xml:space="preserve">Verify: </w:t>
      </w:r>
      <w:r>
        <w:t>The table body contains t values, not probabilities; the probability is selected from the heading.</w:t>
      </w:r>
    </w:p>
    <w:tbl>
      <w:tblPr>
        <w:tblW w:w="0" w:type="auto"/>
        <w:jc w:val="center"/>
        <w:tblLook w:val="04A0" w:firstRow="1" w:lastRow="0" w:firstColumn="1" w:lastColumn="0" w:noHBand="0" w:noVBand="1"/>
      </w:tblPr>
      <w:tblGrid>
        <w:gridCol w:w="10376"/>
      </w:tblGrid>
      <w:tr w:rsidR="00272B89" w14:paraId="414CE903"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737ED4B" w14:textId="77777777" w:rsidR="00272B89" w:rsidRDefault="00000000">
            <w:pPr>
              <w:rPr>
                <w:rFonts w:hint="eastAsia"/>
              </w:rPr>
            </w:pPr>
            <w:r>
              <w:rPr>
                <w:b/>
                <w:sz w:val="17"/>
              </w:rPr>
              <w:t>COMMON TRAP</w:t>
            </w:r>
          </w:p>
          <w:p w14:paraId="3797455E" w14:textId="77777777" w:rsidR="00272B89" w:rsidRDefault="00000000">
            <w:pPr>
              <w:spacing w:after="0" w:line="240" w:lineRule="auto"/>
              <w:rPr>
                <w:rFonts w:hint="eastAsia"/>
              </w:rPr>
            </w:pPr>
            <w:r>
              <w:t>Do not use df=n, and do not read a probability out of the body of the supplied t table. The body contains t values; choose the correct df row and tail-probability column.</w:t>
            </w:r>
          </w:p>
        </w:tc>
      </w:tr>
      <w:tr w:rsidR="00272B89" w14:paraId="62A67F86" w14:textId="77777777">
        <w:trPr>
          <w:jc w:val="center"/>
        </w:trPr>
        <w:tc>
          <w:tcPr>
            <w:tcW w:w="10376" w:type="dxa"/>
            <w:shd w:val="clear" w:color="auto" w:fill="F7F7F7"/>
            <w:tcMar>
              <w:top w:w="80" w:type="dxa"/>
              <w:left w:w="120" w:type="dxa"/>
              <w:bottom w:w="80" w:type="dxa"/>
              <w:right w:w="120" w:type="dxa"/>
            </w:tcMar>
          </w:tcPr>
          <w:p w14:paraId="3E93E4F7" w14:textId="77777777" w:rsidR="00272B89" w:rsidRDefault="00000000">
            <w:pPr>
              <w:rPr>
                <w:rFonts w:hint="eastAsia"/>
              </w:rPr>
            </w:pPr>
            <w:r>
              <w:rPr>
                <w:b/>
              </w:rPr>
              <w:t>KNOWLEDGE CHECK - answer before looking at the key</w:t>
            </w:r>
          </w:p>
          <w:p w14:paraId="4AC3BF81" w14:textId="77777777" w:rsidR="00272B89" w:rsidRDefault="00000000">
            <w:pPr>
              <w:spacing w:line="240" w:lineRule="auto"/>
              <w:rPr>
                <w:rFonts w:hint="eastAsia"/>
              </w:rPr>
            </w:pPr>
            <w:r>
              <w:t>For n=10 and a 95% two-sided confidence interval, which row and tail area should you use in the supplied t table?</w:t>
            </w:r>
          </w:p>
          <w:p w14:paraId="5296A7A8" w14:textId="77777777" w:rsidR="00272B89" w:rsidRDefault="00000000">
            <w:pPr>
              <w:spacing w:after="0"/>
              <w:ind w:left="227"/>
              <w:rPr>
                <w:rFonts w:hint="eastAsia"/>
              </w:rPr>
            </w:pPr>
            <w:r>
              <w:t>A. df=9 and one-tail 0.025</w:t>
            </w:r>
          </w:p>
          <w:p w14:paraId="78AAB22B" w14:textId="77777777" w:rsidR="00272B89" w:rsidRDefault="00000000">
            <w:pPr>
              <w:spacing w:after="0"/>
              <w:ind w:left="227"/>
              <w:rPr>
                <w:rFonts w:hint="eastAsia"/>
              </w:rPr>
            </w:pPr>
            <w:r>
              <w:t>B. df=10 and one-tail 0.05</w:t>
            </w:r>
          </w:p>
          <w:p w14:paraId="4782092B" w14:textId="77777777" w:rsidR="00272B89" w:rsidRDefault="00000000">
            <w:pPr>
              <w:spacing w:after="0"/>
              <w:ind w:left="227"/>
              <w:rPr>
                <w:rFonts w:hint="eastAsia"/>
              </w:rPr>
            </w:pPr>
            <w:r>
              <w:t>C. df=9 and one-tail 0.05</w:t>
            </w:r>
          </w:p>
        </w:tc>
      </w:tr>
      <w:tr w:rsidR="00272B89" w14:paraId="2E3197A4" w14:textId="77777777">
        <w:trPr>
          <w:jc w:val="center"/>
        </w:trPr>
        <w:tc>
          <w:tcPr>
            <w:tcW w:w="10376" w:type="dxa"/>
            <w:shd w:val="clear" w:color="auto" w:fill="F7F7F7"/>
            <w:tcMar>
              <w:top w:w="80" w:type="dxa"/>
              <w:left w:w="120" w:type="dxa"/>
              <w:bottom w:w="80" w:type="dxa"/>
              <w:right w:w="120" w:type="dxa"/>
            </w:tcMar>
          </w:tcPr>
          <w:p w14:paraId="28772DC5" w14:textId="77777777" w:rsidR="00272B89" w:rsidRDefault="00000000">
            <w:pPr>
              <w:rPr>
                <w:rFonts w:hint="eastAsia"/>
              </w:rPr>
            </w:pPr>
            <w:r>
              <w:rPr>
                <w:b/>
              </w:rPr>
              <w:t>YOUR TURN - work independently</w:t>
            </w:r>
          </w:p>
          <w:p w14:paraId="7F239C3B" w14:textId="77777777" w:rsidR="00272B89" w:rsidRDefault="00000000">
            <w:pPr>
              <w:spacing w:line="240" w:lineRule="auto"/>
              <w:rPr>
                <w:rFonts w:hint="eastAsia"/>
              </w:rPr>
            </w:pPr>
            <w:r>
              <w:t>Tutorial 8 Q9(e): 90% confidence and n=16. Find the positive t critical value from the supplied table.</w:t>
            </w:r>
          </w:p>
          <w:p w14:paraId="142D7015" w14:textId="77777777" w:rsidR="00272B89" w:rsidRDefault="00000000">
            <w:pPr>
              <w:spacing w:after="0"/>
              <w:rPr>
                <w:rFonts w:hint="eastAsia"/>
              </w:rPr>
            </w:pPr>
            <w:r>
              <w:t>Answer: ______________________________</w:t>
            </w:r>
          </w:p>
        </w:tc>
      </w:tr>
      <w:tr w:rsidR="00272B89" w14:paraId="3557C87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F934964" w14:textId="77777777" w:rsidR="00272B89" w:rsidRDefault="00000000">
            <w:pPr>
              <w:rPr>
                <w:rFonts w:hint="eastAsia"/>
              </w:rPr>
            </w:pPr>
            <w:r>
              <w:rPr>
                <w:b/>
                <w:sz w:val="17"/>
              </w:rPr>
              <w:t>EXIT CRITERION</w:t>
            </w:r>
          </w:p>
          <w:p w14:paraId="107360DD" w14:textId="77777777" w:rsidR="00272B89" w:rsidRDefault="00000000">
            <w:pPr>
              <w:spacing w:after="0" w:line="240" w:lineRule="auto"/>
              <w:rPr>
                <w:rFonts w:hint="eastAsia"/>
              </w:rPr>
            </w:pPr>
            <w:r>
              <w:t>You can read the exact supplied t table without guessing a column and can explain why t approaches Z as df increases.</w:t>
            </w:r>
          </w:p>
        </w:tc>
      </w:tr>
    </w:tbl>
    <w:p w14:paraId="03B25054" w14:textId="77777777" w:rsidR="00272B89" w:rsidRDefault="00000000">
      <w:pPr>
        <w:pStyle w:val="Micro"/>
        <w:rPr>
          <w:rFonts w:hint="eastAsia"/>
        </w:rPr>
      </w:pPr>
      <w:r>
        <w:t>Sources: Chapter 8 slides pp. 25-36, especially pp. 27-33 | Supplied t-table.pdf / SDS 188 CHAPTER 8 t-table.pdf | Tutorial 8 Q9</w:t>
      </w:r>
    </w:p>
    <w:p w14:paraId="6AC06AD9" w14:textId="77777777" w:rsidR="00272B89" w:rsidRDefault="00000000">
      <w:pPr>
        <w:spacing w:before="40"/>
        <w:rPr>
          <w:rFonts w:hint="eastAsia"/>
        </w:rPr>
      </w:pPr>
      <w:r>
        <w:rPr>
          <w:b/>
          <w:sz w:val="15"/>
        </w:rPr>
        <w:t>WORKSPACE / RETRIEVAL NOTES</w:t>
      </w:r>
    </w:p>
    <w:p w14:paraId="72CFF9D8" w14:textId="77777777" w:rsidR="00272B89" w:rsidRDefault="00000000">
      <w:pPr>
        <w:spacing w:after="0"/>
        <w:rPr>
          <w:rFonts w:hint="eastAsia"/>
        </w:rPr>
      </w:pPr>
      <w:r>
        <w:rPr>
          <w:color w:val="969696"/>
          <w:sz w:val="14"/>
        </w:rPr>
        <w:t>__________________________________________________________________________________________________</w:t>
      </w:r>
    </w:p>
    <w:p w14:paraId="2FB0CCB4" w14:textId="77777777" w:rsidR="00272B89" w:rsidRDefault="00000000">
      <w:pPr>
        <w:spacing w:after="0"/>
        <w:rPr>
          <w:rFonts w:hint="eastAsia"/>
        </w:rPr>
      </w:pPr>
      <w:r>
        <w:rPr>
          <w:color w:val="969696"/>
          <w:sz w:val="14"/>
        </w:rPr>
        <w:t>__________________________________________________________________________________________________</w:t>
      </w:r>
    </w:p>
    <w:p w14:paraId="2CA9EB2F" w14:textId="77777777" w:rsidR="00272B89" w:rsidRDefault="00000000">
      <w:pPr>
        <w:spacing w:after="0"/>
        <w:rPr>
          <w:rFonts w:hint="eastAsia"/>
        </w:rPr>
      </w:pPr>
      <w:r>
        <w:rPr>
          <w:color w:val="969696"/>
          <w:sz w:val="14"/>
        </w:rPr>
        <w:t>__________________________________________________________________________________________________</w:t>
      </w:r>
    </w:p>
    <w:p w14:paraId="0DB04318" w14:textId="77777777" w:rsidR="00272B89" w:rsidRDefault="00000000">
      <w:pPr>
        <w:rPr>
          <w:rFonts w:hint="eastAsia"/>
        </w:rPr>
      </w:pPr>
      <w:r>
        <w:br w:type="page"/>
      </w:r>
    </w:p>
    <w:p w14:paraId="3E0A9B1A" w14:textId="77777777" w:rsidR="00272B89" w:rsidRDefault="00000000">
      <w:pPr>
        <w:pStyle w:val="LessonKicker"/>
        <w:rPr>
          <w:rFonts w:hint="eastAsia"/>
        </w:rPr>
      </w:pPr>
      <w:r>
        <w:lastRenderedPageBreak/>
        <w:t>CHAPTER 8 | LESSON 8.5 | OFFLINE GUIDED LEARN</w:t>
      </w:r>
    </w:p>
    <w:p w14:paraId="37ED14CE" w14:textId="77777777" w:rsidR="00272B89" w:rsidRDefault="00000000">
      <w:pPr>
        <w:pStyle w:val="Heading1"/>
        <w:pBdr>
          <w:bottom w:val="single" w:sz="10" w:space="1" w:color="4A4A4A"/>
        </w:pBdr>
      </w:pPr>
      <w:r>
        <w:t>8.5 - Confidence Interval for μ when Population σ is Unknown</w:t>
      </w:r>
    </w:p>
    <w:tbl>
      <w:tblPr>
        <w:tblW w:w="0" w:type="auto"/>
        <w:jc w:val="center"/>
        <w:tblLook w:val="04A0" w:firstRow="1" w:lastRow="0" w:firstColumn="1" w:lastColumn="0" w:noHBand="0" w:noVBand="1"/>
      </w:tblPr>
      <w:tblGrid>
        <w:gridCol w:w="10376"/>
      </w:tblGrid>
      <w:tr w:rsidR="00272B89" w14:paraId="7211CCA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D43ECF1" w14:textId="77777777" w:rsidR="00272B89" w:rsidRDefault="00000000">
            <w:pPr>
              <w:rPr>
                <w:rFonts w:hint="eastAsia"/>
              </w:rPr>
            </w:pPr>
            <w:r>
              <w:rPr>
                <w:b/>
                <w:sz w:val="17"/>
              </w:rPr>
              <w:t>OBJECTIVE</w:t>
            </w:r>
          </w:p>
          <w:p w14:paraId="51E5A5AD" w14:textId="77777777" w:rsidR="00272B89" w:rsidRDefault="00000000">
            <w:pPr>
              <w:spacing w:after="0" w:line="240" w:lineRule="auto"/>
              <w:rPr>
                <w:rFonts w:hint="eastAsia"/>
              </w:rPr>
            </w:pPr>
            <w:r>
              <w:t>Construct and interpret a mean confidence interval when σ is unknown using s, Student t and df=n-1, including the source-supported normality check and Excel route.</w:t>
            </w:r>
          </w:p>
        </w:tc>
      </w:tr>
    </w:tbl>
    <w:p w14:paraId="2FE58866" w14:textId="77777777" w:rsidR="00272B89" w:rsidRDefault="00000000">
      <w:pPr>
        <w:pStyle w:val="Heading2"/>
      </w:pPr>
      <w:r>
        <w:t>Recognise it</w:t>
      </w:r>
    </w:p>
    <w:p w14:paraId="13AE8773" w14:textId="77777777" w:rsidR="00272B89" w:rsidRDefault="00000000">
      <w:pPr>
        <w:pStyle w:val="PackBullet"/>
        <w:rPr>
          <w:rFonts w:hint="eastAsia"/>
        </w:rPr>
      </w:pPr>
      <w:r>
        <w:t>The target is μ.</w:t>
      </w:r>
    </w:p>
    <w:p w14:paraId="298F0AD0" w14:textId="77777777" w:rsidR="00272B89" w:rsidRDefault="00000000">
      <w:pPr>
        <w:pStyle w:val="PackBullet"/>
        <w:rPr>
          <w:rFonts w:hint="eastAsia"/>
        </w:rPr>
      </w:pPr>
      <w:r>
        <w:t>Population σ is unknown; sample standard deviation s is supplied.</w:t>
      </w:r>
    </w:p>
    <w:p w14:paraId="6F9EA4B4" w14:textId="77777777" w:rsidR="00272B89" w:rsidRDefault="00000000">
      <w:pPr>
        <w:pStyle w:val="PackBullet"/>
        <w:rPr>
          <w:rFonts w:hint="eastAsia"/>
        </w:rPr>
      </w:pPr>
      <w:r>
        <w:t>The source asks you to assume/check an approximately normal population for the t interval.</w:t>
      </w:r>
    </w:p>
    <w:p w14:paraId="342170BF" w14:textId="77777777" w:rsidR="00272B89" w:rsidRDefault="00000000">
      <w:pPr>
        <w:pStyle w:val="Heading2"/>
      </w:pPr>
      <w:r>
        <w:t>Explanation</w:t>
      </w:r>
    </w:p>
    <w:p w14:paraId="01EF23AF" w14:textId="77777777" w:rsidR="00272B89" w:rsidRDefault="00000000">
      <w:pPr>
        <w:rPr>
          <w:rFonts w:hint="eastAsia"/>
        </w:rPr>
      </w:pPr>
      <w:r>
        <w:t>Use the t interval X̄ ± tα/2(s/√n). The centre is still X̄, but the critical value comes from Student t with df=n-1.</w:t>
      </w:r>
    </w:p>
    <w:p w14:paraId="4E38B150" w14:textId="77777777" w:rsidR="00272B89" w:rsidRDefault="00000000">
      <w:pPr>
        <w:rPr>
          <w:rFonts w:hint="eastAsia"/>
        </w:rPr>
      </w:pPr>
      <w:r>
        <w:t>The source says interpreting the interval requires an approximately normal population and suggests checking this with a normal probability plot or boxplot.</w:t>
      </w:r>
    </w:p>
    <w:p w14:paraId="6FF72181" w14:textId="77777777" w:rsidR="00272B89" w:rsidRDefault="00000000">
      <w:pPr>
        <w:rPr>
          <w:rFonts w:hint="eastAsia"/>
        </w:rPr>
      </w:pPr>
      <w:r>
        <w:t>A confidence interval for μ estimates the population mean, not the range of individual observations. That is why an individual value may lie outside the CI without being unusual.</w:t>
      </w:r>
    </w:p>
    <w:tbl>
      <w:tblPr>
        <w:tblW w:w="0" w:type="auto"/>
        <w:jc w:val="center"/>
        <w:tblLook w:val="04A0" w:firstRow="1" w:lastRow="0" w:firstColumn="1" w:lastColumn="0" w:noHBand="0" w:noVBand="1"/>
      </w:tblPr>
      <w:tblGrid>
        <w:gridCol w:w="10376"/>
      </w:tblGrid>
      <w:tr w:rsidR="00272B89" w14:paraId="5A5C3D0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6CD41BA" w14:textId="77777777" w:rsidR="00272B89" w:rsidRDefault="00000000">
            <w:pPr>
              <w:rPr>
                <w:rFonts w:hint="eastAsia"/>
              </w:rPr>
            </w:pPr>
            <w:r>
              <w:rPr>
                <w:b/>
                <w:sz w:val="17"/>
              </w:rPr>
              <w:t>FORMULA / DECISION OBJECT</w:t>
            </w:r>
          </w:p>
          <w:p w14:paraId="3B5F841E" w14:textId="77777777" w:rsidR="00272B89" w:rsidRDefault="00000000">
            <w:pPr>
              <w:spacing w:after="0" w:line="240" w:lineRule="auto"/>
              <w:rPr>
                <w:rFonts w:hint="eastAsia"/>
              </w:rPr>
            </w:pPr>
            <w:r>
              <w:t>X̄ ± tα/2,df (s/√n), with df=n-1.</w:t>
            </w:r>
          </w:p>
        </w:tc>
      </w:tr>
    </w:tbl>
    <w:p w14:paraId="1F9D1B7E" w14:textId="77777777" w:rsidR="00272B89" w:rsidRDefault="00000000">
      <w:pPr>
        <w:pStyle w:val="Heading2"/>
      </w:pPr>
      <w:r>
        <w:t>Excel route - rehearse the syntax on paper</w:t>
      </w:r>
    </w:p>
    <w:p w14:paraId="6934793A" w14:textId="77777777" w:rsidR="00272B89" w:rsidRDefault="00000000">
      <w:pPr>
        <w:spacing w:after="20"/>
        <w:ind w:left="255" w:hanging="255"/>
        <w:rPr>
          <w:rFonts w:hint="eastAsia"/>
        </w:rPr>
      </w:pPr>
      <w:r>
        <w:rPr>
          <w:b/>
        </w:rPr>
        <w:t xml:space="preserve">1. </w:t>
      </w:r>
      <w:r>
        <w:t>SE: =s/SQRT(n).</w:t>
      </w:r>
    </w:p>
    <w:p w14:paraId="1D1B98B7" w14:textId="77777777" w:rsidR="00272B89" w:rsidRDefault="00000000">
      <w:pPr>
        <w:spacing w:after="20"/>
        <w:ind w:left="255" w:hanging="255"/>
        <w:rPr>
          <w:rFonts w:hint="eastAsia"/>
        </w:rPr>
      </w:pPr>
      <w:r>
        <w:rPr>
          <w:b/>
        </w:rPr>
        <w:t xml:space="preserve">2. </w:t>
      </w:r>
      <w:r>
        <w:t>df: =n-1.</w:t>
      </w:r>
    </w:p>
    <w:p w14:paraId="46BE5482" w14:textId="77777777" w:rsidR="00272B89" w:rsidRDefault="00000000">
      <w:pPr>
        <w:spacing w:after="20"/>
        <w:ind w:left="255" w:hanging="255"/>
        <w:rPr>
          <w:rFonts w:hint="eastAsia"/>
        </w:rPr>
      </w:pPr>
      <w:r>
        <w:rPr>
          <w:b/>
        </w:rPr>
        <w:t xml:space="preserve">3. </w:t>
      </w:r>
      <w:r>
        <w:t>Critical t: =T.INV.2T(1-confidence_level,df).</w:t>
      </w:r>
    </w:p>
    <w:p w14:paraId="0EBCE9A1" w14:textId="77777777" w:rsidR="00272B89" w:rsidRDefault="00000000">
      <w:pPr>
        <w:spacing w:after="20"/>
        <w:ind w:left="255" w:hanging="255"/>
        <w:rPr>
          <w:rFonts w:hint="eastAsia"/>
        </w:rPr>
      </w:pPr>
      <w:r>
        <w:rPr>
          <w:b/>
        </w:rPr>
        <w:t xml:space="preserve">4. </w:t>
      </w:r>
      <w:r>
        <w:t>Half width = t*SE; lower = Xbar-halfwidth; upper = Xbar+halfwidth.</w:t>
      </w:r>
    </w:p>
    <w:tbl>
      <w:tblPr>
        <w:tblW w:w="0" w:type="auto"/>
        <w:jc w:val="center"/>
        <w:tblLook w:val="04A0" w:firstRow="1" w:lastRow="0" w:firstColumn="1" w:lastColumn="0" w:noHBand="0" w:noVBand="1"/>
      </w:tblPr>
      <w:tblGrid>
        <w:gridCol w:w="10376"/>
      </w:tblGrid>
      <w:tr w:rsidR="00272B89" w14:paraId="3756FDBF"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05B7645" w14:textId="77777777" w:rsidR="00272B89" w:rsidRDefault="00000000">
            <w:pPr>
              <w:rPr>
                <w:rFonts w:hint="eastAsia"/>
              </w:rPr>
            </w:pPr>
            <w:r>
              <w:rPr>
                <w:b/>
                <w:sz w:val="17"/>
              </w:rPr>
              <w:t>SAY ALOUD</w:t>
            </w:r>
          </w:p>
          <w:p w14:paraId="4FD4F20F" w14:textId="77777777" w:rsidR="00272B89" w:rsidRDefault="00000000">
            <w:pPr>
              <w:spacing w:after="0" w:line="240" w:lineRule="auto"/>
              <w:rPr>
                <w:rFonts w:hint="eastAsia"/>
              </w:rPr>
            </w:pPr>
            <w:r>
              <w:t>Mean parameter, sigma unknown: use s and Student t with n minus one degrees of freedom. The interval estimates the population mean, not individual observations.</w:t>
            </w:r>
          </w:p>
        </w:tc>
      </w:tr>
    </w:tbl>
    <w:p w14:paraId="1F515783" w14:textId="77777777" w:rsidR="00272B89" w:rsidRDefault="00000000">
      <w:pPr>
        <w:pStyle w:val="Heading2"/>
      </w:pPr>
      <w:r>
        <w:t>Worked example - Source travel-time example: n=100, X̄=110.27, s=28.95, 95% confidence</w:t>
      </w:r>
    </w:p>
    <w:p w14:paraId="0E970F3D" w14:textId="77777777" w:rsidR="00272B89" w:rsidRDefault="00000000">
      <w:pPr>
        <w:spacing w:after="20"/>
        <w:ind w:left="255" w:hanging="255"/>
        <w:rPr>
          <w:rFonts w:hint="eastAsia"/>
        </w:rPr>
      </w:pPr>
      <w:r>
        <w:rPr>
          <w:b/>
        </w:rPr>
        <w:t xml:space="preserve">1. </w:t>
      </w:r>
      <w:r>
        <w:t>σ is unknown, so use Student t.</w:t>
      </w:r>
    </w:p>
    <w:p w14:paraId="5430580C" w14:textId="77777777" w:rsidR="00272B89" w:rsidRDefault="00000000">
      <w:pPr>
        <w:spacing w:after="20"/>
        <w:ind w:left="255" w:hanging="255"/>
        <w:rPr>
          <w:rFonts w:hint="eastAsia"/>
        </w:rPr>
      </w:pPr>
      <w:r>
        <w:rPr>
          <w:b/>
        </w:rPr>
        <w:t xml:space="preserve">2. </w:t>
      </w:r>
      <w:r>
        <w:t>df=99; the source gives tα/2=1.9842.</w:t>
      </w:r>
    </w:p>
    <w:p w14:paraId="5DAEA9BC" w14:textId="77777777" w:rsidR="00272B89" w:rsidRDefault="00000000">
      <w:pPr>
        <w:spacing w:after="20"/>
        <w:ind w:left="255" w:hanging="255"/>
        <w:rPr>
          <w:rFonts w:hint="eastAsia"/>
        </w:rPr>
      </w:pPr>
      <w:r>
        <w:rPr>
          <w:b/>
        </w:rPr>
        <w:t xml:space="preserve">3. </w:t>
      </w:r>
      <w:r>
        <w:t>SE=28.95/√100=2.895.</w:t>
      </w:r>
    </w:p>
    <w:p w14:paraId="10B28849" w14:textId="77777777" w:rsidR="00272B89" w:rsidRDefault="00000000">
      <w:pPr>
        <w:spacing w:after="20"/>
        <w:ind w:left="255" w:hanging="255"/>
        <w:rPr>
          <w:rFonts w:hint="eastAsia"/>
        </w:rPr>
      </w:pPr>
      <w:r>
        <w:rPr>
          <w:b/>
        </w:rPr>
        <w:t xml:space="preserve">4. </w:t>
      </w:r>
      <w:r>
        <w:t>Margin=1.9842×2.895≈5.7443.</w:t>
      </w:r>
    </w:p>
    <w:p w14:paraId="2C231D15" w14:textId="77777777" w:rsidR="00272B89" w:rsidRDefault="00000000">
      <w:pPr>
        <w:spacing w:after="20"/>
        <w:ind w:left="255" w:hanging="255"/>
        <w:rPr>
          <w:rFonts w:hint="eastAsia"/>
        </w:rPr>
      </w:pPr>
      <w:r>
        <w:rPr>
          <w:b/>
        </w:rPr>
        <w:t xml:space="preserve">5. </w:t>
      </w:r>
      <w:r>
        <w:t>Limits are approximately 104.53 and 116.01.</w:t>
      </w:r>
    </w:p>
    <w:p w14:paraId="5A1F69D2" w14:textId="77777777" w:rsidR="00272B89" w:rsidRDefault="00000000">
      <w:pPr>
        <w:spacing w:after="20"/>
        <w:rPr>
          <w:rFonts w:hint="eastAsia"/>
        </w:rPr>
      </w:pPr>
      <w:r>
        <w:rPr>
          <w:b/>
        </w:rPr>
        <w:t xml:space="preserve">Result: </w:t>
      </w:r>
      <w:r>
        <w:t>95% CI: 104.53 ≤ μ ≤ 116.01.</w:t>
      </w:r>
    </w:p>
    <w:p w14:paraId="022B8A2A" w14:textId="77777777" w:rsidR="00272B89" w:rsidRDefault="00000000">
      <w:pPr>
        <w:rPr>
          <w:rFonts w:hint="eastAsia"/>
        </w:rPr>
      </w:pPr>
      <w:r>
        <w:rPr>
          <w:b/>
        </w:rPr>
        <w:t xml:space="preserve">Verify: </w:t>
      </w:r>
      <w:r>
        <w:t>The interval is for μ. The source separately reminds you to assess approximate normality.</w:t>
      </w:r>
    </w:p>
    <w:tbl>
      <w:tblPr>
        <w:tblW w:w="0" w:type="auto"/>
        <w:jc w:val="center"/>
        <w:tblLook w:val="04A0" w:firstRow="1" w:lastRow="0" w:firstColumn="1" w:lastColumn="0" w:noHBand="0" w:noVBand="1"/>
      </w:tblPr>
      <w:tblGrid>
        <w:gridCol w:w="10376"/>
      </w:tblGrid>
      <w:tr w:rsidR="00272B89" w14:paraId="580301C0"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B601DCF" w14:textId="77777777" w:rsidR="00272B89" w:rsidRDefault="00000000">
            <w:pPr>
              <w:rPr>
                <w:rFonts w:hint="eastAsia"/>
              </w:rPr>
            </w:pPr>
            <w:r>
              <w:rPr>
                <w:b/>
                <w:sz w:val="17"/>
              </w:rPr>
              <w:t>COMMON TRAP</w:t>
            </w:r>
          </w:p>
          <w:p w14:paraId="11648305" w14:textId="77777777" w:rsidR="00272B89" w:rsidRDefault="00000000">
            <w:pPr>
              <w:spacing w:after="0" w:line="240" w:lineRule="auto"/>
              <w:rPr>
                <w:rFonts w:hint="eastAsia"/>
              </w:rPr>
            </w:pPr>
            <w:r>
              <w:t>Do not switch back to Z just because n looks large when population sigma is unknown in this Chapter 8 route; use sample s and Student t with df=n-1. The interval estimates mu, not an individual value.</w:t>
            </w:r>
          </w:p>
        </w:tc>
      </w:tr>
      <w:tr w:rsidR="00272B89" w14:paraId="0A3847D6" w14:textId="77777777">
        <w:trPr>
          <w:jc w:val="center"/>
        </w:trPr>
        <w:tc>
          <w:tcPr>
            <w:tcW w:w="10376" w:type="dxa"/>
            <w:shd w:val="clear" w:color="auto" w:fill="F7F7F7"/>
            <w:tcMar>
              <w:top w:w="80" w:type="dxa"/>
              <w:left w:w="120" w:type="dxa"/>
              <w:bottom w:w="80" w:type="dxa"/>
              <w:right w:w="120" w:type="dxa"/>
            </w:tcMar>
          </w:tcPr>
          <w:p w14:paraId="0666FFAA" w14:textId="77777777" w:rsidR="00272B89" w:rsidRDefault="00000000">
            <w:pPr>
              <w:rPr>
                <w:rFonts w:hint="eastAsia"/>
              </w:rPr>
            </w:pPr>
            <w:r>
              <w:rPr>
                <w:b/>
              </w:rPr>
              <w:t>KNOWLEDGE CHECK - answer before looking at the key</w:t>
            </w:r>
          </w:p>
          <w:p w14:paraId="386AD93A" w14:textId="77777777" w:rsidR="00272B89" w:rsidRDefault="00000000">
            <w:pPr>
              <w:spacing w:line="240" w:lineRule="auto"/>
              <w:rPr>
                <w:rFonts w:hint="eastAsia"/>
              </w:rPr>
            </w:pPr>
            <w:r>
              <w:t>Why does the source switch from Z to t when σ is unknown?</w:t>
            </w:r>
          </w:p>
          <w:p w14:paraId="761C4FF2" w14:textId="77777777" w:rsidR="00272B89" w:rsidRDefault="00000000">
            <w:pPr>
              <w:spacing w:after="0"/>
              <w:ind w:left="227"/>
              <w:rPr>
                <w:rFonts w:hint="eastAsia"/>
              </w:rPr>
            </w:pPr>
            <w:r>
              <w:t>A. Because replacing σ with variable sample s adds uncertainty.</w:t>
            </w:r>
          </w:p>
          <w:p w14:paraId="3733FADD" w14:textId="77777777" w:rsidR="00272B89" w:rsidRDefault="00000000">
            <w:pPr>
              <w:spacing w:after="0"/>
              <w:ind w:left="227"/>
              <w:rPr>
                <w:rFonts w:hint="eastAsia"/>
              </w:rPr>
            </w:pPr>
            <w:r>
              <w:t>B. Because t is used for every sample size regardless of σ.</w:t>
            </w:r>
          </w:p>
          <w:p w14:paraId="602BC52D" w14:textId="77777777" w:rsidR="00272B89" w:rsidRDefault="00000000">
            <w:pPr>
              <w:spacing w:after="0"/>
              <w:ind w:left="227"/>
              <w:rPr>
                <w:rFonts w:hint="eastAsia"/>
              </w:rPr>
            </w:pPr>
            <w:r>
              <w:t>C. Because X̄ is no longer a mean.</w:t>
            </w:r>
          </w:p>
        </w:tc>
      </w:tr>
      <w:tr w:rsidR="00272B89" w14:paraId="60EFAC78" w14:textId="77777777">
        <w:trPr>
          <w:jc w:val="center"/>
        </w:trPr>
        <w:tc>
          <w:tcPr>
            <w:tcW w:w="10376" w:type="dxa"/>
            <w:shd w:val="clear" w:color="auto" w:fill="F7F7F7"/>
            <w:tcMar>
              <w:top w:w="80" w:type="dxa"/>
              <w:left w:w="120" w:type="dxa"/>
              <w:bottom w:w="80" w:type="dxa"/>
              <w:right w:w="120" w:type="dxa"/>
            </w:tcMar>
          </w:tcPr>
          <w:p w14:paraId="2C289337" w14:textId="77777777" w:rsidR="00272B89" w:rsidRDefault="00000000">
            <w:pPr>
              <w:rPr>
                <w:rFonts w:hint="eastAsia"/>
              </w:rPr>
            </w:pPr>
            <w:r>
              <w:rPr>
                <w:b/>
              </w:rPr>
              <w:t>YOUR TURN - work independently</w:t>
            </w:r>
          </w:p>
          <w:p w14:paraId="2BA480D8" w14:textId="77777777" w:rsidR="00272B89" w:rsidRDefault="00000000">
            <w:pPr>
              <w:spacing w:line="240" w:lineRule="auto"/>
              <w:rPr>
                <w:rFonts w:hint="eastAsia"/>
              </w:rPr>
            </w:pPr>
            <w:r>
              <w:t>Tutorial 8 Q10(a): n=24, X̄=141.3, s=19.1. Assuming normality, construct a 90% confidence interval for μ.</w:t>
            </w:r>
          </w:p>
        </w:tc>
      </w:tr>
      <w:tr w:rsidR="00272B89" w14:paraId="16DD0D1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5B854CD" w14:textId="77777777" w:rsidR="00272B89" w:rsidRDefault="00000000">
            <w:pPr>
              <w:rPr>
                <w:rFonts w:hint="eastAsia"/>
              </w:rPr>
            </w:pPr>
            <w:r>
              <w:rPr>
                <w:b/>
                <w:sz w:val="17"/>
              </w:rPr>
              <w:t>EXIT CRITERION</w:t>
            </w:r>
          </w:p>
          <w:p w14:paraId="6B9A3B2D" w14:textId="77777777" w:rsidR="00272B89" w:rsidRDefault="00000000">
            <w:pPr>
              <w:spacing w:after="0" w:line="240" w:lineRule="auto"/>
              <w:rPr>
                <w:rFonts w:hint="eastAsia"/>
              </w:rPr>
            </w:pPr>
            <w:r>
              <w:t>You can choose t from the wording, determine df, calculate the interval, and explain why the CI is about μ rather than one tyre or one observation.</w:t>
            </w:r>
          </w:p>
        </w:tc>
      </w:tr>
    </w:tbl>
    <w:p w14:paraId="394CA3E5" w14:textId="77777777" w:rsidR="00272B89" w:rsidRDefault="00000000">
      <w:pPr>
        <w:pStyle w:val="Micro"/>
        <w:rPr>
          <w:rFonts w:hint="eastAsia"/>
        </w:rPr>
      </w:pPr>
      <w:r>
        <w:t>Sources: Chapter 8 slides pp. 27-36 | Tutorial 8 Q9-Q10 | Supplied t table | A1S2 2026 formula sheet: population mean, σ unknown inference row</w:t>
      </w:r>
    </w:p>
    <w:p w14:paraId="4C384EEC" w14:textId="77777777" w:rsidR="00272B89" w:rsidRDefault="00000000">
      <w:pPr>
        <w:spacing w:before="40"/>
        <w:rPr>
          <w:rFonts w:hint="eastAsia"/>
        </w:rPr>
      </w:pPr>
      <w:r>
        <w:rPr>
          <w:b/>
          <w:sz w:val="15"/>
        </w:rPr>
        <w:t>WORKSPACE / RETRIEVAL NOTES</w:t>
      </w:r>
    </w:p>
    <w:p w14:paraId="27389F8F" w14:textId="77777777" w:rsidR="00272B89" w:rsidRDefault="00000000">
      <w:pPr>
        <w:spacing w:after="0"/>
        <w:rPr>
          <w:rFonts w:hint="eastAsia"/>
        </w:rPr>
      </w:pPr>
      <w:r>
        <w:rPr>
          <w:color w:val="969696"/>
          <w:sz w:val="14"/>
        </w:rPr>
        <w:t>__________________________________________________________________________________________________</w:t>
      </w:r>
    </w:p>
    <w:p w14:paraId="424DF309" w14:textId="77777777" w:rsidR="00272B89" w:rsidRDefault="00000000">
      <w:pPr>
        <w:spacing w:after="0"/>
        <w:rPr>
          <w:rFonts w:hint="eastAsia"/>
        </w:rPr>
      </w:pPr>
      <w:r>
        <w:rPr>
          <w:color w:val="969696"/>
          <w:sz w:val="14"/>
        </w:rPr>
        <w:t>__________________________________________________________________________________________________</w:t>
      </w:r>
    </w:p>
    <w:p w14:paraId="4371820D" w14:textId="77777777" w:rsidR="00272B89" w:rsidRDefault="00000000">
      <w:pPr>
        <w:spacing w:after="0"/>
        <w:rPr>
          <w:rFonts w:hint="eastAsia"/>
        </w:rPr>
      </w:pPr>
      <w:r>
        <w:rPr>
          <w:color w:val="969696"/>
          <w:sz w:val="14"/>
        </w:rPr>
        <w:t>__________________________________________________________________________________________________</w:t>
      </w:r>
    </w:p>
    <w:p w14:paraId="74970822" w14:textId="77777777" w:rsidR="00272B89" w:rsidRDefault="00000000">
      <w:pPr>
        <w:rPr>
          <w:rFonts w:hint="eastAsia"/>
        </w:rPr>
      </w:pPr>
      <w:r>
        <w:br w:type="page"/>
      </w:r>
    </w:p>
    <w:p w14:paraId="611FF144" w14:textId="77777777" w:rsidR="00272B89" w:rsidRDefault="00000000">
      <w:pPr>
        <w:pStyle w:val="LessonKicker"/>
        <w:rPr>
          <w:rFonts w:hint="eastAsia"/>
        </w:rPr>
      </w:pPr>
      <w:r>
        <w:lastRenderedPageBreak/>
        <w:t>CHAPTER 8 | LESSON 8.6 | OFFLINE GUIDED LEARN</w:t>
      </w:r>
    </w:p>
    <w:p w14:paraId="2177B3B8" w14:textId="77777777" w:rsidR="00272B89" w:rsidRDefault="00000000">
      <w:pPr>
        <w:pStyle w:val="Heading1"/>
        <w:pBdr>
          <w:bottom w:val="single" w:sz="10" w:space="1" w:color="4A4A4A"/>
        </w:pBdr>
      </w:pPr>
      <w:r>
        <w:t>8.6 - Confidence Interval for the Population Proportion π</w:t>
      </w:r>
    </w:p>
    <w:tbl>
      <w:tblPr>
        <w:tblW w:w="0" w:type="auto"/>
        <w:jc w:val="center"/>
        <w:tblLook w:val="04A0" w:firstRow="1" w:lastRow="0" w:firstColumn="1" w:lastColumn="0" w:noHBand="0" w:noVBand="1"/>
      </w:tblPr>
      <w:tblGrid>
        <w:gridCol w:w="10376"/>
      </w:tblGrid>
      <w:tr w:rsidR="00272B89" w14:paraId="2F8E958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836508C" w14:textId="77777777" w:rsidR="00272B89" w:rsidRDefault="00000000">
            <w:pPr>
              <w:rPr>
                <w:rFonts w:hint="eastAsia"/>
              </w:rPr>
            </w:pPr>
            <w:r>
              <w:rPr>
                <w:b/>
                <w:sz w:val="17"/>
              </w:rPr>
              <w:t>OBJECTIVE</w:t>
            </w:r>
          </w:p>
          <w:p w14:paraId="26BCAEE7" w14:textId="77777777" w:rsidR="00272B89" w:rsidRDefault="00000000">
            <w:pPr>
              <w:spacing w:after="0" w:line="240" w:lineRule="auto"/>
              <w:rPr>
                <w:rFonts w:hint="eastAsia"/>
              </w:rPr>
            </w:pPr>
            <w:r>
              <w:t>Use the sample proportion p to estimate π, check the source normal-approximation condition, calculate the estimated standard error and construct/interpret a z confidence interval.</w:t>
            </w:r>
          </w:p>
        </w:tc>
      </w:tr>
    </w:tbl>
    <w:p w14:paraId="0C0C46ED" w14:textId="77777777" w:rsidR="00272B89" w:rsidRDefault="00000000">
      <w:pPr>
        <w:pStyle w:val="Heading2"/>
      </w:pPr>
      <w:r>
        <w:t>Recognise it</w:t>
      </w:r>
    </w:p>
    <w:p w14:paraId="4E099982" w14:textId="77777777" w:rsidR="00272B89" w:rsidRDefault="00000000">
      <w:pPr>
        <w:pStyle w:val="PackBullet"/>
        <w:rPr>
          <w:rFonts w:hint="eastAsia"/>
        </w:rPr>
      </w:pPr>
      <w:r>
        <w:t>The variable is binary/categorical and the target is a population proportion π.</w:t>
      </w:r>
    </w:p>
    <w:p w14:paraId="6152FEE5" w14:textId="77777777" w:rsidR="00272B89" w:rsidRDefault="00000000">
      <w:pPr>
        <w:pStyle w:val="PackBullet"/>
        <w:rPr>
          <w:rFonts w:hint="eastAsia"/>
        </w:rPr>
      </w:pPr>
      <w:r>
        <w:t>You are given successes x and sample size n, or sample p and n.</w:t>
      </w:r>
    </w:p>
    <w:p w14:paraId="48097BE5" w14:textId="77777777" w:rsidR="00272B89" w:rsidRDefault="00000000">
      <w:pPr>
        <w:pStyle w:val="PackBullet"/>
        <w:rPr>
          <w:rFonts w:hint="eastAsia"/>
        </w:rPr>
      </w:pPr>
      <w:r>
        <w:t>The task is a confidence interval rather than a hypothesis test.</w:t>
      </w:r>
    </w:p>
    <w:p w14:paraId="2EE2DED4" w14:textId="77777777" w:rsidR="00272B89" w:rsidRDefault="00000000">
      <w:pPr>
        <w:pStyle w:val="Heading2"/>
      </w:pPr>
      <w:r>
        <w:t>Explanation</w:t>
      </w:r>
    </w:p>
    <w:p w14:paraId="508B2E4D" w14:textId="77777777" w:rsidR="00272B89" w:rsidRDefault="00000000">
      <w:pPr>
        <w:rPr>
          <w:rFonts w:hint="eastAsia"/>
        </w:rPr>
      </w:pPr>
      <w:r>
        <w:t>Compute p=x/n. For interval estimation, the source estimates the standard error with √[p(1-p)/n].</w:t>
      </w:r>
    </w:p>
    <w:p w14:paraId="067C1E29" w14:textId="77777777" w:rsidR="00272B89" w:rsidRDefault="00000000">
      <w:pPr>
        <w:rPr>
          <w:rFonts w:hint="eastAsia"/>
        </w:rPr>
      </w:pPr>
      <w:r>
        <w:t>The Chapter 8 slide states the large-sample condition as np&gt;5 and n(1-p)&gt;5.</w:t>
      </w:r>
    </w:p>
    <w:p w14:paraId="629DCABB" w14:textId="77777777" w:rsidR="00272B89" w:rsidRDefault="00000000">
      <w:pPr>
        <w:rPr>
          <w:rFonts w:hint="eastAsia"/>
        </w:rPr>
      </w:pPr>
      <w:r>
        <w:t>The confidence interval is p ± zα/2√[p(1-p)/n]. Interpret the limits as plausible values for the population proportion π under the confidence procedure.</w:t>
      </w:r>
    </w:p>
    <w:tbl>
      <w:tblPr>
        <w:tblW w:w="0" w:type="auto"/>
        <w:jc w:val="center"/>
        <w:tblLook w:val="04A0" w:firstRow="1" w:lastRow="0" w:firstColumn="1" w:lastColumn="0" w:noHBand="0" w:noVBand="1"/>
      </w:tblPr>
      <w:tblGrid>
        <w:gridCol w:w="10376"/>
      </w:tblGrid>
      <w:tr w:rsidR="00272B89" w14:paraId="7C78DCE9"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A775ED8" w14:textId="77777777" w:rsidR="00272B89" w:rsidRDefault="00000000">
            <w:pPr>
              <w:rPr>
                <w:rFonts w:hint="eastAsia"/>
              </w:rPr>
            </w:pPr>
            <w:r>
              <w:rPr>
                <w:b/>
                <w:sz w:val="17"/>
              </w:rPr>
              <w:t>FORMULA / DECISION OBJECT</w:t>
            </w:r>
          </w:p>
          <w:p w14:paraId="307E686D" w14:textId="77777777" w:rsidR="00272B89" w:rsidRDefault="00000000">
            <w:pPr>
              <w:spacing w:after="0" w:line="240" w:lineRule="auto"/>
              <w:rPr>
                <w:rFonts w:hint="eastAsia"/>
              </w:rPr>
            </w:pPr>
            <w:r>
              <w:t>p ± zα/2 √[p(1-p)/n]</w:t>
            </w:r>
          </w:p>
        </w:tc>
      </w:tr>
    </w:tbl>
    <w:p w14:paraId="43BFC324" w14:textId="77777777" w:rsidR="00272B89" w:rsidRDefault="00000000">
      <w:pPr>
        <w:pStyle w:val="Heading2"/>
      </w:pPr>
      <w:r>
        <w:t>Excel route - rehearse the syntax on paper</w:t>
      </w:r>
    </w:p>
    <w:p w14:paraId="2EAE1685" w14:textId="77777777" w:rsidR="00272B89" w:rsidRDefault="00000000">
      <w:pPr>
        <w:spacing w:after="20"/>
        <w:ind w:left="255" w:hanging="255"/>
        <w:rPr>
          <w:rFonts w:hint="eastAsia"/>
        </w:rPr>
      </w:pPr>
      <w:r>
        <w:rPr>
          <w:b/>
        </w:rPr>
        <w:t xml:space="preserve">1. </w:t>
      </w:r>
      <w:r>
        <w:t>Sample proportion: =successes/n.</w:t>
      </w:r>
    </w:p>
    <w:p w14:paraId="67A2A902" w14:textId="77777777" w:rsidR="00272B89" w:rsidRDefault="00000000">
      <w:pPr>
        <w:spacing w:after="20"/>
        <w:ind w:left="255" w:hanging="255"/>
        <w:rPr>
          <w:rFonts w:hint="eastAsia"/>
        </w:rPr>
      </w:pPr>
      <w:r>
        <w:rPr>
          <w:b/>
        </w:rPr>
        <w:t xml:space="preserve">2. </w:t>
      </w:r>
      <w:r>
        <w:t>Critical z: =NORM.S.INV(1-(1-confidence_level)/2).</w:t>
      </w:r>
    </w:p>
    <w:p w14:paraId="663A9082" w14:textId="77777777" w:rsidR="00272B89" w:rsidRDefault="00000000">
      <w:pPr>
        <w:spacing w:after="20"/>
        <w:ind w:left="255" w:hanging="255"/>
        <w:rPr>
          <w:rFonts w:hint="eastAsia"/>
        </w:rPr>
      </w:pPr>
      <w:r>
        <w:rPr>
          <w:b/>
        </w:rPr>
        <w:t xml:space="preserve">3. </w:t>
      </w:r>
      <w:r>
        <w:t>SE: =SQRT(p*(1-p)/n).</w:t>
      </w:r>
    </w:p>
    <w:p w14:paraId="6FC6C2CF" w14:textId="77777777" w:rsidR="00272B89" w:rsidRDefault="00000000">
      <w:pPr>
        <w:spacing w:after="20"/>
        <w:ind w:left="255" w:hanging="255"/>
        <w:rPr>
          <w:rFonts w:hint="eastAsia"/>
        </w:rPr>
      </w:pPr>
      <w:r>
        <w:rPr>
          <w:b/>
        </w:rPr>
        <w:t xml:space="preserve">4. </w:t>
      </w:r>
      <w:r>
        <w:t>Half width = z*SE; lower/upper = p ± half width.</w:t>
      </w:r>
    </w:p>
    <w:tbl>
      <w:tblPr>
        <w:tblW w:w="0" w:type="auto"/>
        <w:jc w:val="center"/>
        <w:tblLook w:val="04A0" w:firstRow="1" w:lastRow="0" w:firstColumn="1" w:lastColumn="0" w:noHBand="0" w:noVBand="1"/>
      </w:tblPr>
      <w:tblGrid>
        <w:gridCol w:w="10376"/>
      </w:tblGrid>
      <w:tr w:rsidR="00272B89" w14:paraId="2C61FD4D"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72C7B82" w14:textId="77777777" w:rsidR="00272B89" w:rsidRDefault="00000000">
            <w:pPr>
              <w:rPr>
                <w:rFonts w:hint="eastAsia"/>
              </w:rPr>
            </w:pPr>
            <w:r>
              <w:rPr>
                <w:b/>
                <w:sz w:val="17"/>
              </w:rPr>
              <w:t>SAY ALOUD</w:t>
            </w:r>
          </w:p>
          <w:p w14:paraId="408AEAE4" w14:textId="77777777" w:rsidR="00272B89" w:rsidRDefault="00000000">
            <w:pPr>
              <w:spacing w:after="0" w:line="240" w:lineRule="auto"/>
              <w:rPr>
                <w:rFonts w:hint="eastAsia"/>
              </w:rPr>
            </w:pPr>
            <w:r>
              <w:t>For a proportion interval, p estimates pi. I use p inside the estimated standard error, check np and n one-minus-p, then use the Z critical value.</w:t>
            </w:r>
          </w:p>
        </w:tc>
      </w:tr>
    </w:tbl>
    <w:p w14:paraId="463F4FF5" w14:textId="77777777" w:rsidR="00272B89" w:rsidRDefault="00000000">
      <w:pPr>
        <w:pStyle w:val="Heading2"/>
      </w:pPr>
      <w:r>
        <w:t>Worked example - Source left-handed example: 25 of 100, 95% confidence</w:t>
      </w:r>
    </w:p>
    <w:p w14:paraId="05EB53CE" w14:textId="77777777" w:rsidR="00272B89" w:rsidRDefault="00000000">
      <w:pPr>
        <w:spacing w:after="20"/>
        <w:ind w:left="255" w:hanging="255"/>
        <w:rPr>
          <w:rFonts w:hint="eastAsia"/>
        </w:rPr>
      </w:pPr>
      <w:r>
        <w:rPr>
          <w:b/>
        </w:rPr>
        <w:t xml:space="preserve">1. </w:t>
      </w:r>
      <w:r>
        <w:t>p=25/100=.25.</w:t>
      </w:r>
    </w:p>
    <w:p w14:paraId="2FFACB98" w14:textId="77777777" w:rsidR="00272B89" w:rsidRDefault="00000000">
      <w:pPr>
        <w:spacing w:after="20"/>
        <w:ind w:left="255" w:hanging="255"/>
        <w:rPr>
          <w:rFonts w:hint="eastAsia"/>
        </w:rPr>
      </w:pPr>
      <w:r>
        <w:rPr>
          <w:b/>
        </w:rPr>
        <w:t xml:space="preserve">2. </w:t>
      </w:r>
      <w:r>
        <w:t>Check np=25&gt;5 and n(1-p)=75&gt;5.</w:t>
      </w:r>
    </w:p>
    <w:p w14:paraId="4361642E" w14:textId="77777777" w:rsidR="00272B89" w:rsidRDefault="00000000">
      <w:pPr>
        <w:spacing w:after="20"/>
        <w:ind w:left="255" w:hanging="255"/>
        <w:rPr>
          <w:rFonts w:hint="eastAsia"/>
        </w:rPr>
      </w:pPr>
      <w:r>
        <w:rPr>
          <w:b/>
        </w:rPr>
        <w:t xml:space="preserve">3. </w:t>
      </w:r>
      <w:r>
        <w:t>SE=√(.25×.75/100)=.0433.</w:t>
      </w:r>
    </w:p>
    <w:p w14:paraId="0A4D0A03" w14:textId="77777777" w:rsidR="00272B89" w:rsidRDefault="00000000">
      <w:pPr>
        <w:spacing w:after="20"/>
        <w:ind w:left="255" w:hanging="255"/>
        <w:rPr>
          <w:rFonts w:hint="eastAsia"/>
        </w:rPr>
      </w:pPr>
      <w:r>
        <w:rPr>
          <w:b/>
        </w:rPr>
        <w:t xml:space="preserve">4. </w:t>
      </w:r>
      <w:r>
        <w:t>Margin=1.96×.0433≈.0849.</w:t>
      </w:r>
    </w:p>
    <w:p w14:paraId="4885CBA3" w14:textId="77777777" w:rsidR="00272B89" w:rsidRDefault="00000000">
      <w:pPr>
        <w:spacing w:after="20"/>
        <w:ind w:left="255" w:hanging="255"/>
        <w:rPr>
          <w:rFonts w:hint="eastAsia"/>
        </w:rPr>
      </w:pPr>
      <w:r>
        <w:rPr>
          <w:b/>
        </w:rPr>
        <w:t xml:space="preserve">5. </w:t>
      </w:r>
      <w:r>
        <w:t>Limits: .25-.0849=.1651 and .25+.0849=.3349.</w:t>
      </w:r>
    </w:p>
    <w:p w14:paraId="4FE20F0B" w14:textId="77777777" w:rsidR="00272B89" w:rsidRDefault="00000000">
      <w:pPr>
        <w:spacing w:after="20"/>
        <w:rPr>
          <w:rFonts w:hint="eastAsia"/>
        </w:rPr>
      </w:pPr>
      <w:r>
        <w:rPr>
          <w:b/>
        </w:rPr>
        <w:t xml:space="preserve">Result: </w:t>
      </w:r>
      <w:r>
        <w:t>95% CI for π: (0.1651, 0.3349).</w:t>
      </w:r>
    </w:p>
    <w:p w14:paraId="2E68093D" w14:textId="77777777" w:rsidR="00272B89" w:rsidRDefault="00000000">
      <w:pPr>
        <w:rPr>
          <w:rFonts w:hint="eastAsia"/>
        </w:rPr>
      </w:pPr>
      <w:r>
        <w:rPr>
          <w:b/>
        </w:rPr>
        <w:t xml:space="preserve">Verify: </w:t>
      </w:r>
      <w:r>
        <w:t>The interval is for the population proportion, not for 95% of people.</w:t>
      </w:r>
    </w:p>
    <w:tbl>
      <w:tblPr>
        <w:tblW w:w="0" w:type="auto"/>
        <w:jc w:val="center"/>
        <w:tblLook w:val="04A0" w:firstRow="1" w:lastRow="0" w:firstColumn="1" w:lastColumn="0" w:noHBand="0" w:noVBand="1"/>
      </w:tblPr>
      <w:tblGrid>
        <w:gridCol w:w="10376"/>
      </w:tblGrid>
      <w:tr w:rsidR="00272B89" w14:paraId="7C6FD66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83746BE" w14:textId="77777777" w:rsidR="00272B89" w:rsidRDefault="00000000">
            <w:pPr>
              <w:rPr>
                <w:rFonts w:hint="eastAsia"/>
              </w:rPr>
            </w:pPr>
            <w:r>
              <w:rPr>
                <w:b/>
                <w:sz w:val="17"/>
              </w:rPr>
              <w:t>COMMON TRAP</w:t>
            </w:r>
          </w:p>
          <w:p w14:paraId="2BA1E235" w14:textId="77777777" w:rsidR="00272B89" w:rsidRDefault="00000000">
            <w:pPr>
              <w:spacing w:after="0" w:line="240" w:lineRule="auto"/>
              <w:rPr>
                <w:rFonts w:hint="eastAsia"/>
              </w:rPr>
            </w:pPr>
            <w:r>
              <w:t>Do not use a null-hypothesis proportion inside a confidence-interval standard error. For the Chapter 8 proportion CI, use the observed sample p in the estimated SE.</w:t>
            </w:r>
          </w:p>
        </w:tc>
      </w:tr>
      <w:tr w:rsidR="00272B89" w14:paraId="2678C951" w14:textId="77777777">
        <w:trPr>
          <w:jc w:val="center"/>
        </w:trPr>
        <w:tc>
          <w:tcPr>
            <w:tcW w:w="10376" w:type="dxa"/>
            <w:shd w:val="clear" w:color="auto" w:fill="F7F7F7"/>
            <w:tcMar>
              <w:top w:w="80" w:type="dxa"/>
              <w:left w:w="120" w:type="dxa"/>
              <w:bottom w:w="80" w:type="dxa"/>
              <w:right w:w="120" w:type="dxa"/>
            </w:tcMar>
          </w:tcPr>
          <w:p w14:paraId="698134BC" w14:textId="77777777" w:rsidR="00272B89" w:rsidRDefault="00000000">
            <w:pPr>
              <w:rPr>
                <w:rFonts w:hint="eastAsia"/>
              </w:rPr>
            </w:pPr>
            <w:r>
              <w:rPr>
                <w:b/>
              </w:rPr>
              <w:t>KNOWLEDGE CHECK - answer before looking at the key</w:t>
            </w:r>
          </w:p>
          <w:p w14:paraId="1CD11226" w14:textId="77777777" w:rsidR="00272B89" w:rsidRDefault="00000000">
            <w:pPr>
              <w:spacing w:line="240" w:lineRule="auto"/>
              <w:rPr>
                <w:rFonts w:hint="eastAsia"/>
              </w:rPr>
            </w:pPr>
            <w:r>
              <w:t>For a confidence interval for π, which quantity belongs inside the estimated standard error?</w:t>
            </w:r>
          </w:p>
          <w:p w14:paraId="1BB20D54" w14:textId="77777777" w:rsidR="00272B89" w:rsidRDefault="00000000">
            <w:pPr>
              <w:spacing w:after="0"/>
              <w:ind w:left="227"/>
              <w:rPr>
                <w:rFonts w:hint="eastAsia"/>
              </w:rPr>
            </w:pPr>
            <w:r>
              <w:t>A. Sample proportion p</w:t>
            </w:r>
          </w:p>
          <w:p w14:paraId="18B61AF9" w14:textId="77777777" w:rsidR="00272B89" w:rsidRDefault="00000000">
            <w:pPr>
              <w:spacing w:after="0"/>
              <w:ind w:left="227"/>
              <w:rPr>
                <w:rFonts w:hint="eastAsia"/>
              </w:rPr>
            </w:pPr>
            <w:r>
              <w:t>B. Null proportion π₀</w:t>
            </w:r>
          </w:p>
          <w:p w14:paraId="1D357290" w14:textId="77777777" w:rsidR="00272B89" w:rsidRDefault="00000000">
            <w:pPr>
              <w:spacing w:after="0"/>
              <w:ind w:left="227"/>
              <w:rPr>
                <w:rFonts w:hint="eastAsia"/>
              </w:rPr>
            </w:pPr>
            <w:r>
              <w:t>C. Population mean μ</w:t>
            </w:r>
          </w:p>
        </w:tc>
      </w:tr>
      <w:tr w:rsidR="00272B89" w14:paraId="6E86E437" w14:textId="77777777">
        <w:trPr>
          <w:jc w:val="center"/>
        </w:trPr>
        <w:tc>
          <w:tcPr>
            <w:tcW w:w="10376" w:type="dxa"/>
            <w:shd w:val="clear" w:color="auto" w:fill="F7F7F7"/>
            <w:tcMar>
              <w:top w:w="80" w:type="dxa"/>
              <w:left w:w="120" w:type="dxa"/>
              <w:bottom w:w="80" w:type="dxa"/>
              <w:right w:w="120" w:type="dxa"/>
            </w:tcMar>
          </w:tcPr>
          <w:p w14:paraId="02CFFB73" w14:textId="77777777" w:rsidR="00272B89" w:rsidRDefault="00000000">
            <w:pPr>
              <w:rPr>
                <w:rFonts w:hint="eastAsia"/>
              </w:rPr>
            </w:pPr>
            <w:r>
              <w:rPr>
                <w:b/>
              </w:rPr>
              <w:t>YOUR TURN - work independently</w:t>
            </w:r>
          </w:p>
          <w:p w14:paraId="7FEE2824" w14:textId="77777777" w:rsidR="00272B89" w:rsidRDefault="00000000">
            <w:pPr>
              <w:spacing w:line="240" w:lineRule="auto"/>
              <w:rPr>
                <w:rFonts w:hint="eastAsia"/>
              </w:rPr>
            </w:pPr>
            <w:r>
              <w:t>Tutorial 8 Q8(a): 303 of 326 business people reported an interruption. Construct the 95% confidence interval for π.</w:t>
            </w:r>
          </w:p>
        </w:tc>
      </w:tr>
      <w:tr w:rsidR="00272B89" w14:paraId="1BA3A7E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7EDFB68" w14:textId="77777777" w:rsidR="00272B89" w:rsidRDefault="00000000">
            <w:pPr>
              <w:rPr>
                <w:rFonts w:hint="eastAsia"/>
              </w:rPr>
            </w:pPr>
            <w:r>
              <w:rPr>
                <w:b/>
                <w:sz w:val="17"/>
              </w:rPr>
              <w:t>EXIT CRITERION</w:t>
            </w:r>
          </w:p>
          <w:p w14:paraId="0FD28E24" w14:textId="77777777" w:rsidR="00272B89" w:rsidRDefault="00000000">
            <w:pPr>
              <w:spacing w:after="0" w:line="240" w:lineRule="auto"/>
              <w:rPr>
                <w:rFonts w:hint="eastAsia"/>
              </w:rPr>
            </w:pPr>
            <w:r>
              <w:t>You can compute p, verify the condition, build the interval and state the interpretation in terms of π.</w:t>
            </w:r>
          </w:p>
        </w:tc>
      </w:tr>
    </w:tbl>
    <w:p w14:paraId="706C7AC4" w14:textId="77777777" w:rsidR="00272B89" w:rsidRDefault="00000000">
      <w:pPr>
        <w:pStyle w:val="Micro"/>
        <w:rPr>
          <w:rFonts w:hint="eastAsia"/>
        </w:rPr>
      </w:pPr>
      <w:r>
        <w:t>Sources: Chapter 8 slides pp. 37-44 | Tutorial 8 Q8 | A1S2 Practice Test Q2 (proportion CI execution style)</w:t>
      </w:r>
    </w:p>
    <w:p w14:paraId="0CAEA01A" w14:textId="77777777" w:rsidR="00272B89" w:rsidRDefault="00000000">
      <w:pPr>
        <w:spacing w:before="40"/>
        <w:rPr>
          <w:rFonts w:hint="eastAsia"/>
        </w:rPr>
      </w:pPr>
      <w:r>
        <w:rPr>
          <w:b/>
          <w:sz w:val="15"/>
        </w:rPr>
        <w:t>WORKSPACE / RETRIEVAL NOTES</w:t>
      </w:r>
    </w:p>
    <w:p w14:paraId="2240B254" w14:textId="77777777" w:rsidR="00272B89" w:rsidRDefault="00000000">
      <w:pPr>
        <w:spacing w:after="0"/>
        <w:rPr>
          <w:rFonts w:hint="eastAsia"/>
        </w:rPr>
      </w:pPr>
      <w:r>
        <w:rPr>
          <w:color w:val="969696"/>
          <w:sz w:val="14"/>
        </w:rPr>
        <w:t>__________________________________________________________________________________________________</w:t>
      </w:r>
    </w:p>
    <w:p w14:paraId="270612CA" w14:textId="77777777" w:rsidR="00272B89" w:rsidRDefault="00000000">
      <w:pPr>
        <w:spacing w:after="0"/>
        <w:rPr>
          <w:rFonts w:hint="eastAsia"/>
        </w:rPr>
      </w:pPr>
      <w:r>
        <w:rPr>
          <w:color w:val="969696"/>
          <w:sz w:val="14"/>
        </w:rPr>
        <w:t>__________________________________________________________________________________________________</w:t>
      </w:r>
    </w:p>
    <w:p w14:paraId="2F0B93CB" w14:textId="77777777" w:rsidR="00272B89" w:rsidRDefault="00000000">
      <w:pPr>
        <w:spacing w:after="0"/>
        <w:rPr>
          <w:rFonts w:hint="eastAsia"/>
        </w:rPr>
      </w:pPr>
      <w:r>
        <w:rPr>
          <w:color w:val="969696"/>
          <w:sz w:val="14"/>
        </w:rPr>
        <w:t>__________________________________________________________________________________________________</w:t>
      </w:r>
    </w:p>
    <w:p w14:paraId="6A31A65D" w14:textId="77777777" w:rsidR="00272B89" w:rsidRDefault="00000000">
      <w:pPr>
        <w:rPr>
          <w:rFonts w:hint="eastAsia"/>
        </w:rPr>
      </w:pPr>
      <w:r>
        <w:br w:type="page"/>
      </w:r>
    </w:p>
    <w:p w14:paraId="0DC832E7" w14:textId="77777777" w:rsidR="00272B89" w:rsidRDefault="00000000">
      <w:pPr>
        <w:pStyle w:val="LessonKicker"/>
        <w:rPr>
          <w:rFonts w:hint="eastAsia"/>
        </w:rPr>
      </w:pPr>
      <w:r>
        <w:lastRenderedPageBreak/>
        <w:t>CHAPTER 8 | LESSON 8.7 | OFFLINE GUIDED LEARN</w:t>
      </w:r>
    </w:p>
    <w:p w14:paraId="545577B9" w14:textId="77777777" w:rsidR="00272B89" w:rsidRDefault="00000000">
      <w:pPr>
        <w:pStyle w:val="Heading1"/>
        <w:pBdr>
          <w:bottom w:val="single" w:sz="10" w:space="1" w:color="4A4A4A"/>
        </w:pBdr>
      </w:pPr>
      <w:r>
        <w:t>8.7 - Required Sample Size for a Population Mean</w:t>
      </w:r>
    </w:p>
    <w:tbl>
      <w:tblPr>
        <w:tblW w:w="0" w:type="auto"/>
        <w:jc w:val="center"/>
        <w:tblLook w:val="04A0" w:firstRow="1" w:lastRow="0" w:firstColumn="1" w:lastColumn="0" w:noHBand="0" w:noVBand="1"/>
      </w:tblPr>
      <w:tblGrid>
        <w:gridCol w:w="10376"/>
      </w:tblGrid>
      <w:tr w:rsidR="00272B89" w14:paraId="12E332A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DDEC9B3" w14:textId="77777777" w:rsidR="00272B89" w:rsidRDefault="00000000">
            <w:pPr>
              <w:rPr>
                <w:rFonts w:hint="eastAsia"/>
              </w:rPr>
            </w:pPr>
            <w:r>
              <w:rPr>
                <w:b/>
                <w:sz w:val="17"/>
              </w:rPr>
              <w:t>OBJECTIVE</w:t>
            </w:r>
          </w:p>
          <w:p w14:paraId="16ECBB89" w14:textId="77777777" w:rsidR="00272B89" w:rsidRDefault="00000000">
            <w:pPr>
              <w:spacing w:after="0" w:line="240" w:lineRule="auto"/>
              <w:rPr>
                <w:rFonts w:hint="eastAsia"/>
              </w:rPr>
            </w:pPr>
            <w:r>
              <w:t>Determine the required sample size for estimating μ at a chosen confidence and margin of error, understand the role of σ, and always round the final requirement upward.</w:t>
            </w:r>
          </w:p>
        </w:tc>
      </w:tr>
    </w:tbl>
    <w:p w14:paraId="311A7613" w14:textId="77777777" w:rsidR="00272B89" w:rsidRDefault="00000000">
      <w:pPr>
        <w:pStyle w:val="Heading2"/>
      </w:pPr>
      <w:r>
        <w:t>Recognise it</w:t>
      </w:r>
    </w:p>
    <w:p w14:paraId="5F308F17" w14:textId="77777777" w:rsidR="00272B89" w:rsidRDefault="00000000">
      <w:pPr>
        <w:pStyle w:val="PackBullet"/>
        <w:rPr>
          <w:rFonts w:hint="eastAsia"/>
        </w:rPr>
      </w:pPr>
      <w:r>
        <w:t>The question asks "how large a sample" or "minimum required n".</w:t>
      </w:r>
    </w:p>
    <w:p w14:paraId="64EE5D8A" w14:textId="77777777" w:rsidR="00272B89" w:rsidRDefault="00000000">
      <w:pPr>
        <w:pStyle w:val="PackBullet"/>
        <w:rPr>
          <w:rFonts w:hint="eastAsia"/>
        </w:rPr>
      </w:pPr>
      <w:r>
        <w:t>The target is a population mean.</w:t>
      </w:r>
    </w:p>
    <w:p w14:paraId="27875E76" w14:textId="77777777" w:rsidR="00272B89" w:rsidRDefault="00000000">
      <w:pPr>
        <w:pStyle w:val="PackBullet"/>
        <w:rPr>
          <w:rFonts w:hint="eastAsia"/>
        </w:rPr>
      </w:pPr>
      <w:r>
        <w:t>A margin of error e, confidence level and σ (or an estimate of σ) are supplied.</w:t>
      </w:r>
    </w:p>
    <w:p w14:paraId="0F3F9ADB" w14:textId="77777777" w:rsidR="00272B89" w:rsidRDefault="00000000">
      <w:pPr>
        <w:pStyle w:val="Heading2"/>
      </w:pPr>
      <w:r>
        <w:t>Explanation</w:t>
      </w:r>
    </w:p>
    <w:p w14:paraId="162469B3" w14:textId="77777777" w:rsidR="00272B89" w:rsidRDefault="00000000">
      <w:pPr>
        <w:rPr>
          <w:rFonts w:hint="eastAsia"/>
        </w:rPr>
      </w:pPr>
      <w:r>
        <w:t>The source defines margin of error e as the amount added and subtracted to the point estimate. Starting from e=zα/2σ/√n and solving for n gives n=z²σ²/e².</w:t>
      </w:r>
    </w:p>
    <w:p w14:paraId="0DF7BCF7" w14:textId="77777777" w:rsidR="00272B89" w:rsidRDefault="00000000">
      <w:pPr>
        <w:rPr>
          <w:rFonts w:hint="eastAsia"/>
        </w:rPr>
      </w:pPr>
      <w:r>
        <w:t>To determine n you need the confidence level, acceptable margin of error and σ. If σ is unknown, the source says use a conservative anticipated value or estimate σ from a pilot sample.</w:t>
      </w:r>
    </w:p>
    <w:p w14:paraId="74190766" w14:textId="77777777" w:rsidR="00272B89" w:rsidRDefault="00000000">
      <w:pPr>
        <w:rPr>
          <w:rFonts w:hint="eastAsia"/>
        </w:rPr>
      </w:pPr>
      <w:r>
        <w:t>Required sample size is always rounded upward because rounding downward would fail to guarantee the requested precision.</w:t>
      </w:r>
    </w:p>
    <w:tbl>
      <w:tblPr>
        <w:tblW w:w="0" w:type="auto"/>
        <w:jc w:val="center"/>
        <w:tblLook w:val="04A0" w:firstRow="1" w:lastRow="0" w:firstColumn="1" w:lastColumn="0" w:noHBand="0" w:noVBand="1"/>
      </w:tblPr>
      <w:tblGrid>
        <w:gridCol w:w="10376"/>
      </w:tblGrid>
      <w:tr w:rsidR="00272B89" w14:paraId="7E8C3F1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F3DD2AE" w14:textId="77777777" w:rsidR="00272B89" w:rsidRDefault="00000000">
            <w:pPr>
              <w:rPr>
                <w:rFonts w:hint="eastAsia"/>
              </w:rPr>
            </w:pPr>
            <w:r>
              <w:rPr>
                <w:b/>
                <w:sz w:val="17"/>
              </w:rPr>
              <w:t>FORMULA / DECISION OBJECT</w:t>
            </w:r>
          </w:p>
          <w:p w14:paraId="01C85C5E" w14:textId="77777777" w:rsidR="00272B89" w:rsidRDefault="00000000">
            <w:pPr>
              <w:spacing w:after="0" w:line="240" w:lineRule="auto"/>
              <w:rPr>
                <w:rFonts w:hint="eastAsia"/>
              </w:rPr>
            </w:pPr>
            <w:r>
              <w:t>n = zα/2² σ² / e²; always round up.</w:t>
            </w:r>
          </w:p>
        </w:tc>
      </w:tr>
    </w:tbl>
    <w:p w14:paraId="655C3C81" w14:textId="77777777" w:rsidR="00272B89" w:rsidRDefault="00000000">
      <w:pPr>
        <w:pStyle w:val="Heading2"/>
      </w:pPr>
      <w:r>
        <w:t>Excel route - rehearse the syntax on paper</w:t>
      </w:r>
    </w:p>
    <w:p w14:paraId="1E89FCA7" w14:textId="77777777" w:rsidR="00272B89" w:rsidRDefault="00000000">
      <w:pPr>
        <w:spacing w:after="20"/>
        <w:ind w:left="255" w:hanging="255"/>
        <w:rPr>
          <w:rFonts w:hint="eastAsia"/>
        </w:rPr>
      </w:pPr>
      <w:r>
        <w:rPr>
          <w:b/>
        </w:rPr>
        <w:t xml:space="preserve">1. </w:t>
      </w:r>
      <w:r>
        <w:t>Critical z from confidence level with NORM.S.INV.</w:t>
      </w:r>
    </w:p>
    <w:p w14:paraId="2EAE59B4" w14:textId="77777777" w:rsidR="00272B89" w:rsidRDefault="00000000">
      <w:pPr>
        <w:spacing w:after="20"/>
        <w:ind w:left="255" w:hanging="255"/>
        <w:rPr>
          <w:rFonts w:hint="eastAsia"/>
        </w:rPr>
      </w:pPr>
      <w:r>
        <w:rPr>
          <w:b/>
        </w:rPr>
        <w:t xml:space="preserve">2. </w:t>
      </w:r>
      <w:r>
        <w:t>Calculated n can be built as =(z*sigma/e)^2.</w:t>
      </w:r>
    </w:p>
    <w:p w14:paraId="71B4095B" w14:textId="77777777" w:rsidR="00272B89" w:rsidRDefault="00000000">
      <w:pPr>
        <w:spacing w:after="20"/>
        <w:ind w:left="255" w:hanging="255"/>
        <w:rPr>
          <w:rFonts w:hint="eastAsia"/>
        </w:rPr>
      </w:pPr>
      <w:r>
        <w:rPr>
          <w:b/>
        </w:rPr>
        <w:t xml:space="preserve">3. </w:t>
      </w:r>
      <w:r>
        <w:t>Required n: =ROUNDUP(calculated_n,0).</w:t>
      </w:r>
    </w:p>
    <w:tbl>
      <w:tblPr>
        <w:tblW w:w="0" w:type="auto"/>
        <w:jc w:val="center"/>
        <w:tblLook w:val="04A0" w:firstRow="1" w:lastRow="0" w:firstColumn="1" w:lastColumn="0" w:noHBand="0" w:noVBand="1"/>
      </w:tblPr>
      <w:tblGrid>
        <w:gridCol w:w="10376"/>
      </w:tblGrid>
      <w:tr w:rsidR="00272B89" w14:paraId="6BF0093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2D7E664" w14:textId="77777777" w:rsidR="00272B89" w:rsidRDefault="00000000">
            <w:pPr>
              <w:rPr>
                <w:rFonts w:hint="eastAsia"/>
              </w:rPr>
            </w:pPr>
            <w:r>
              <w:rPr>
                <w:b/>
                <w:sz w:val="17"/>
              </w:rPr>
              <w:t>SAY ALOUD</w:t>
            </w:r>
          </w:p>
          <w:p w14:paraId="4FAE473F" w14:textId="77777777" w:rsidR="00272B89" w:rsidRDefault="00000000">
            <w:pPr>
              <w:spacing w:after="0" w:line="240" w:lineRule="auto"/>
              <w:rPr>
                <w:rFonts w:hint="eastAsia"/>
              </w:rPr>
            </w:pPr>
            <w:r>
              <w:t>Sample size for a mean comes from the margin-of-error equation. Smaller error or higher confidence needs a larger n, and I always round the required n up.</w:t>
            </w:r>
          </w:p>
        </w:tc>
      </w:tr>
    </w:tbl>
    <w:p w14:paraId="729E47D6" w14:textId="77777777" w:rsidR="00272B89" w:rsidRDefault="00000000">
      <w:pPr>
        <w:pStyle w:val="Heading2"/>
      </w:pPr>
      <w:r>
        <w:t>Worked example - Source download-time example: σ=25, e=5, 95% confidence</w:t>
      </w:r>
    </w:p>
    <w:p w14:paraId="3D36DA3F" w14:textId="77777777" w:rsidR="00272B89" w:rsidRDefault="00000000">
      <w:pPr>
        <w:spacing w:after="20"/>
        <w:ind w:left="255" w:hanging="255"/>
        <w:rPr>
          <w:rFonts w:hint="eastAsia"/>
        </w:rPr>
      </w:pPr>
      <w:r>
        <w:rPr>
          <w:b/>
        </w:rPr>
        <w:t xml:space="preserve">1. </w:t>
      </w:r>
      <w:r>
        <w:t>95% gives z=1.96.</w:t>
      </w:r>
    </w:p>
    <w:p w14:paraId="7C5F8650" w14:textId="77777777" w:rsidR="00272B89" w:rsidRDefault="00000000">
      <w:pPr>
        <w:spacing w:after="20"/>
        <w:ind w:left="255" w:hanging="255"/>
        <w:rPr>
          <w:rFonts w:hint="eastAsia"/>
        </w:rPr>
      </w:pPr>
      <w:r>
        <w:rPr>
          <w:b/>
        </w:rPr>
        <w:t xml:space="preserve">2. </w:t>
      </w:r>
      <w:r>
        <w:t>n=(1.96×25/5)².</w:t>
      </w:r>
    </w:p>
    <w:p w14:paraId="77B0ACAF" w14:textId="77777777" w:rsidR="00272B89" w:rsidRDefault="00000000">
      <w:pPr>
        <w:spacing w:after="20"/>
        <w:ind w:left="255" w:hanging="255"/>
        <w:rPr>
          <w:rFonts w:hint="eastAsia"/>
        </w:rPr>
      </w:pPr>
      <w:r>
        <w:rPr>
          <w:b/>
        </w:rPr>
        <w:t xml:space="preserve">3. </w:t>
      </w:r>
      <w:r>
        <w:t>n=96.04.</w:t>
      </w:r>
    </w:p>
    <w:p w14:paraId="4FDDBEEB" w14:textId="77777777" w:rsidR="00272B89" w:rsidRDefault="00000000">
      <w:pPr>
        <w:spacing w:after="20"/>
        <w:ind w:left="255" w:hanging="255"/>
        <w:rPr>
          <w:rFonts w:hint="eastAsia"/>
        </w:rPr>
      </w:pPr>
      <w:r>
        <w:rPr>
          <w:b/>
        </w:rPr>
        <w:t xml:space="preserve">4. </w:t>
      </w:r>
      <w:r>
        <w:t>Round upward.</w:t>
      </w:r>
    </w:p>
    <w:p w14:paraId="08F21544" w14:textId="77777777" w:rsidR="00272B89" w:rsidRDefault="00000000">
      <w:pPr>
        <w:spacing w:after="20"/>
        <w:rPr>
          <w:rFonts w:hint="eastAsia"/>
        </w:rPr>
      </w:pPr>
      <w:r>
        <w:rPr>
          <w:b/>
        </w:rPr>
        <w:t xml:space="preserve">Result: </w:t>
      </w:r>
      <w:r>
        <w:t>Required n=97.</w:t>
      </w:r>
    </w:p>
    <w:p w14:paraId="4A2687A7" w14:textId="77777777" w:rsidR="00272B89" w:rsidRDefault="00000000">
      <w:pPr>
        <w:rPr>
          <w:rFonts w:hint="eastAsia"/>
        </w:rPr>
      </w:pPr>
      <w:r>
        <w:rPr>
          <w:b/>
        </w:rPr>
        <w:t xml:space="preserve">Verify: </w:t>
      </w:r>
      <w:r>
        <w:t>If you report 96, the requested maximum margin of error is no longer guaranteed.</w:t>
      </w:r>
    </w:p>
    <w:tbl>
      <w:tblPr>
        <w:tblW w:w="0" w:type="auto"/>
        <w:jc w:val="center"/>
        <w:tblLook w:val="04A0" w:firstRow="1" w:lastRow="0" w:firstColumn="1" w:lastColumn="0" w:noHBand="0" w:noVBand="1"/>
      </w:tblPr>
      <w:tblGrid>
        <w:gridCol w:w="10376"/>
      </w:tblGrid>
      <w:tr w:rsidR="00272B89" w14:paraId="3ABA1C31"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32EE31D" w14:textId="77777777" w:rsidR="00272B89" w:rsidRDefault="00000000">
            <w:pPr>
              <w:rPr>
                <w:rFonts w:hint="eastAsia"/>
              </w:rPr>
            </w:pPr>
            <w:r>
              <w:rPr>
                <w:b/>
                <w:sz w:val="17"/>
              </w:rPr>
              <w:t>COMMON TRAP</w:t>
            </w:r>
          </w:p>
          <w:p w14:paraId="78CBBA61" w14:textId="77777777" w:rsidR="00272B89" w:rsidRDefault="00000000">
            <w:pPr>
              <w:spacing w:after="0" w:line="240" w:lineRule="auto"/>
              <w:rPr>
                <w:rFonts w:hint="eastAsia"/>
              </w:rPr>
            </w:pPr>
            <w:r>
              <w:t>Never round a required sample size down or to the nearest integer. Round the final requirement upward. If sigma is unknown, use only the source-supported pilot/conservative estimate approach.</w:t>
            </w:r>
          </w:p>
        </w:tc>
      </w:tr>
      <w:tr w:rsidR="00272B89" w14:paraId="03364AD0" w14:textId="77777777">
        <w:trPr>
          <w:jc w:val="center"/>
        </w:trPr>
        <w:tc>
          <w:tcPr>
            <w:tcW w:w="10376" w:type="dxa"/>
            <w:shd w:val="clear" w:color="auto" w:fill="F7F7F7"/>
            <w:tcMar>
              <w:top w:w="80" w:type="dxa"/>
              <w:left w:w="120" w:type="dxa"/>
              <w:bottom w:w="80" w:type="dxa"/>
              <w:right w:w="120" w:type="dxa"/>
            </w:tcMar>
          </w:tcPr>
          <w:p w14:paraId="10D84E82" w14:textId="77777777" w:rsidR="00272B89" w:rsidRDefault="00000000">
            <w:pPr>
              <w:rPr>
                <w:rFonts w:hint="eastAsia"/>
              </w:rPr>
            </w:pPr>
            <w:r>
              <w:rPr>
                <w:b/>
              </w:rPr>
              <w:t>KNOWLEDGE CHECK - answer before looking at the key</w:t>
            </w:r>
          </w:p>
          <w:p w14:paraId="5548885F" w14:textId="77777777" w:rsidR="00272B89" w:rsidRDefault="00000000">
            <w:pPr>
              <w:spacing w:line="240" w:lineRule="auto"/>
              <w:rPr>
                <w:rFonts w:hint="eastAsia"/>
              </w:rPr>
            </w:pPr>
            <w:r>
              <w:t>A sample-size formula gives n=96.04. What sample size is required?</w:t>
            </w:r>
          </w:p>
          <w:p w14:paraId="5AA498B9" w14:textId="77777777" w:rsidR="00272B89" w:rsidRDefault="00000000">
            <w:pPr>
              <w:spacing w:after="0"/>
              <w:ind w:left="227"/>
              <w:rPr>
                <w:rFonts w:hint="eastAsia"/>
              </w:rPr>
            </w:pPr>
            <w:r>
              <w:t>A. 97</w:t>
            </w:r>
          </w:p>
          <w:p w14:paraId="7783E6D7" w14:textId="77777777" w:rsidR="00272B89" w:rsidRDefault="00000000">
            <w:pPr>
              <w:spacing w:after="0"/>
              <w:ind w:left="227"/>
              <w:rPr>
                <w:rFonts w:hint="eastAsia"/>
              </w:rPr>
            </w:pPr>
            <w:r>
              <w:t>B. 96</w:t>
            </w:r>
          </w:p>
          <w:p w14:paraId="1A3BCD0E" w14:textId="77777777" w:rsidR="00272B89" w:rsidRDefault="00000000">
            <w:pPr>
              <w:spacing w:after="0"/>
              <w:ind w:left="227"/>
              <w:rPr>
                <w:rFonts w:hint="eastAsia"/>
              </w:rPr>
            </w:pPr>
            <w:r>
              <w:t>C. 96.04</w:t>
            </w:r>
          </w:p>
        </w:tc>
      </w:tr>
      <w:tr w:rsidR="00272B89" w14:paraId="630D6563" w14:textId="77777777">
        <w:trPr>
          <w:jc w:val="center"/>
        </w:trPr>
        <w:tc>
          <w:tcPr>
            <w:tcW w:w="10376" w:type="dxa"/>
            <w:shd w:val="clear" w:color="auto" w:fill="F7F7F7"/>
            <w:tcMar>
              <w:top w:w="80" w:type="dxa"/>
              <w:left w:w="120" w:type="dxa"/>
              <w:bottom w:w="80" w:type="dxa"/>
              <w:right w:w="120" w:type="dxa"/>
            </w:tcMar>
          </w:tcPr>
          <w:p w14:paraId="54E0ADEE" w14:textId="77777777" w:rsidR="00272B89" w:rsidRDefault="00000000">
            <w:pPr>
              <w:rPr>
                <w:rFonts w:hint="eastAsia"/>
              </w:rPr>
            </w:pPr>
            <w:r>
              <w:rPr>
                <w:b/>
              </w:rPr>
              <w:t>YOUR TURN - work independently</w:t>
            </w:r>
          </w:p>
          <w:p w14:paraId="4A7D6F49" w14:textId="77777777" w:rsidR="00272B89" w:rsidRDefault="00000000">
            <w:pPr>
              <w:spacing w:line="240" w:lineRule="auto"/>
              <w:rPr>
                <w:rFonts w:hint="eastAsia"/>
              </w:rPr>
            </w:pPr>
            <w:r>
              <w:t>Tutorial 8 Q5: σ=15, desired error ±5, 95% confidence. What required sample size should be used?</w:t>
            </w:r>
          </w:p>
          <w:p w14:paraId="49231C9C" w14:textId="77777777" w:rsidR="00272B89" w:rsidRDefault="00000000">
            <w:pPr>
              <w:spacing w:after="0"/>
              <w:rPr>
                <w:rFonts w:hint="eastAsia"/>
              </w:rPr>
            </w:pPr>
            <w:r>
              <w:t>Answer: ______________________________</w:t>
            </w:r>
          </w:p>
        </w:tc>
      </w:tr>
      <w:tr w:rsidR="00272B89" w14:paraId="2E06E11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3F76334" w14:textId="77777777" w:rsidR="00272B89" w:rsidRDefault="00000000">
            <w:pPr>
              <w:rPr>
                <w:rFonts w:hint="eastAsia"/>
              </w:rPr>
            </w:pPr>
            <w:r>
              <w:rPr>
                <w:b/>
                <w:sz w:val="17"/>
              </w:rPr>
              <w:t>EXIT CRITERION</w:t>
            </w:r>
          </w:p>
          <w:p w14:paraId="14A58C5F" w14:textId="77777777" w:rsidR="00272B89" w:rsidRDefault="00000000">
            <w:pPr>
              <w:spacing w:after="0" w:line="240" w:lineRule="auto"/>
              <w:rPr>
                <w:rFonts w:hint="eastAsia"/>
              </w:rPr>
            </w:pPr>
            <w:r>
              <w:t>You can derive/select the mean sample-size formula, explain each input and round up automatically.</w:t>
            </w:r>
          </w:p>
        </w:tc>
      </w:tr>
    </w:tbl>
    <w:p w14:paraId="58F7161C" w14:textId="77777777" w:rsidR="00272B89" w:rsidRDefault="00000000">
      <w:pPr>
        <w:pStyle w:val="Micro"/>
        <w:rPr>
          <w:rFonts w:hint="eastAsia"/>
        </w:rPr>
      </w:pPr>
      <w:r>
        <w:t>Sources: Chapter 8 slides pp. 45-52 | Tutorial 8 Q5-Q6 | A1S2 2026 formula sheet sample-size formula for a mean</w:t>
      </w:r>
    </w:p>
    <w:p w14:paraId="1A1824B0" w14:textId="77777777" w:rsidR="00272B89" w:rsidRDefault="00000000">
      <w:pPr>
        <w:spacing w:before="40"/>
        <w:rPr>
          <w:rFonts w:hint="eastAsia"/>
        </w:rPr>
      </w:pPr>
      <w:r>
        <w:rPr>
          <w:b/>
          <w:sz w:val="15"/>
        </w:rPr>
        <w:t>WORKSPACE / RETRIEVAL NOTES</w:t>
      </w:r>
    </w:p>
    <w:p w14:paraId="2B4438B9" w14:textId="77777777" w:rsidR="00272B89" w:rsidRDefault="00000000">
      <w:pPr>
        <w:spacing w:after="0"/>
        <w:rPr>
          <w:rFonts w:hint="eastAsia"/>
        </w:rPr>
      </w:pPr>
      <w:r>
        <w:rPr>
          <w:color w:val="969696"/>
          <w:sz w:val="14"/>
        </w:rPr>
        <w:t>__________________________________________________________________________________________________</w:t>
      </w:r>
    </w:p>
    <w:p w14:paraId="7340E14D" w14:textId="77777777" w:rsidR="00272B89" w:rsidRDefault="00000000">
      <w:pPr>
        <w:spacing w:after="0"/>
        <w:rPr>
          <w:rFonts w:hint="eastAsia"/>
        </w:rPr>
      </w:pPr>
      <w:r>
        <w:rPr>
          <w:color w:val="969696"/>
          <w:sz w:val="14"/>
        </w:rPr>
        <w:t>__________________________________________________________________________________________________</w:t>
      </w:r>
    </w:p>
    <w:p w14:paraId="1B104DD9" w14:textId="77777777" w:rsidR="00272B89" w:rsidRDefault="00000000">
      <w:pPr>
        <w:spacing w:after="0"/>
        <w:rPr>
          <w:rFonts w:hint="eastAsia"/>
        </w:rPr>
      </w:pPr>
      <w:r>
        <w:rPr>
          <w:color w:val="969696"/>
          <w:sz w:val="14"/>
        </w:rPr>
        <w:t>__________________________________________________________________________________________________</w:t>
      </w:r>
    </w:p>
    <w:p w14:paraId="5B872F82" w14:textId="77777777" w:rsidR="00272B89" w:rsidRDefault="00000000">
      <w:pPr>
        <w:rPr>
          <w:rFonts w:hint="eastAsia"/>
        </w:rPr>
      </w:pPr>
      <w:r>
        <w:br w:type="page"/>
      </w:r>
    </w:p>
    <w:p w14:paraId="6C367879" w14:textId="77777777" w:rsidR="00272B89" w:rsidRDefault="00000000">
      <w:pPr>
        <w:pStyle w:val="LessonKicker"/>
        <w:rPr>
          <w:rFonts w:hint="eastAsia"/>
        </w:rPr>
      </w:pPr>
      <w:r>
        <w:lastRenderedPageBreak/>
        <w:t>CHAPTER 8 | LESSON 8.8 | OFFLINE GUIDED LEARN</w:t>
      </w:r>
    </w:p>
    <w:p w14:paraId="00B8A988" w14:textId="77777777" w:rsidR="00272B89" w:rsidRDefault="00000000">
      <w:pPr>
        <w:pStyle w:val="Heading1"/>
        <w:pBdr>
          <w:bottom w:val="single" w:sz="10" w:space="1" w:color="4A4A4A"/>
        </w:pBdr>
      </w:pPr>
      <w:r>
        <w:t>8.8 - Required Sample Size for a Population Proportion</w:t>
      </w:r>
    </w:p>
    <w:tbl>
      <w:tblPr>
        <w:tblW w:w="0" w:type="auto"/>
        <w:jc w:val="center"/>
        <w:tblLook w:val="04A0" w:firstRow="1" w:lastRow="0" w:firstColumn="1" w:lastColumn="0" w:noHBand="0" w:noVBand="1"/>
      </w:tblPr>
      <w:tblGrid>
        <w:gridCol w:w="10376"/>
      </w:tblGrid>
      <w:tr w:rsidR="00272B89" w14:paraId="191CCEB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74C655A" w14:textId="77777777" w:rsidR="00272B89" w:rsidRDefault="00000000">
            <w:pPr>
              <w:rPr>
                <w:rFonts w:hint="eastAsia"/>
              </w:rPr>
            </w:pPr>
            <w:r>
              <w:rPr>
                <w:b/>
                <w:sz w:val="17"/>
              </w:rPr>
              <w:t>OBJECTIVE</w:t>
            </w:r>
          </w:p>
          <w:p w14:paraId="58D90835" w14:textId="77777777" w:rsidR="00272B89" w:rsidRDefault="00000000">
            <w:pPr>
              <w:spacing w:after="0" w:line="240" w:lineRule="auto"/>
              <w:rPr>
                <w:rFonts w:hint="eastAsia"/>
              </w:rPr>
            </w:pPr>
            <w:r>
              <w:t>Determine required n for estimating π, decide whether to use a pilot/prior estimate or the conservative 0.5 value, and round upward.</w:t>
            </w:r>
          </w:p>
        </w:tc>
      </w:tr>
    </w:tbl>
    <w:p w14:paraId="013421AC" w14:textId="77777777" w:rsidR="00272B89" w:rsidRDefault="00000000">
      <w:pPr>
        <w:pStyle w:val="Heading2"/>
      </w:pPr>
      <w:r>
        <w:t>Recognise it</w:t>
      </w:r>
    </w:p>
    <w:p w14:paraId="47FC845F" w14:textId="77777777" w:rsidR="00272B89" w:rsidRDefault="00000000">
      <w:pPr>
        <w:pStyle w:val="PackBullet"/>
        <w:rPr>
          <w:rFonts w:hint="eastAsia"/>
        </w:rPr>
      </w:pPr>
      <w:r>
        <w:t>The target is a population proportion.</w:t>
      </w:r>
    </w:p>
    <w:p w14:paraId="3D6F15E4" w14:textId="77777777" w:rsidR="00272B89" w:rsidRDefault="00000000">
      <w:pPr>
        <w:pStyle w:val="PackBullet"/>
        <w:rPr>
          <w:rFonts w:hint="eastAsia"/>
        </w:rPr>
      </w:pPr>
      <w:r>
        <w:t>The question asks for required/minimum n at a stated confidence and margin e.</w:t>
      </w:r>
    </w:p>
    <w:p w14:paraId="69A7A7EA" w14:textId="77777777" w:rsidR="00272B89" w:rsidRDefault="00000000">
      <w:pPr>
        <w:pStyle w:val="PackBullet"/>
        <w:rPr>
          <w:rFonts w:hint="eastAsia"/>
        </w:rPr>
      </w:pPr>
      <w:r>
        <w:t>A prior/pilot proportion may be supplied; if none is supplied, the course uses 0.5 conservatively.</w:t>
      </w:r>
    </w:p>
    <w:p w14:paraId="5FE19EE9" w14:textId="77777777" w:rsidR="00272B89" w:rsidRDefault="00000000">
      <w:pPr>
        <w:pStyle w:val="Heading2"/>
      </w:pPr>
      <w:r>
        <w:t>Explanation</w:t>
      </w:r>
    </w:p>
    <w:p w14:paraId="6D9A47DA" w14:textId="77777777" w:rsidR="00272B89" w:rsidRDefault="00000000">
      <w:pPr>
        <w:rPr>
          <w:rFonts w:hint="eastAsia"/>
        </w:rPr>
      </w:pPr>
      <w:r>
        <w:t>The source formula is n=z²π(1-π)/e². When π is unknown, a pilot estimate can be used.</w:t>
      </w:r>
    </w:p>
    <w:p w14:paraId="52C37606" w14:textId="77777777" w:rsidR="00272B89" w:rsidRDefault="00000000">
      <w:pPr>
        <w:rPr>
          <w:rFonts w:hint="eastAsia"/>
        </w:rPr>
      </w:pPr>
      <w:r>
        <w:t>If no prior estimate exists, the course uses π=.5 because .5(1-.5)=.25 is the largest possible Bernoulli variance term and therefore gives the conservative largest required sample size.</w:t>
      </w:r>
    </w:p>
    <w:p w14:paraId="2F939960" w14:textId="77777777" w:rsidR="00272B89" w:rsidRDefault="00000000">
      <w:pPr>
        <w:rPr>
          <w:rFonts w:hint="eastAsia"/>
        </w:rPr>
      </w:pPr>
      <w:r>
        <w:t>As with mean sample size, higher confidence or smaller margin of error requires a larger sample, and final n is rounded upward.</w:t>
      </w:r>
    </w:p>
    <w:tbl>
      <w:tblPr>
        <w:tblW w:w="0" w:type="auto"/>
        <w:jc w:val="center"/>
        <w:tblLook w:val="04A0" w:firstRow="1" w:lastRow="0" w:firstColumn="1" w:lastColumn="0" w:noHBand="0" w:noVBand="1"/>
      </w:tblPr>
      <w:tblGrid>
        <w:gridCol w:w="10376"/>
      </w:tblGrid>
      <w:tr w:rsidR="00272B89" w14:paraId="4526CD2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C6FBF82" w14:textId="77777777" w:rsidR="00272B89" w:rsidRDefault="00000000">
            <w:pPr>
              <w:rPr>
                <w:rFonts w:hint="eastAsia"/>
              </w:rPr>
            </w:pPr>
            <w:r>
              <w:rPr>
                <w:b/>
                <w:sz w:val="17"/>
              </w:rPr>
              <w:t>FORMULA / DECISION OBJECT</w:t>
            </w:r>
          </w:p>
          <w:p w14:paraId="7612AA93" w14:textId="77777777" w:rsidR="00272B89" w:rsidRDefault="00000000">
            <w:pPr>
              <w:spacing w:after="0" w:line="240" w:lineRule="auto"/>
              <w:rPr>
                <w:rFonts w:hint="eastAsia"/>
              </w:rPr>
            </w:pPr>
            <w:r>
              <w:t>n = zα/2² π(1-π) / e²; if no prior π is available, use 0.5; always round up.</w:t>
            </w:r>
          </w:p>
        </w:tc>
      </w:tr>
    </w:tbl>
    <w:p w14:paraId="7C982AE6" w14:textId="77777777" w:rsidR="00272B89" w:rsidRDefault="00000000">
      <w:pPr>
        <w:pStyle w:val="Heading2"/>
      </w:pPr>
      <w:r>
        <w:t>Excel route - rehearse the syntax on paper</w:t>
      </w:r>
    </w:p>
    <w:p w14:paraId="74B2B76E" w14:textId="77777777" w:rsidR="00272B89" w:rsidRDefault="00000000">
      <w:pPr>
        <w:spacing w:after="20"/>
        <w:ind w:left="255" w:hanging="255"/>
        <w:rPr>
          <w:rFonts w:hint="eastAsia"/>
        </w:rPr>
      </w:pPr>
      <w:r>
        <w:rPr>
          <w:b/>
        </w:rPr>
        <w:t xml:space="preserve">1. </w:t>
      </w:r>
      <w:r>
        <w:t>Use a pilot/prior proportion in the formula if the question supplies one.</w:t>
      </w:r>
    </w:p>
    <w:p w14:paraId="0733FD29" w14:textId="77777777" w:rsidR="00272B89" w:rsidRDefault="00000000">
      <w:pPr>
        <w:spacing w:after="20"/>
        <w:ind w:left="255" w:hanging="255"/>
        <w:rPr>
          <w:rFonts w:hint="eastAsia"/>
        </w:rPr>
      </w:pPr>
      <w:r>
        <w:rPr>
          <w:b/>
        </w:rPr>
        <w:t xml:space="preserve">2. </w:t>
      </w:r>
      <w:r>
        <w:t>If none is supplied, enter 0.5.</w:t>
      </w:r>
    </w:p>
    <w:p w14:paraId="7083CDA8" w14:textId="77777777" w:rsidR="00272B89" w:rsidRDefault="00000000">
      <w:pPr>
        <w:spacing w:after="20"/>
        <w:ind w:left="255" w:hanging="255"/>
        <w:rPr>
          <w:rFonts w:hint="eastAsia"/>
        </w:rPr>
      </w:pPr>
      <w:r>
        <w:rPr>
          <w:b/>
        </w:rPr>
        <w:t xml:space="preserve">3. </w:t>
      </w:r>
      <w:r>
        <w:t>Required n: =ROUNDUP((z^2*p*(1-p))/e^2,0).</w:t>
      </w:r>
    </w:p>
    <w:tbl>
      <w:tblPr>
        <w:tblW w:w="0" w:type="auto"/>
        <w:jc w:val="center"/>
        <w:tblLook w:val="04A0" w:firstRow="1" w:lastRow="0" w:firstColumn="1" w:lastColumn="0" w:noHBand="0" w:noVBand="1"/>
      </w:tblPr>
      <w:tblGrid>
        <w:gridCol w:w="10376"/>
      </w:tblGrid>
      <w:tr w:rsidR="00272B89" w14:paraId="6A029BB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B7595FA" w14:textId="77777777" w:rsidR="00272B89" w:rsidRDefault="00000000">
            <w:pPr>
              <w:rPr>
                <w:rFonts w:hint="eastAsia"/>
              </w:rPr>
            </w:pPr>
            <w:r>
              <w:rPr>
                <w:b/>
                <w:sz w:val="17"/>
              </w:rPr>
              <w:t>SAY ALOUD</w:t>
            </w:r>
          </w:p>
          <w:p w14:paraId="39075988" w14:textId="77777777" w:rsidR="00272B89" w:rsidRDefault="00000000">
            <w:pPr>
              <w:spacing w:after="0" w:line="240" w:lineRule="auto"/>
              <w:rPr>
                <w:rFonts w:hint="eastAsia"/>
              </w:rPr>
            </w:pPr>
            <w:r>
              <w:t>For proportion sample size I need confidence, margin and a value for pi. If no estimate exists, I use 0.5 because it is conservative, then I round n up.</w:t>
            </w:r>
          </w:p>
        </w:tc>
      </w:tr>
    </w:tbl>
    <w:p w14:paraId="011C5EC7" w14:textId="77777777" w:rsidR="00272B89" w:rsidRDefault="00000000">
      <w:pPr>
        <w:pStyle w:val="Heading2"/>
      </w:pPr>
      <w:r>
        <w:t>Worked example - A1S2 Practice Test Q5 style: 95% confidence, e=.06, no prior π</w:t>
      </w:r>
    </w:p>
    <w:p w14:paraId="386C9A9C" w14:textId="77777777" w:rsidR="00272B89" w:rsidRDefault="00000000">
      <w:pPr>
        <w:spacing w:after="20"/>
        <w:ind w:left="255" w:hanging="255"/>
        <w:rPr>
          <w:rFonts w:hint="eastAsia"/>
        </w:rPr>
      </w:pPr>
      <w:r>
        <w:rPr>
          <w:b/>
        </w:rPr>
        <w:t xml:space="preserve">1. </w:t>
      </w:r>
      <w:r>
        <w:t>No prior estimate is available, so use π=.5.</w:t>
      </w:r>
    </w:p>
    <w:p w14:paraId="397433DB" w14:textId="77777777" w:rsidR="00272B89" w:rsidRDefault="00000000">
      <w:pPr>
        <w:spacing w:after="20"/>
        <w:ind w:left="255" w:hanging="255"/>
        <w:rPr>
          <w:rFonts w:hint="eastAsia"/>
        </w:rPr>
      </w:pPr>
      <w:r>
        <w:rPr>
          <w:b/>
        </w:rPr>
        <w:t xml:space="preserve">2. </w:t>
      </w:r>
      <w:r>
        <w:t>95% gives z=1.96.</w:t>
      </w:r>
    </w:p>
    <w:p w14:paraId="39F62E0D" w14:textId="77777777" w:rsidR="00272B89" w:rsidRDefault="00000000">
      <w:pPr>
        <w:spacing w:after="20"/>
        <w:ind w:left="255" w:hanging="255"/>
        <w:rPr>
          <w:rFonts w:hint="eastAsia"/>
        </w:rPr>
      </w:pPr>
      <w:r>
        <w:rPr>
          <w:b/>
        </w:rPr>
        <w:t xml:space="preserve">3. </w:t>
      </w:r>
      <w:r>
        <w:t>n=(1.96²×.5×.5)/.06².</w:t>
      </w:r>
    </w:p>
    <w:p w14:paraId="34518C3A" w14:textId="77777777" w:rsidR="00272B89" w:rsidRDefault="00000000">
      <w:pPr>
        <w:spacing w:after="20"/>
        <w:ind w:left="255" w:hanging="255"/>
        <w:rPr>
          <w:rFonts w:hint="eastAsia"/>
        </w:rPr>
      </w:pPr>
      <w:r>
        <w:rPr>
          <w:b/>
        </w:rPr>
        <w:t xml:space="preserve">4. </w:t>
      </w:r>
      <w:r>
        <w:t>n≈266.7778.</w:t>
      </w:r>
    </w:p>
    <w:p w14:paraId="377D6F4D" w14:textId="77777777" w:rsidR="00272B89" w:rsidRDefault="00000000">
      <w:pPr>
        <w:spacing w:after="20"/>
        <w:ind w:left="255" w:hanging="255"/>
        <w:rPr>
          <w:rFonts w:hint="eastAsia"/>
        </w:rPr>
      </w:pPr>
      <w:r>
        <w:rPr>
          <w:b/>
        </w:rPr>
        <w:t xml:space="preserve">5. </w:t>
      </w:r>
      <w:r>
        <w:t>Round upward.</w:t>
      </w:r>
    </w:p>
    <w:p w14:paraId="6223BBD5" w14:textId="77777777" w:rsidR="00272B89" w:rsidRDefault="00000000">
      <w:pPr>
        <w:spacing w:after="20"/>
        <w:rPr>
          <w:rFonts w:hint="eastAsia"/>
        </w:rPr>
      </w:pPr>
      <w:r>
        <w:rPr>
          <w:b/>
        </w:rPr>
        <w:t xml:space="preserve">Result: </w:t>
      </w:r>
      <w:r>
        <w:t>Required n=267.</w:t>
      </w:r>
    </w:p>
    <w:p w14:paraId="0FE9B293" w14:textId="77777777" w:rsidR="00272B89" w:rsidRDefault="00000000">
      <w:pPr>
        <w:rPr>
          <w:rFonts w:hint="eastAsia"/>
        </w:rPr>
      </w:pPr>
      <w:r>
        <w:rPr>
          <w:b/>
        </w:rPr>
        <w:t xml:space="preserve">Verify: </w:t>
      </w:r>
      <w:r>
        <w:t>Do not round 266.7778 to the nearest whole number; required n uses upward rounding.</w:t>
      </w:r>
    </w:p>
    <w:tbl>
      <w:tblPr>
        <w:tblW w:w="0" w:type="auto"/>
        <w:jc w:val="center"/>
        <w:tblLook w:val="04A0" w:firstRow="1" w:lastRow="0" w:firstColumn="1" w:lastColumn="0" w:noHBand="0" w:noVBand="1"/>
      </w:tblPr>
      <w:tblGrid>
        <w:gridCol w:w="10376"/>
      </w:tblGrid>
      <w:tr w:rsidR="00272B89" w14:paraId="1C229C3C"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3745CDD" w14:textId="77777777" w:rsidR="00272B89" w:rsidRDefault="00000000">
            <w:pPr>
              <w:rPr>
                <w:rFonts w:hint="eastAsia"/>
              </w:rPr>
            </w:pPr>
            <w:r>
              <w:rPr>
                <w:b/>
                <w:sz w:val="17"/>
              </w:rPr>
              <w:t>COMMON TRAP</w:t>
            </w:r>
          </w:p>
          <w:p w14:paraId="721B4B3F" w14:textId="77777777" w:rsidR="00272B89" w:rsidRDefault="00000000">
            <w:pPr>
              <w:spacing w:after="0" w:line="240" w:lineRule="auto"/>
              <w:rPr>
                <w:rFonts w:hint="eastAsia"/>
              </w:rPr>
            </w:pPr>
            <w:r>
              <w:t>Use a supplied pilot/prior proportion when one is given; use 0.5 only when no estimate is available. Round the final required n upward.</w:t>
            </w:r>
          </w:p>
        </w:tc>
      </w:tr>
      <w:tr w:rsidR="00272B89" w14:paraId="01C10191" w14:textId="77777777">
        <w:trPr>
          <w:jc w:val="center"/>
        </w:trPr>
        <w:tc>
          <w:tcPr>
            <w:tcW w:w="10376" w:type="dxa"/>
            <w:shd w:val="clear" w:color="auto" w:fill="F7F7F7"/>
            <w:tcMar>
              <w:top w:w="80" w:type="dxa"/>
              <w:left w:w="120" w:type="dxa"/>
              <w:bottom w:w="80" w:type="dxa"/>
              <w:right w:w="120" w:type="dxa"/>
            </w:tcMar>
          </w:tcPr>
          <w:p w14:paraId="76D0764C" w14:textId="77777777" w:rsidR="00272B89" w:rsidRDefault="00000000">
            <w:pPr>
              <w:rPr>
                <w:rFonts w:hint="eastAsia"/>
              </w:rPr>
            </w:pPr>
            <w:r>
              <w:rPr>
                <w:b/>
              </w:rPr>
              <w:t>KNOWLEDGE CHECK - answer before looking at the key</w:t>
            </w:r>
          </w:p>
          <w:p w14:paraId="36572CE8" w14:textId="77777777" w:rsidR="00272B89" w:rsidRDefault="00000000">
            <w:pPr>
              <w:spacing w:line="240" w:lineRule="auto"/>
              <w:rPr>
                <w:rFonts w:hint="eastAsia"/>
              </w:rPr>
            </w:pPr>
            <w:r>
              <w:t>Why does the course use 0.5 when no prior proportion estimate is available?</w:t>
            </w:r>
          </w:p>
          <w:p w14:paraId="49629E51" w14:textId="77777777" w:rsidR="00272B89" w:rsidRDefault="00000000">
            <w:pPr>
              <w:spacing w:after="0"/>
              <w:ind w:left="227"/>
              <w:rPr>
                <w:rFonts w:hint="eastAsia"/>
              </w:rPr>
            </w:pPr>
            <w:r>
              <w:t>A. Because p(1−p) is maximised at 0.5, giving the conservative largest n.</w:t>
            </w:r>
          </w:p>
          <w:p w14:paraId="676061B0" w14:textId="77777777" w:rsidR="00272B89" w:rsidRDefault="00000000">
            <w:pPr>
              <w:spacing w:after="0"/>
              <w:ind w:left="227"/>
              <w:rPr>
                <w:rFonts w:hint="eastAsia"/>
              </w:rPr>
            </w:pPr>
            <w:r>
              <w:t>B. Because every population proportion equals 0.5.</w:t>
            </w:r>
          </w:p>
          <w:p w14:paraId="77909C16" w14:textId="77777777" w:rsidR="00272B89" w:rsidRDefault="00000000">
            <w:pPr>
              <w:spacing w:after="0"/>
              <w:ind w:left="227"/>
              <w:rPr>
                <w:rFonts w:hint="eastAsia"/>
              </w:rPr>
            </w:pPr>
            <w:r>
              <w:t>C. Because 0.5 removes the confidence level from the formula.</w:t>
            </w:r>
          </w:p>
        </w:tc>
      </w:tr>
      <w:tr w:rsidR="00272B89" w14:paraId="41F6AEF1" w14:textId="77777777">
        <w:trPr>
          <w:jc w:val="center"/>
        </w:trPr>
        <w:tc>
          <w:tcPr>
            <w:tcW w:w="10376" w:type="dxa"/>
            <w:shd w:val="clear" w:color="auto" w:fill="F7F7F7"/>
            <w:tcMar>
              <w:top w:w="80" w:type="dxa"/>
              <w:left w:w="120" w:type="dxa"/>
              <w:bottom w:w="80" w:type="dxa"/>
              <w:right w:w="120" w:type="dxa"/>
            </w:tcMar>
          </w:tcPr>
          <w:p w14:paraId="6465B7AB" w14:textId="77777777" w:rsidR="00272B89" w:rsidRDefault="00000000">
            <w:pPr>
              <w:rPr>
                <w:rFonts w:hint="eastAsia"/>
              </w:rPr>
            </w:pPr>
            <w:r>
              <w:rPr>
                <w:b/>
              </w:rPr>
              <w:t>YOUR TURN - work independently</w:t>
            </w:r>
          </w:p>
          <w:p w14:paraId="2D440A78" w14:textId="77777777" w:rsidR="00272B89" w:rsidRDefault="00000000">
            <w:pPr>
              <w:spacing w:line="240" w:lineRule="auto"/>
              <w:rPr>
                <w:rFonts w:hint="eastAsia"/>
              </w:rPr>
            </w:pPr>
            <w:r>
              <w:t>Tutorial 8 Q7(a): prior π=.45, e=.02, 95% confidence. What required n should be used?</w:t>
            </w:r>
          </w:p>
          <w:p w14:paraId="265264ED" w14:textId="77777777" w:rsidR="00272B89" w:rsidRDefault="00000000">
            <w:pPr>
              <w:spacing w:after="0"/>
              <w:rPr>
                <w:rFonts w:hint="eastAsia"/>
              </w:rPr>
            </w:pPr>
            <w:r>
              <w:t>Answer: ______________________________</w:t>
            </w:r>
          </w:p>
        </w:tc>
      </w:tr>
      <w:tr w:rsidR="00272B89" w14:paraId="3FE5AD2D"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FA21B09" w14:textId="77777777" w:rsidR="00272B89" w:rsidRDefault="00000000">
            <w:pPr>
              <w:rPr>
                <w:rFonts w:hint="eastAsia"/>
              </w:rPr>
            </w:pPr>
            <w:r>
              <w:rPr>
                <w:b/>
                <w:sz w:val="17"/>
              </w:rPr>
              <w:t>EXIT CRITERION</w:t>
            </w:r>
          </w:p>
          <w:p w14:paraId="78F3E6AF" w14:textId="77777777" w:rsidR="00272B89" w:rsidRDefault="00000000">
            <w:pPr>
              <w:spacing w:after="0" w:line="240" w:lineRule="auto"/>
              <w:rPr>
                <w:rFonts w:hint="eastAsia"/>
              </w:rPr>
            </w:pPr>
            <w:r>
              <w:t>You can decide pilot π versus 0.5, calculate n and explain why upward rounding is mandatory.</w:t>
            </w:r>
          </w:p>
        </w:tc>
      </w:tr>
    </w:tbl>
    <w:p w14:paraId="69317CE0" w14:textId="77777777" w:rsidR="00272B89" w:rsidRDefault="00000000">
      <w:pPr>
        <w:pStyle w:val="Micro"/>
        <w:rPr>
          <w:rFonts w:hint="eastAsia"/>
        </w:rPr>
      </w:pPr>
      <w:r>
        <w:t>Sources: Chapter 8 slides pp. 53-57 | Tutorial 8 Q7-Q8 | A1S2 Practice Test Q5 | A1S2 2026 formula sheet sample-size formula for a proportion</w:t>
      </w:r>
    </w:p>
    <w:p w14:paraId="2A907BF0" w14:textId="77777777" w:rsidR="00272B89" w:rsidRDefault="00000000">
      <w:pPr>
        <w:spacing w:before="40"/>
        <w:rPr>
          <w:rFonts w:hint="eastAsia"/>
        </w:rPr>
      </w:pPr>
      <w:r>
        <w:rPr>
          <w:b/>
          <w:sz w:val="15"/>
        </w:rPr>
        <w:t>WORKSPACE / RETRIEVAL NOTES</w:t>
      </w:r>
    </w:p>
    <w:p w14:paraId="03EF6282" w14:textId="77777777" w:rsidR="00272B89" w:rsidRDefault="00000000">
      <w:pPr>
        <w:spacing w:after="0"/>
        <w:rPr>
          <w:rFonts w:hint="eastAsia"/>
        </w:rPr>
      </w:pPr>
      <w:r>
        <w:rPr>
          <w:color w:val="969696"/>
          <w:sz w:val="14"/>
        </w:rPr>
        <w:t>__________________________________________________________________________________________________</w:t>
      </w:r>
    </w:p>
    <w:p w14:paraId="11A2D12C" w14:textId="77777777" w:rsidR="00272B89" w:rsidRDefault="00000000">
      <w:pPr>
        <w:spacing w:after="0"/>
        <w:rPr>
          <w:rFonts w:hint="eastAsia"/>
        </w:rPr>
      </w:pPr>
      <w:r>
        <w:rPr>
          <w:color w:val="969696"/>
          <w:sz w:val="14"/>
        </w:rPr>
        <w:t>__________________________________________________________________________________________________</w:t>
      </w:r>
    </w:p>
    <w:p w14:paraId="2E3F4473" w14:textId="77777777" w:rsidR="00272B89" w:rsidRDefault="00000000">
      <w:pPr>
        <w:spacing w:after="0"/>
        <w:rPr>
          <w:rFonts w:hint="eastAsia"/>
        </w:rPr>
      </w:pPr>
      <w:r>
        <w:rPr>
          <w:color w:val="969696"/>
          <w:sz w:val="14"/>
        </w:rPr>
        <w:t>__________________________________________________________________________________________________</w:t>
      </w:r>
    </w:p>
    <w:p w14:paraId="4C31C3D9" w14:textId="77777777" w:rsidR="00272B89" w:rsidRDefault="00000000">
      <w:pPr>
        <w:rPr>
          <w:rFonts w:hint="eastAsia"/>
        </w:rPr>
      </w:pPr>
      <w:r>
        <w:br w:type="page"/>
      </w:r>
    </w:p>
    <w:p w14:paraId="2C332E08" w14:textId="77777777" w:rsidR="00272B89" w:rsidRDefault="00000000">
      <w:pPr>
        <w:pStyle w:val="LessonKicker"/>
        <w:rPr>
          <w:rFonts w:hint="eastAsia"/>
        </w:rPr>
      </w:pPr>
      <w:r>
        <w:lastRenderedPageBreak/>
        <w:t>CHAPTER 8 | LESSON 8.9 | OFFLINE GUIDED LEARN</w:t>
      </w:r>
    </w:p>
    <w:p w14:paraId="4279A659" w14:textId="77777777" w:rsidR="00272B89" w:rsidRDefault="00000000">
      <w:pPr>
        <w:pStyle w:val="Heading1"/>
        <w:pBdr>
          <w:bottom w:val="single" w:sz="10" w:space="1" w:color="4A4A4A"/>
        </w:pBdr>
      </w:pPr>
      <w:r>
        <w:t>8.9 - Finite Population Correction for Confidence Intervals</w:t>
      </w:r>
    </w:p>
    <w:tbl>
      <w:tblPr>
        <w:tblW w:w="0" w:type="auto"/>
        <w:jc w:val="center"/>
        <w:tblLook w:val="04A0" w:firstRow="1" w:lastRow="0" w:firstColumn="1" w:lastColumn="0" w:noHBand="0" w:noVBand="1"/>
      </w:tblPr>
      <w:tblGrid>
        <w:gridCol w:w="10376"/>
      </w:tblGrid>
      <w:tr w:rsidR="00272B89" w14:paraId="5825847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FEF7C13" w14:textId="77777777" w:rsidR="00272B89" w:rsidRDefault="00000000">
            <w:pPr>
              <w:rPr>
                <w:rFonts w:hint="eastAsia"/>
              </w:rPr>
            </w:pPr>
            <w:r>
              <w:rPr>
                <w:b/>
                <w:sz w:val="17"/>
              </w:rPr>
              <w:t>OBJECTIVE</w:t>
            </w:r>
          </w:p>
          <w:p w14:paraId="3177B347" w14:textId="77777777" w:rsidR="00272B89" w:rsidRDefault="00000000">
            <w:pPr>
              <w:spacing w:after="0" w:line="240" w:lineRule="auto"/>
              <w:rPr>
                <w:rFonts w:hint="eastAsia"/>
              </w:rPr>
            </w:pPr>
            <w:r>
              <w:t>Recognise when sampling without replacement from finite N requires the course FPC rule, understand why the correction reduces standard error, and apply it to mean/proportion intervals.</w:t>
            </w:r>
          </w:p>
        </w:tc>
      </w:tr>
    </w:tbl>
    <w:p w14:paraId="32584CC9" w14:textId="77777777" w:rsidR="00272B89" w:rsidRDefault="00000000">
      <w:pPr>
        <w:pStyle w:val="Heading2"/>
      </w:pPr>
      <w:r>
        <w:t>Recognise it</w:t>
      </w:r>
    </w:p>
    <w:p w14:paraId="0086764B" w14:textId="77777777" w:rsidR="00272B89" w:rsidRDefault="00000000">
      <w:pPr>
        <w:pStyle w:val="PackBullet"/>
        <w:rPr>
          <w:rFonts w:hint="eastAsia"/>
        </w:rPr>
      </w:pPr>
      <w:r>
        <w:t>Sampling is without replacement from a finite population of size N.</w:t>
      </w:r>
    </w:p>
    <w:p w14:paraId="4174C25C" w14:textId="77777777" w:rsidR="00272B89" w:rsidRDefault="00000000">
      <w:pPr>
        <w:pStyle w:val="PackBullet"/>
        <w:rPr>
          <w:rFonts w:hint="eastAsia"/>
        </w:rPr>
      </w:pPr>
      <w:r>
        <w:t>The sampling fraction n/N must be checked.</w:t>
      </w:r>
    </w:p>
    <w:p w14:paraId="37511638" w14:textId="77777777" w:rsidR="00272B89" w:rsidRDefault="00000000">
      <w:pPr>
        <w:pStyle w:val="PackBullet"/>
        <w:rPr>
          <w:rFonts w:hint="eastAsia"/>
        </w:rPr>
      </w:pPr>
      <w:r>
        <w:t>The source uses the FPC when n/N&gt;0.05; below 5% its practical effect is little or none.</w:t>
      </w:r>
    </w:p>
    <w:p w14:paraId="3CCE3CA2" w14:textId="77777777" w:rsidR="00272B89" w:rsidRDefault="00000000">
      <w:pPr>
        <w:pStyle w:val="Heading2"/>
      </w:pPr>
      <w:r>
        <w:t>Explanation</w:t>
      </w:r>
    </w:p>
    <w:p w14:paraId="4EF8E7F8" w14:textId="77777777" w:rsidR="00272B89" w:rsidRDefault="00000000">
      <w:pPr>
        <w:rPr>
          <w:rFonts w:hint="eastAsia"/>
        </w:rPr>
      </w:pPr>
      <w:r>
        <w:t>The finite-population source says use the correction factor when more than 5% of the population is sampled without replacement.</w:t>
      </w:r>
    </w:p>
    <w:p w14:paraId="3DE7FC1F" w14:textId="77777777" w:rsidR="00272B89" w:rsidRDefault="00000000">
      <w:pPr>
        <w:rPr>
          <w:rFonts w:hint="eastAsia"/>
        </w:rPr>
      </w:pPr>
      <w:r>
        <w:t>The factor √[(N-n)/(N-1)] multiplies the usual standard error. Because it is at most 1, it reduces the standard error and therefore narrows the confidence interval.</w:t>
      </w:r>
    </w:p>
    <w:p w14:paraId="07C001BD" w14:textId="77777777" w:rsidR="00272B89" w:rsidRDefault="00000000">
      <w:pPr>
        <w:rPr>
          <w:rFonts w:hint="eastAsia"/>
        </w:rPr>
      </w:pPr>
      <w:r>
        <w:t>The same correction multiplies the mean standard error s/√n and the proportion standard error √[p(1-p)/n].</w:t>
      </w:r>
    </w:p>
    <w:tbl>
      <w:tblPr>
        <w:tblW w:w="0" w:type="auto"/>
        <w:jc w:val="center"/>
        <w:tblLook w:val="04A0" w:firstRow="1" w:lastRow="0" w:firstColumn="1" w:lastColumn="0" w:noHBand="0" w:noVBand="1"/>
      </w:tblPr>
      <w:tblGrid>
        <w:gridCol w:w="10376"/>
      </w:tblGrid>
      <w:tr w:rsidR="00272B89" w14:paraId="47C499C3"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6C0F6648" w14:textId="77777777" w:rsidR="00272B89" w:rsidRDefault="00000000">
            <w:pPr>
              <w:rPr>
                <w:rFonts w:hint="eastAsia"/>
              </w:rPr>
            </w:pPr>
            <w:r>
              <w:rPr>
                <w:b/>
                <w:sz w:val="17"/>
              </w:rPr>
              <w:t>FORMULA / DECISION OBJECT</w:t>
            </w:r>
          </w:p>
          <w:p w14:paraId="25D3C1F5" w14:textId="77777777" w:rsidR="00272B89" w:rsidRDefault="00000000">
            <w:pPr>
              <w:spacing w:after="0" w:line="240" w:lineRule="auto"/>
              <w:rPr>
                <w:rFonts w:hint="eastAsia"/>
              </w:rPr>
            </w:pPr>
            <w:r>
              <w:t>FPC = √[(N-n)/(N-1)]. Mean CI: X̄ ± t(s/√n)FPC. Proportion CI: p ± z√[p(1-p)/n]FPC.</w:t>
            </w:r>
          </w:p>
        </w:tc>
      </w:tr>
    </w:tbl>
    <w:p w14:paraId="5C4BABCC" w14:textId="77777777" w:rsidR="00272B89" w:rsidRDefault="00000000">
      <w:pPr>
        <w:pStyle w:val="Heading2"/>
      </w:pPr>
      <w:r>
        <w:t>Excel route - rehearse the syntax on paper</w:t>
      </w:r>
    </w:p>
    <w:p w14:paraId="5E0AA8C5" w14:textId="77777777" w:rsidR="00272B89" w:rsidRDefault="00000000">
      <w:pPr>
        <w:spacing w:after="20"/>
        <w:ind w:left="255" w:hanging="255"/>
        <w:rPr>
          <w:rFonts w:hint="eastAsia"/>
        </w:rPr>
      </w:pPr>
      <w:r>
        <w:rPr>
          <w:b/>
        </w:rPr>
        <w:t xml:space="preserve">1. </w:t>
      </w:r>
      <w:r>
        <w:t>FPC: =SQRT((N-n)/(N-1)).</w:t>
      </w:r>
    </w:p>
    <w:p w14:paraId="59F96A7A" w14:textId="77777777" w:rsidR="00272B89" w:rsidRDefault="00000000">
      <w:pPr>
        <w:spacing w:after="20"/>
        <w:ind w:left="255" w:hanging="255"/>
        <w:rPr>
          <w:rFonts w:hint="eastAsia"/>
        </w:rPr>
      </w:pPr>
      <w:r>
        <w:rPr>
          <w:b/>
        </w:rPr>
        <w:t xml:space="preserve">2. </w:t>
      </w:r>
      <w:r>
        <w:t>Multiply the ordinary SE by the FPC before multiplying by the critical value.</w:t>
      </w:r>
    </w:p>
    <w:p w14:paraId="5076AD26" w14:textId="77777777" w:rsidR="00272B89" w:rsidRDefault="00000000">
      <w:pPr>
        <w:spacing w:after="20"/>
        <w:ind w:left="255" w:hanging="255"/>
        <w:rPr>
          <w:rFonts w:hint="eastAsia"/>
        </w:rPr>
      </w:pPr>
      <w:r>
        <w:rPr>
          <w:b/>
        </w:rPr>
        <w:t xml:space="preserve">3. </w:t>
      </w:r>
      <w:r>
        <w:t>Do not apply the correction merely because N is given; first check sampling without replacement and n/N.</w:t>
      </w:r>
    </w:p>
    <w:tbl>
      <w:tblPr>
        <w:tblW w:w="0" w:type="auto"/>
        <w:jc w:val="center"/>
        <w:tblLook w:val="04A0" w:firstRow="1" w:lastRow="0" w:firstColumn="1" w:lastColumn="0" w:noHBand="0" w:noVBand="1"/>
      </w:tblPr>
      <w:tblGrid>
        <w:gridCol w:w="10376"/>
      </w:tblGrid>
      <w:tr w:rsidR="00272B89" w14:paraId="5E4F10CE"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3DD7B0B" w14:textId="77777777" w:rsidR="00272B89" w:rsidRDefault="00000000">
            <w:pPr>
              <w:rPr>
                <w:rFonts w:hint="eastAsia"/>
              </w:rPr>
            </w:pPr>
            <w:r>
              <w:rPr>
                <w:b/>
                <w:sz w:val="17"/>
              </w:rPr>
              <w:t>SAY ALOUD</w:t>
            </w:r>
          </w:p>
          <w:p w14:paraId="12C658F3" w14:textId="77777777" w:rsidR="00272B89" w:rsidRDefault="00000000">
            <w:pPr>
              <w:spacing w:after="0" w:line="240" w:lineRule="auto"/>
              <w:rPr>
                <w:rFonts w:hint="eastAsia"/>
              </w:rPr>
            </w:pPr>
            <w:r>
              <w:t>Finite population means without replacement. I check n over N. If it is more than five percent, the FPC multiplies and reduces the usual standard error.</w:t>
            </w:r>
          </w:p>
        </w:tc>
      </w:tr>
    </w:tbl>
    <w:p w14:paraId="1A44A753" w14:textId="77777777" w:rsidR="00272B89" w:rsidRDefault="00000000">
      <w:pPr>
        <w:pStyle w:val="Heading2"/>
      </w:pPr>
      <w:r>
        <w:t>Worked example - Finite-population source Example 8.10: N=200, n=27, X̄=45.2222, s=23.1472, 95%</w:t>
      </w:r>
    </w:p>
    <w:p w14:paraId="56D3D1A0" w14:textId="77777777" w:rsidR="00272B89" w:rsidRDefault="00000000">
      <w:pPr>
        <w:spacing w:after="20"/>
        <w:ind w:left="255" w:hanging="255"/>
        <w:rPr>
          <w:rFonts w:hint="eastAsia"/>
        </w:rPr>
      </w:pPr>
      <w:r>
        <w:rPr>
          <w:b/>
        </w:rPr>
        <w:t xml:space="preserve">1. </w:t>
      </w:r>
      <w:r>
        <w:t>Sampling is without replacement and n/N=27/200=.135&gt;0.05, so FPC matters.</w:t>
      </w:r>
    </w:p>
    <w:p w14:paraId="171DC2FD" w14:textId="77777777" w:rsidR="00272B89" w:rsidRDefault="00000000">
      <w:pPr>
        <w:spacing w:after="20"/>
        <w:ind w:left="255" w:hanging="255"/>
        <w:rPr>
          <w:rFonts w:hint="eastAsia"/>
        </w:rPr>
      </w:pPr>
      <w:r>
        <w:rPr>
          <w:b/>
        </w:rPr>
        <w:t xml:space="preserve">2. </w:t>
      </w:r>
      <w:r>
        <w:t>df=26 and the source uses t=2.0555.</w:t>
      </w:r>
    </w:p>
    <w:p w14:paraId="6BCE31E8" w14:textId="77777777" w:rsidR="00272B89" w:rsidRDefault="00000000">
      <w:pPr>
        <w:spacing w:after="20"/>
        <w:ind w:left="255" w:hanging="255"/>
        <w:rPr>
          <w:rFonts w:hint="eastAsia"/>
        </w:rPr>
      </w:pPr>
      <w:r>
        <w:rPr>
          <w:b/>
        </w:rPr>
        <w:t xml:space="preserve">3. </w:t>
      </w:r>
      <w:r>
        <w:t>FPC=√[(200-27)/(200-1)].</w:t>
      </w:r>
    </w:p>
    <w:p w14:paraId="605D94DB" w14:textId="77777777" w:rsidR="00272B89" w:rsidRDefault="00000000">
      <w:pPr>
        <w:spacing w:after="20"/>
        <w:ind w:left="255" w:hanging="255"/>
        <w:rPr>
          <w:rFonts w:hint="eastAsia"/>
        </w:rPr>
      </w:pPr>
      <w:r>
        <w:rPr>
          <w:b/>
        </w:rPr>
        <w:t xml:space="preserve">4. </w:t>
      </w:r>
      <w:r>
        <w:t>Apply t×(s/√n)×FPC as the margin.</w:t>
      </w:r>
    </w:p>
    <w:p w14:paraId="01246DE7" w14:textId="77777777" w:rsidR="00272B89" w:rsidRDefault="00000000">
      <w:pPr>
        <w:spacing w:after="20"/>
        <w:ind w:left="255" w:hanging="255"/>
        <w:rPr>
          <w:rFonts w:hint="eastAsia"/>
        </w:rPr>
      </w:pPr>
      <w:r>
        <w:rPr>
          <w:b/>
        </w:rPr>
        <w:t xml:space="preserve">5. </w:t>
      </w:r>
      <w:r>
        <w:t>The source obtains limits 36.6846 and 53.7598.</w:t>
      </w:r>
    </w:p>
    <w:p w14:paraId="6D98F050" w14:textId="77777777" w:rsidR="00272B89" w:rsidRDefault="00000000">
      <w:pPr>
        <w:spacing w:after="20"/>
        <w:rPr>
          <w:rFonts w:hint="eastAsia"/>
        </w:rPr>
      </w:pPr>
      <w:r>
        <w:rPr>
          <w:b/>
        </w:rPr>
        <w:t xml:space="preserve">Result: </w:t>
      </w:r>
      <w:r>
        <w:t>95% CI: (36.6846, 53.7598).</w:t>
      </w:r>
    </w:p>
    <w:p w14:paraId="1F480C26" w14:textId="77777777" w:rsidR="00272B89" w:rsidRDefault="00000000">
      <w:pPr>
        <w:rPr>
          <w:rFonts w:hint="eastAsia"/>
        </w:rPr>
      </w:pPr>
      <w:r>
        <w:rPr>
          <w:b/>
        </w:rPr>
        <w:t xml:space="preserve">Verify: </w:t>
      </w:r>
      <w:r>
        <w:t>Because FPC&lt;1, the interval is narrower than the corresponding no-FPC interval.</w:t>
      </w:r>
    </w:p>
    <w:tbl>
      <w:tblPr>
        <w:tblW w:w="0" w:type="auto"/>
        <w:jc w:val="center"/>
        <w:tblLook w:val="04A0" w:firstRow="1" w:lastRow="0" w:firstColumn="1" w:lastColumn="0" w:noHBand="0" w:noVBand="1"/>
      </w:tblPr>
      <w:tblGrid>
        <w:gridCol w:w="10376"/>
      </w:tblGrid>
      <w:tr w:rsidR="00272B89" w14:paraId="0B520D95"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A06E001" w14:textId="77777777" w:rsidR="00272B89" w:rsidRDefault="00000000">
            <w:pPr>
              <w:rPr>
                <w:rFonts w:hint="eastAsia"/>
              </w:rPr>
            </w:pPr>
            <w:r>
              <w:rPr>
                <w:b/>
                <w:sz w:val="17"/>
              </w:rPr>
              <w:t>COMMON TRAP</w:t>
            </w:r>
          </w:p>
          <w:p w14:paraId="64CC43CD" w14:textId="77777777" w:rsidR="00272B89" w:rsidRDefault="00000000">
            <w:pPr>
              <w:spacing w:after="0" w:line="240" w:lineRule="auto"/>
              <w:rPr>
                <w:rFonts w:hint="eastAsia"/>
              </w:rPr>
            </w:pPr>
            <w:r>
              <w:t>Do not apply FPC merely because N appears in the question. The source requires sampling without replacement and uses n/N&gt;0.05 as the practical trigger. Multiply the standard error by the FPC; do not add it.</w:t>
            </w:r>
          </w:p>
        </w:tc>
      </w:tr>
      <w:tr w:rsidR="00272B89" w14:paraId="7E2F1BD0" w14:textId="77777777">
        <w:trPr>
          <w:jc w:val="center"/>
        </w:trPr>
        <w:tc>
          <w:tcPr>
            <w:tcW w:w="10376" w:type="dxa"/>
            <w:shd w:val="clear" w:color="auto" w:fill="F7F7F7"/>
            <w:tcMar>
              <w:top w:w="80" w:type="dxa"/>
              <w:left w:w="120" w:type="dxa"/>
              <w:bottom w:w="80" w:type="dxa"/>
              <w:right w:w="120" w:type="dxa"/>
            </w:tcMar>
          </w:tcPr>
          <w:p w14:paraId="65DFB523" w14:textId="77777777" w:rsidR="00272B89" w:rsidRDefault="00000000">
            <w:pPr>
              <w:rPr>
                <w:rFonts w:hint="eastAsia"/>
              </w:rPr>
            </w:pPr>
            <w:r>
              <w:rPr>
                <w:b/>
              </w:rPr>
              <w:t>KNOWLEDGE CHECK - answer before looking at the key</w:t>
            </w:r>
          </w:p>
          <w:p w14:paraId="5234FFC4" w14:textId="77777777" w:rsidR="00272B89" w:rsidRDefault="00000000">
            <w:pPr>
              <w:spacing w:line="240" w:lineRule="auto"/>
              <w:rPr>
                <w:rFonts w:hint="eastAsia"/>
              </w:rPr>
            </w:pPr>
            <w:r>
              <w:t>N=1000 and n=20, sampled without replacement. According to the supplied source, what should you conclude about FPC?</w:t>
            </w:r>
          </w:p>
          <w:p w14:paraId="5644EC4D" w14:textId="77777777" w:rsidR="00272B89" w:rsidRDefault="00000000">
            <w:pPr>
              <w:spacing w:after="0"/>
              <w:ind w:left="227"/>
              <w:rPr>
                <w:rFonts w:hint="eastAsia"/>
              </w:rPr>
            </w:pPr>
            <w:r>
              <w:t>A. n/N=.02, so FPC has little or no practical effect.</w:t>
            </w:r>
          </w:p>
          <w:p w14:paraId="2D2A279B" w14:textId="77777777" w:rsidR="00272B89" w:rsidRDefault="00000000">
            <w:pPr>
              <w:spacing w:after="0"/>
              <w:ind w:left="227"/>
              <w:rPr>
                <w:rFonts w:hint="eastAsia"/>
              </w:rPr>
            </w:pPr>
            <w:r>
              <w:t>B. FPC is mandatory whenever N is finite.</w:t>
            </w:r>
          </w:p>
          <w:p w14:paraId="453E32C9" w14:textId="77777777" w:rsidR="00272B89" w:rsidRDefault="00000000">
            <w:pPr>
              <w:spacing w:after="0"/>
              <w:ind w:left="227"/>
              <w:rPr>
                <w:rFonts w:hint="eastAsia"/>
              </w:rPr>
            </w:pPr>
            <w:r>
              <w:t>C. Use bootstrap instead of an interval.</w:t>
            </w:r>
          </w:p>
        </w:tc>
      </w:tr>
      <w:tr w:rsidR="00272B89" w14:paraId="75A356E9" w14:textId="77777777">
        <w:trPr>
          <w:jc w:val="center"/>
        </w:trPr>
        <w:tc>
          <w:tcPr>
            <w:tcW w:w="10376" w:type="dxa"/>
            <w:shd w:val="clear" w:color="auto" w:fill="F7F7F7"/>
            <w:tcMar>
              <w:top w:w="80" w:type="dxa"/>
              <w:left w:w="120" w:type="dxa"/>
              <w:bottom w:w="80" w:type="dxa"/>
              <w:right w:w="120" w:type="dxa"/>
            </w:tcMar>
          </w:tcPr>
          <w:p w14:paraId="704AEFBF" w14:textId="77777777" w:rsidR="00272B89" w:rsidRDefault="00000000">
            <w:pPr>
              <w:rPr>
                <w:rFonts w:hint="eastAsia"/>
              </w:rPr>
            </w:pPr>
            <w:r>
              <w:rPr>
                <w:b/>
              </w:rPr>
              <w:t>YOUR TURN - work independently</w:t>
            </w:r>
          </w:p>
          <w:p w14:paraId="05DC75E4" w14:textId="77777777" w:rsidR="00272B89" w:rsidRDefault="00000000">
            <w:pPr>
              <w:spacing w:line="240" w:lineRule="auto"/>
              <w:rPr>
                <w:rFonts w:hint="eastAsia"/>
              </w:rPr>
            </w:pPr>
            <w:r>
              <w:t>Tutorial 8 Q11: X̄=75, s=24, n=36, N=200, sampled without replacement. Construct the 95% confidence interval for μ.</w:t>
            </w:r>
          </w:p>
        </w:tc>
      </w:tr>
      <w:tr w:rsidR="00272B89" w14:paraId="08B9F16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64A137F" w14:textId="77777777" w:rsidR="00272B89" w:rsidRDefault="00000000">
            <w:pPr>
              <w:rPr>
                <w:rFonts w:hint="eastAsia"/>
              </w:rPr>
            </w:pPr>
            <w:r>
              <w:rPr>
                <w:b/>
                <w:sz w:val="17"/>
              </w:rPr>
              <w:t>EXIT CRITERION</w:t>
            </w:r>
          </w:p>
          <w:p w14:paraId="32DAA35D" w14:textId="77777777" w:rsidR="00272B89" w:rsidRDefault="00000000">
            <w:pPr>
              <w:spacing w:after="0" w:line="240" w:lineRule="auto"/>
              <w:rPr>
                <w:rFonts w:hint="eastAsia"/>
              </w:rPr>
            </w:pPr>
            <w:r>
              <w:t>You can recognise the FPC trigger, write the factor from memory and explain why it narrows the interval.</w:t>
            </w:r>
          </w:p>
        </w:tc>
      </w:tr>
    </w:tbl>
    <w:p w14:paraId="606F460C" w14:textId="77777777" w:rsidR="00272B89" w:rsidRDefault="00000000">
      <w:pPr>
        <w:pStyle w:val="Micro"/>
        <w:rPr>
          <w:rFonts w:hint="eastAsia"/>
        </w:rPr>
      </w:pPr>
      <w:r>
        <w:t>Sources: Chapter 8 slides pp. 59-63 | Dedicated finite-population extract §8.7 pp. 1-2 | Tutorial 8 Q11-Q12</w:t>
      </w:r>
    </w:p>
    <w:p w14:paraId="27DF32B2" w14:textId="77777777" w:rsidR="00272B89" w:rsidRDefault="00000000">
      <w:pPr>
        <w:spacing w:before="40"/>
        <w:rPr>
          <w:rFonts w:hint="eastAsia"/>
        </w:rPr>
      </w:pPr>
      <w:r>
        <w:rPr>
          <w:b/>
          <w:sz w:val="15"/>
        </w:rPr>
        <w:t>WORKSPACE / RETRIEVAL NOTES</w:t>
      </w:r>
    </w:p>
    <w:p w14:paraId="38A8A590" w14:textId="77777777" w:rsidR="00272B89" w:rsidRDefault="00000000">
      <w:pPr>
        <w:spacing w:after="0"/>
        <w:rPr>
          <w:rFonts w:hint="eastAsia"/>
        </w:rPr>
      </w:pPr>
      <w:r>
        <w:rPr>
          <w:color w:val="969696"/>
          <w:sz w:val="14"/>
        </w:rPr>
        <w:t>__________________________________________________________________________________________________</w:t>
      </w:r>
    </w:p>
    <w:p w14:paraId="38E4696B" w14:textId="77777777" w:rsidR="00272B89" w:rsidRDefault="00000000">
      <w:pPr>
        <w:spacing w:after="0"/>
        <w:rPr>
          <w:rFonts w:hint="eastAsia"/>
        </w:rPr>
      </w:pPr>
      <w:r>
        <w:rPr>
          <w:color w:val="969696"/>
          <w:sz w:val="14"/>
        </w:rPr>
        <w:t>__________________________________________________________________________________________________</w:t>
      </w:r>
    </w:p>
    <w:p w14:paraId="2DACFB20" w14:textId="77777777" w:rsidR="00272B89" w:rsidRDefault="00000000">
      <w:pPr>
        <w:spacing w:after="0"/>
        <w:rPr>
          <w:rFonts w:hint="eastAsia"/>
        </w:rPr>
      </w:pPr>
      <w:r>
        <w:rPr>
          <w:color w:val="969696"/>
          <w:sz w:val="14"/>
        </w:rPr>
        <w:t>__________________________________________________________________________________________________</w:t>
      </w:r>
    </w:p>
    <w:p w14:paraId="602AB884" w14:textId="77777777" w:rsidR="00272B89" w:rsidRDefault="00000000">
      <w:pPr>
        <w:rPr>
          <w:rFonts w:hint="eastAsia"/>
        </w:rPr>
      </w:pPr>
      <w:r>
        <w:br w:type="page"/>
      </w:r>
    </w:p>
    <w:p w14:paraId="61F57B24" w14:textId="77777777" w:rsidR="00272B89" w:rsidRDefault="00000000">
      <w:pPr>
        <w:pStyle w:val="LessonKicker"/>
        <w:rPr>
          <w:rFonts w:hint="eastAsia"/>
        </w:rPr>
      </w:pPr>
      <w:r>
        <w:lastRenderedPageBreak/>
        <w:t>CHAPTER 8 | LESSON 8.10 | OFFLINE GUIDED LEARN</w:t>
      </w:r>
    </w:p>
    <w:p w14:paraId="2181F018" w14:textId="77777777" w:rsidR="00272B89" w:rsidRDefault="00000000">
      <w:pPr>
        <w:pStyle w:val="Heading1"/>
        <w:pBdr>
          <w:bottom w:val="single" w:sz="10" w:space="1" w:color="4A4A4A"/>
        </w:pBdr>
      </w:pPr>
      <w:r>
        <w:t>8.10 - Finite-Population Sample Size Determination</w:t>
      </w:r>
    </w:p>
    <w:tbl>
      <w:tblPr>
        <w:tblW w:w="0" w:type="auto"/>
        <w:jc w:val="center"/>
        <w:tblLook w:val="04A0" w:firstRow="1" w:lastRow="0" w:firstColumn="1" w:lastColumn="0" w:noHBand="0" w:noVBand="1"/>
      </w:tblPr>
      <w:tblGrid>
        <w:gridCol w:w="10376"/>
      </w:tblGrid>
      <w:tr w:rsidR="00272B89" w14:paraId="7BEC8F1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0E47E4C" w14:textId="77777777" w:rsidR="00272B89" w:rsidRDefault="00000000">
            <w:pPr>
              <w:rPr>
                <w:rFonts w:hint="eastAsia"/>
              </w:rPr>
            </w:pPr>
            <w:r>
              <w:rPr>
                <w:b/>
                <w:sz w:val="17"/>
              </w:rPr>
              <w:t>OBJECTIVE</w:t>
            </w:r>
          </w:p>
          <w:p w14:paraId="28CDD837" w14:textId="77777777" w:rsidR="00272B89" w:rsidRDefault="00000000">
            <w:pPr>
              <w:spacing w:after="0" w:line="240" w:lineRule="auto"/>
              <w:rPr>
                <w:rFonts w:hint="eastAsia"/>
              </w:rPr>
            </w:pPr>
            <w:r>
              <w:t>Compute the initial infinite/large-population sample size n₀, adjust it for finite N, and round the resulting required sample size upward.</w:t>
            </w:r>
          </w:p>
        </w:tc>
      </w:tr>
    </w:tbl>
    <w:p w14:paraId="3D397E41" w14:textId="77777777" w:rsidR="00272B89" w:rsidRDefault="00000000">
      <w:pPr>
        <w:pStyle w:val="Heading2"/>
      </w:pPr>
      <w:r>
        <w:t>Recognise it</w:t>
      </w:r>
    </w:p>
    <w:p w14:paraId="61AD5FD9" w14:textId="77777777" w:rsidR="00272B89" w:rsidRDefault="00000000">
      <w:pPr>
        <w:pStyle w:val="PackBullet"/>
        <w:rPr>
          <w:rFonts w:hint="eastAsia"/>
        </w:rPr>
      </w:pPr>
      <w:r>
        <w:t>The question asks for required sample size and gives finite N.</w:t>
      </w:r>
    </w:p>
    <w:p w14:paraId="5342F8AC" w14:textId="77777777" w:rsidR="00272B89" w:rsidRDefault="00000000">
      <w:pPr>
        <w:pStyle w:val="PackBullet"/>
        <w:rPr>
          <w:rFonts w:hint="eastAsia"/>
        </w:rPr>
      </w:pPr>
      <w:r>
        <w:t>Sampling is without replacement.</w:t>
      </w:r>
    </w:p>
    <w:p w14:paraId="4B4ACD74" w14:textId="77777777" w:rsidR="00272B89" w:rsidRDefault="00000000">
      <w:pPr>
        <w:pStyle w:val="PackBullet"/>
        <w:rPr>
          <w:rFonts w:hint="eastAsia"/>
        </w:rPr>
      </w:pPr>
      <w:r>
        <w:t>You first use the ordinary mean/proportion sample-size formula to obtain n₀.</w:t>
      </w:r>
    </w:p>
    <w:p w14:paraId="0FB8B55C" w14:textId="77777777" w:rsidR="00272B89" w:rsidRDefault="00000000">
      <w:pPr>
        <w:pStyle w:val="Heading2"/>
      </w:pPr>
      <w:r>
        <w:t>Explanation</w:t>
      </w:r>
    </w:p>
    <w:p w14:paraId="3C123236" w14:textId="77777777" w:rsidR="00272B89" w:rsidRDefault="00000000">
      <w:pPr>
        <w:rPr>
          <w:rFonts w:hint="eastAsia"/>
        </w:rPr>
      </w:pPr>
      <w:r>
        <w:t>The finite-population source tells you to calculate n₀ without FPC first, using the ordinary mean or proportion sample-size formula.</w:t>
      </w:r>
    </w:p>
    <w:p w14:paraId="211D0667" w14:textId="77777777" w:rsidR="00272B89" w:rsidRDefault="00000000">
      <w:pPr>
        <w:rPr>
          <w:rFonts w:hint="eastAsia"/>
        </w:rPr>
      </w:pPr>
      <w:r>
        <w:t>Then apply n=n₀N/[n₀+(N-1)]. The adjusted finite-population sample size is smaller than n₀ because sampling without replacement extracts more information from a finite population.</w:t>
      </w:r>
    </w:p>
    <w:p w14:paraId="718B6D83" w14:textId="77777777" w:rsidR="00272B89" w:rsidRDefault="00000000">
      <w:pPr>
        <w:rPr>
          <w:rFonts w:hint="eastAsia"/>
        </w:rPr>
      </w:pPr>
      <w:r>
        <w:t>After the adjustment, round upward to the required whole sample size.</w:t>
      </w:r>
    </w:p>
    <w:tbl>
      <w:tblPr>
        <w:tblW w:w="0" w:type="auto"/>
        <w:jc w:val="center"/>
        <w:tblLook w:val="04A0" w:firstRow="1" w:lastRow="0" w:firstColumn="1" w:lastColumn="0" w:noHBand="0" w:noVBand="1"/>
      </w:tblPr>
      <w:tblGrid>
        <w:gridCol w:w="10376"/>
      </w:tblGrid>
      <w:tr w:rsidR="00272B89" w14:paraId="39B76588"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0CF54177" w14:textId="77777777" w:rsidR="00272B89" w:rsidRDefault="00000000">
            <w:pPr>
              <w:rPr>
                <w:rFonts w:hint="eastAsia"/>
              </w:rPr>
            </w:pPr>
            <w:r>
              <w:rPr>
                <w:b/>
                <w:sz w:val="17"/>
              </w:rPr>
              <w:t>FORMULA / DECISION OBJECT</w:t>
            </w:r>
          </w:p>
          <w:p w14:paraId="37DD23E9" w14:textId="77777777" w:rsidR="00272B89" w:rsidRDefault="00000000">
            <w:pPr>
              <w:spacing w:after="0" w:line="240" w:lineRule="auto"/>
              <w:rPr>
                <w:rFonts w:hint="eastAsia"/>
              </w:rPr>
            </w:pPr>
            <w:r>
              <w:t>n = n₀N / [n₀ + (N-1)], where n₀ is the unadjusted required sample size.</w:t>
            </w:r>
          </w:p>
        </w:tc>
      </w:tr>
    </w:tbl>
    <w:p w14:paraId="4BBEDB9C" w14:textId="77777777" w:rsidR="00272B89" w:rsidRDefault="00000000">
      <w:pPr>
        <w:pStyle w:val="Heading2"/>
      </w:pPr>
      <w:r>
        <w:t>Excel route - rehearse the syntax on paper</w:t>
      </w:r>
    </w:p>
    <w:p w14:paraId="73FBDB44" w14:textId="77777777" w:rsidR="00272B89" w:rsidRDefault="00000000">
      <w:pPr>
        <w:spacing w:after="20"/>
        <w:ind w:left="255" w:hanging="255"/>
        <w:rPr>
          <w:rFonts w:hint="eastAsia"/>
        </w:rPr>
      </w:pPr>
      <w:r>
        <w:rPr>
          <w:b/>
        </w:rPr>
        <w:t xml:space="preserve">1. </w:t>
      </w:r>
      <w:r>
        <w:t>Calculate n0 first in its own cell.</w:t>
      </w:r>
    </w:p>
    <w:p w14:paraId="2017B99D" w14:textId="77777777" w:rsidR="00272B89" w:rsidRDefault="00000000">
      <w:pPr>
        <w:spacing w:after="20"/>
        <w:ind w:left="255" w:hanging="255"/>
        <w:rPr>
          <w:rFonts w:hint="eastAsia"/>
        </w:rPr>
      </w:pPr>
      <w:r>
        <w:rPr>
          <w:b/>
        </w:rPr>
        <w:t xml:space="preserve">2. </w:t>
      </w:r>
      <w:r>
        <w:t>Finite adjustment: =(n0*N)/(n0+(N-1)).</w:t>
      </w:r>
    </w:p>
    <w:p w14:paraId="493883E4" w14:textId="77777777" w:rsidR="00272B89" w:rsidRDefault="00000000">
      <w:pPr>
        <w:spacing w:after="20"/>
        <w:ind w:left="255" w:hanging="255"/>
        <w:rPr>
          <w:rFonts w:hint="eastAsia"/>
        </w:rPr>
      </w:pPr>
      <w:r>
        <w:rPr>
          <w:b/>
        </w:rPr>
        <w:t xml:space="preserve">3. </w:t>
      </w:r>
      <w:r>
        <w:t>Final requirement: =ROUNDUP(adjusted_n,0).</w:t>
      </w:r>
    </w:p>
    <w:tbl>
      <w:tblPr>
        <w:tblW w:w="0" w:type="auto"/>
        <w:jc w:val="center"/>
        <w:tblLook w:val="04A0" w:firstRow="1" w:lastRow="0" w:firstColumn="1" w:lastColumn="0" w:noHBand="0" w:noVBand="1"/>
      </w:tblPr>
      <w:tblGrid>
        <w:gridCol w:w="10376"/>
      </w:tblGrid>
      <w:tr w:rsidR="00272B89" w14:paraId="6973F84F"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1828A316" w14:textId="77777777" w:rsidR="00272B89" w:rsidRDefault="00000000">
            <w:pPr>
              <w:rPr>
                <w:rFonts w:hint="eastAsia"/>
              </w:rPr>
            </w:pPr>
            <w:r>
              <w:rPr>
                <w:b/>
                <w:sz w:val="17"/>
              </w:rPr>
              <w:t>SAY ALOUD</w:t>
            </w:r>
          </w:p>
          <w:p w14:paraId="6A0553FD" w14:textId="77777777" w:rsidR="00272B89" w:rsidRDefault="00000000">
            <w:pPr>
              <w:spacing w:after="0" w:line="240" w:lineRule="auto"/>
              <w:rPr>
                <w:rFonts w:hint="eastAsia"/>
              </w:rPr>
            </w:pPr>
            <w:r>
              <w:t>For finite-population sample size I first calculate n-zero normally, then shrink it with n-zero N over n-zero plus N minus one, and round up.</w:t>
            </w:r>
          </w:p>
        </w:tc>
      </w:tr>
    </w:tbl>
    <w:p w14:paraId="2109E204" w14:textId="77777777" w:rsidR="00272B89" w:rsidRDefault="00000000">
      <w:pPr>
        <w:pStyle w:val="Heading2"/>
      </w:pPr>
      <w:r>
        <w:t>Worked example - Source finite-population sample-size example: n₀=96.04, N=5000</w:t>
      </w:r>
    </w:p>
    <w:p w14:paraId="13307BD6" w14:textId="77777777" w:rsidR="00272B89" w:rsidRDefault="00000000">
      <w:pPr>
        <w:spacing w:after="20"/>
        <w:ind w:left="255" w:hanging="255"/>
        <w:rPr>
          <w:rFonts w:hint="eastAsia"/>
        </w:rPr>
      </w:pPr>
      <w:r>
        <w:rPr>
          <w:b/>
        </w:rPr>
        <w:t xml:space="preserve">1. </w:t>
      </w:r>
      <w:r>
        <w:t>Start with the ordinary mean sample-size result n₀=96.04.</w:t>
      </w:r>
    </w:p>
    <w:p w14:paraId="460B860D" w14:textId="77777777" w:rsidR="00272B89" w:rsidRDefault="00000000">
      <w:pPr>
        <w:spacing w:after="20"/>
        <w:ind w:left="255" w:hanging="255"/>
        <w:rPr>
          <w:rFonts w:hint="eastAsia"/>
        </w:rPr>
      </w:pPr>
      <w:r>
        <w:rPr>
          <w:b/>
        </w:rPr>
        <w:t xml:space="preserve">2. </w:t>
      </w:r>
      <w:r>
        <w:t>Apply n=(96.04×5000)/(96.04+4999).</w:t>
      </w:r>
    </w:p>
    <w:p w14:paraId="43227B3C" w14:textId="77777777" w:rsidR="00272B89" w:rsidRDefault="00000000">
      <w:pPr>
        <w:spacing w:after="20"/>
        <w:ind w:left="255" w:hanging="255"/>
        <w:rPr>
          <w:rFonts w:hint="eastAsia"/>
        </w:rPr>
      </w:pPr>
      <w:r>
        <w:rPr>
          <w:b/>
        </w:rPr>
        <w:t xml:space="preserve">3. </w:t>
      </w:r>
      <w:r>
        <w:t>Adjusted n≈94.24.</w:t>
      </w:r>
    </w:p>
    <w:p w14:paraId="1CDE96D3" w14:textId="77777777" w:rsidR="00272B89" w:rsidRDefault="00000000">
      <w:pPr>
        <w:spacing w:after="20"/>
        <w:ind w:left="255" w:hanging="255"/>
        <w:rPr>
          <w:rFonts w:hint="eastAsia"/>
        </w:rPr>
      </w:pPr>
      <w:r>
        <w:rPr>
          <w:b/>
        </w:rPr>
        <w:t xml:space="preserve">4. </w:t>
      </w:r>
      <w:r>
        <w:t>Round upward.</w:t>
      </w:r>
    </w:p>
    <w:p w14:paraId="224CD0F4" w14:textId="77777777" w:rsidR="00272B89" w:rsidRDefault="00000000">
      <w:pPr>
        <w:spacing w:after="20"/>
        <w:rPr>
          <w:rFonts w:hint="eastAsia"/>
        </w:rPr>
      </w:pPr>
      <w:r>
        <w:rPr>
          <w:b/>
        </w:rPr>
        <w:t xml:space="preserve">Result: </w:t>
      </w:r>
      <w:r>
        <w:t>Required finite-population sample size = 95.</w:t>
      </w:r>
    </w:p>
    <w:p w14:paraId="77F8F23C" w14:textId="77777777" w:rsidR="00272B89" w:rsidRDefault="00000000">
      <w:pPr>
        <w:rPr>
          <w:rFonts w:hint="eastAsia"/>
        </w:rPr>
      </w:pPr>
      <w:r>
        <w:rPr>
          <w:b/>
        </w:rPr>
        <w:t xml:space="preserve">Verify: </w:t>
      </w:r>
      <w:r>
        <w:t>The adjustment reduces the sample requirement from 97 (unadjusted) to 95.</w:t>
      </w:r>
    </w:p>
    <w:tbl>
      <w:tblPr>
        <w:tblW w:w="0" w:type="auto"/>
        <w:jc w:val="center"/>
        <w:tblLook w:val="04A0" w:firstRow="1" w:lastRow="0" w:firstColumn="1" w:lastColumn="0" w:noHBand="0" w:noVBand="1"/>
      </w:tblPr>
      <w:tblGrid>
        <w:gridCol w:w="10376"/>
      </w:tblGrid>
      <w:tr w:rsidR="00272B89" w14:paraId="7E50C1B2"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471E095" w14:textId="77777777" w:rsidR="00272B89" w:rsidRDefault="00000000">
            <w:pPr>
              <w:rPr>
                <w:rFonts w:hint="eastAsia"/>
              </w:rPr>
            </w:pPr>
            <w:r>
              <w:rPr>
                <w:b/>
                <w:sz w:val="17"/>
              </w:rPr>
              <w:t>COMMON TRAP</w:t>
            </w:r>
          </w:p>
          <w:p w14:paraId="3FC1867A" w14:textId="77777777" w:rsidR="00272B89" w:rsidRDefault="00000000">
            <w:pPr>
              <w:spacing w:after="0" w:line="240" w:lineRule="auto"/>
              <w:rPr>
                <w:rFonts w:hint="eastAsia"/>
              </w:rPr>
            </w:pPr>
            <w:r>
              <w:t>Keep n0 conceptually separate from the final finite-population n. Apply the finite adjustment to n0 and round the final adjusted requirement upward.</w:t>
            </w:r>
          </w:p>
        </w:tc>
      </w:tr>
      <w:tr w:rsidR="00272B89" w14:paraId="3B6DF603" w14:textId="77777777">
        <w:trPr>
          <w:jc w:val="center"/>
        </w:trPr>
        <w:tc>
          <w:tcPr>
            <w:tcW w:w="10376" w:type="dxa"/>
            <w:shd w:val="clear" w:color="auto" w:fill="F7F7F7"/>
            <w:tcMar>
              <w:top w:w="80" w:type="dxa"/>
              <w:left w:w="120" w:type="dxa"/>
              <w:bottom w:w="80" w:type="dxa"/>
              <w:right w:w="120" w:type="dxa"/>
            </w:tcMar>
          </w:tcPr>
          <w:p w14:paraId="7B23BF86" w14:textId="77777777" w:rsidR="00272B89" w:rsidRDefault="00000000">
            <w:pPr>
              <w:rPr>
                <w:rFonts w:hint="eastAsia"/>
              </w:rPr>
            </w:pPr>
            <w:r>
              <w:rPr>
                <w:b/>
              </w:rPr>
              <w:t>KNOWLEDGE CHECK - answer before looking at the key</w:t>
            </w:r>
          </w:p>
          <w:p w14:paraId="25776D3E" w14:textId="77777777" w:rsidR="00272B89" w:rsidRDefault="00000000">
            <w:pPr>
              <w:spacing w:line="240" w:lineRule="auto"/>
              <w:rPr>
                <w:rFonts w:hint="eastAsia"/>
              </w:rPr>
            </w:pPr>
            <w:r>
              <w:t>Which formula is the supplied finite-population sample-size adjustment?</w:t>
            </w:r>
          </w:p>
          <w:p w14:paraId="71A6BD36" w14:textId="77777777" w:rsidR="00272B89" w:rsidRDefault="00000000">
            <w:pPr>
              <w:spacing w:after="0"/>
              <w:ind w:left="227"/>
              <w:rPr>
                <w:rFonts w:hint="eastAsia"/>
              </w:rPr>
            </w:pPr>
            <w:r>
              <w:t>A. n=n₀N/[n₀+(N−1)]</w:t>
            </w:r>
          </w:p>
          <w:p w14:paraId="24B5AAB8" w14:textId="77777777" w:rsidR="00272B89" w:rsidRDefault="00000000">
            <w:pPr>
              <w:spacing w:after="0"/>
              <w:ind w:left="227"/>
              <w:rPr>
                <w:rFonts w:hint="eastAsia"/>
              </w:rPr>
            </w:pPr>
            <w:r>
              <w:t>B. n=n₀/N</w:t>
            </w:r>
          </w:p>
          <w:p w14:paraId="6863101C" w14:textId="77777777" w:rsidR="00272B89" w:rsidRDefault="00000000">
            <w:pPr>
              <w:spacing w:after="0"/>
              <w:ind w:left="227"/>
              <w:rPr>
                <w:rFonts w:hint="eastAsia"/>
              </w:rPr>
            </w:pPr>
            <w:r>
              <w:t>C. n=N−n₀</w:t>
            </w:r>
          </w:p>
        </w:tc>
      </w:tr>
      <w:tr w:rsidR="00272B89" w14:paraId="1E6E0F31" w14:textId="77777777">
        <w:trPr>
          <w:jc w:val="center"/>
        </w:trPr>
        <w:tc>
          <w:tcPr>
            <w:tcW w:w="10376" w:type="dxa"/>
            <w:shd w:val="clear" w:color="auto" w:fill="F7F7F7"/>
            <w:tcMar>
              <w:top w:w="80" w:type="dxa"/>
              <w:left w:w="120" w:type="dxa"/>
              <w:bottom w:w="80" w:type="dxa"/>
              <w:right w:w="120" w:type="dxa"/>
            </w:tcMar>
          </w:tcPr>
          <w:p w14:paraId="0483A3E4" w14:textId="77777777" w:rsidR="00272B89" w:rsidRDefault="00000000">
            <w:pPr>
              <w:rPr>
                <w:rFonts w:hint="eastAsia"/>
              </w:rPr>
            </w:pPr>
            <w:r>
              <w:rPr>
                <w:b/>
              </w:rPr>
              <w:t>YOUR TURN - work independently</w:t>
            </w:r>
          </w:p>
          <w:p w14:paraId="49330A4A" w14:textId="77777777" w:rsidR="00272B89" w:rsidRDefault="00000000">
            <w:pPr>
              <w:spacing w:line="240" w:lineRule="auto"/>
              <w:rPr>
                <w:rFonts w:hint="eastAsia"/>
              </w:rPr>
            </w:pPr>
            <w:r>
              <w:t>Tutorial 8 Q12(b): N=1000, pilot p=.30, e=.05, 90% confidence. What finite-population required n should be used?</w:t>
            </w:r>
          </w:p>
          <w:p w14:paraId="461E9605" w14:textId="77777777" w:rsidR="00272B89" w:rsidRDefault="00000000">
            <w:pPr>
              <w:spacing w:after="0"/>
              <w:rPr>
                <w:rFonts w:hint="eastAsia"/>
              </w:rPr>
            </w:pPr>
            <w:r>
              <w:t>Answer: ______________________________</w:t>
            </w:r>
          </w:p>
        </w:tc>
      </w:tr>
      <w:tr w:rsidR="00272B89" w14:paraId="5B978AF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F498850" w14:textId="77777777" w:rsidR="00272B89" w:rsidRDefault="00000000">
            <w:pPr>
              <w:rPr>
                <w:rFonts w:hint="eastAsia"/>
              </w:rPr>
            </w:pPr>
            <w:r>
              <w:rPr>
                <w:b/>
                <w:sz w:val="17"/>
              </w:rPr>
              <w:t>EXIT CRITERION</w:t>
            </w:r>
          </w:p>
          <w:p w14:paraId="42FF6A23" w14:textId="77777777" w:rsidR="00272B89" w:rsidRDefault="00000000">
            <w:pPr>
              <w:spacing w:after="0" w:line="240" w:lineRule="auto"/>
              <w:rPr>
                <w:rFonts w:hint="eastAsia"/>
              </w:rPr>
            </w:pPr>
            <w:r>
              <w:t>You can distinguish n₀ from final n and perform the finite adjustment without mixing it into the original formula.</w:t>
            </w:r>
          </w:p>
        </w:tc>
      </w:tr>
    </w:tbl>
    <w:p w14:paraId="5FBB2628" w14:textId="77777777" w:rsidR="00272B89" w:rsidRDefault="00000000">
      <w:pPr>
        <w:pStyle w:val="Micro"/>
        <w:rPr>
          <w:rFonts w:hint="eastAsia"/>
        </w:rPr>
      </w:pPr>
      <w:r>
        <w:t>Sources: Chapter 8 slides p. 63 | Dedicated finite-population extract §8.7 pp. 2-3 | Tutorial 8 Q12 | A1S2 Practice Test Q6 | A1S2 2026 formula sheet finite-population sample-size formula</w:t>
      </w:r>
    </w:p>
    <w:p w14:paraId="29B3B31C" w14:textId="77777777" w:rsidR="00272B89" w:rsidRDefault="00000000">
      <w:pPr>
        <w:spacing w:before="40"/>
        <w:rPr>
          <w:rFonts w:hint="eastAsia"/>
        </w:rPr>
      </w:pPr>
      <w:r>
        <w:rPr>
          <w:b/>
          <w:sz w:val="15"/>
        </w:rPr>
        <w:t>WORKSPACE / RETRIEVAL NOTES</w:t>
      </w:r>
    </w:p>
    <w:p w14:paraId="6DEB0632" w14:textId="77777777" w:rsidR="00272B89" w:rsidRDefault="00000000">
      <w:pPr>
        <w:spacing w:after="0"/>
        <w:rPr>
          <w:rFonts w:hint="eastAsia"/>
        </w:rPr>
      </w:pPr>
      <w:r>
        <w:rPr>
          <w:color w:val="969696"/>
          <w:sz w:val="14"/>
        </w:rPr>
        <w:t>__________________________________________________________________________________________________</w:t>
      </w:r>
    </w:p>
    <w:p w14:paraId="6C59A1E0" w14:textId="77777777" w:rsidR="00272B89" w:rsidRDefault="00000000">
      <w:pPr>
        <w:spacing w:after="0"/>
        <w:rPr>
          <w:rFonts w:hint="eastAsia"/>
        </w:rPr>
      </w:pPr>
      <w:r>
        <w:rPr>
          <w:color w:val="969696"/>
          <w:sz w:val="14"/>
        </w:rPr>
        <w:t>__________________________________________________________________________________________________</w:t>
      </w:r>
    </w:p>
    <w:p w14:paraId="45A3F600" w14:textId="77777777" w:rsidR="00272B89" w:rsidRDefault="00000000">
      <w:pPr>
        <w:spacing w:after="0"/>
        <w:rPr>
          <w:rFonts w:hint="eastAsia"/>
        </w:rPr>
      </w:pPr>
      <w:r>
        <w:rPr>
          <w:color w:val="969696"/>
          <w:sz w:val="14"/>
        </w:rPr>
        <w:t>__________________________________________________________________________________________________</w:t>
      </w:r>
    </w:p>
    <w:p w14:paraId="3E213FEF" w14:textId="77777777" w:rsidR="00272B89" w:rsidRDefault="00000000">
      <w:pPr>
        <w:rPr>
          <w:rFonts w:hint="eastAsia"/>
        </w:rPr>
      </w:pPr>
      <w:r>
        <w:br w:type="page"/>
      </w:r>
    </w:p>
    <w:p w14:paraId="1C9E76D0" w14:textId="77777777" w:rsidR="00272B89" w:rsidRDefault="00000000">
      <w:pPr>
        <w:pStyle w:val="LessonKicker"/>
        <w:rPr>
          <w:rFonts w:hint="eastAsia"/>
        </w:rPr>
      </w:pPr>
      <w:r>
        <w:lastRenderedPageBreak/>
        <w:t>CHAPTER 8 | LESSON 8.11 | OFFLINE GUIDED LEARN</w:t>
      </w:r>
    </w:p>
    <w:p w14:paraId="0640CBE1" w14:textId="77777777" w:rsidR="00272B89" w:rsidRDefault="00000000">
      <w:pPr>
        <w:pStyle w:val="Heading1"/>
        <w:pBdr>
          <w:bottom w:val="single" w:sz="10" w:space="1" w:color="4A4A4A"/>
        </w:pBdr>
      </w:pPr>
      <w:r>
        <w:t>8.11 - Bootstrapping: Why, Resampling Logic &amp; Percentile Confidence Limits</w:t>
      </w:r>
    </w:p>
    <w:tbl>
      <w:tblPr>
        <w:tblW w:w="0" w:type="auto"/>
        <w:jc w:val="center"/>
        <w:tblLook w:val="04A0" w:firstRow="1" w:lastRow="0" w:firstColumn="1" w:lastColumn="0" w:noHBand="0" w:noVBand="1"/>
      </w:tblPr>
      <w:tblGrid>
        <w:gridCol w:w="10376"/>
      </w:tblGrid>
      <w:tr w:rsidR="00272B89" w14:paraId="5D64C50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EDA20B2" w14:textId="77777777" w:rsidR="00272B89" w:rsidRDefault="00000000">
            <w:pPr>
              <w:rPr>
                <w:rFonts w:hint="eastAsia"/>
              </w:rPr>
            </w:pPr>
            <w:r>
              <w:rPr>
                <w:b/>
                <w:sz w:val="17"/>
              </w:rPr>
              <w:t>OBJECTIVE</w:t>
            </w:r>
          </w:p>
          <w:p w14:paraId="11254214" w14:textId="77777777" w:rsidR="00272B89" w:rsidRDefault="00000000">
            <w:pPr>
              <w:spacing w:after="0" w:line="240" w:lineRule="auto"/>
              <w:rPr>
                <w:rFonts w:hint="eastAsia"/>
              </w:rPr>
            </w:pPr>
            <w:r>
              <w:t>Explain when bootstrapping is appropriate, distinguish the original sample from bootstrap resamples, preserve resample size n, build the resampling distribution and obtain confidence limits using the course ordered-array method.</w:t>
            </w:r>
          </w:p>
        </w:tc>
      </w:tr>
    </w:tbl>
    <w:p w14:paraId="7DE71CCA" w14:textId="77777777" w:rsidR="00272B89" w:rsidRDefault="00000000">
      <w:pPr>
        <w:pStyle w:val="Heading2"/>
      </w:pPr>
      <w:r>
        <w:t>Recognise it</w:t>
      </w:r>
    </w:p>
    <w:p w14:paraId="264878A1" w14:textId="77777777" w:rsidR="00272B89" w:rsidRDefault="00000000">
      <w:pPr>
        <w:pStyle w:val="PackBullet"/>
        <w:rPr>
          <w:rFonts w:hint="eastAsia"/>
        </w:rPr>
      </w:pPr>
      <w:r>
        <w:t>The population cannot reasonably be assumed normal.</w:t>
      </w:r>
    </w:p>
    <w:p w14:paraId="45488D15" w14:textId="77777777" w:rsidR="00272B89" w:rsidRDefault="00000000">
      <w:pPr>
        <w:pStyle w:val="PackBullet"/>
        <w:rPr>
          <w:rFonts w:hint="eastAsia"/>
        </w:rPr>
      </w:pPr>
      <w:r>
        <w:t>You have an observed sample and can resample from it with replacement.</w:t>
      </w:r>
    </w:p>
    <w:p w14:paraId="0B593B3E" w14:textId="77777777" w:rsidR="00272B89" w:rsidRDefault="00000000">
      <w:pPr>
        <w:pStyle w:val="PackBullet"/>
        <w:rPr>
          <w:rFonts w:hint="eastAsia"/>
        </w:rPr>
      </w:pPr>
      <w:r>
        <w:t>The task asks for a bootstrap confidence interval for a population mean.</w:t>
      </w:r>
    </w:p>
    <w:p w14:paraId="7942807A" w14:textId="77777777" w:rsidR="00272B89" w:rsidRDefault="00000000">
      <w:pPr>
        <w:pStyle w:val="Heading2"/>
      </w:pPr>
      <w:r>
        <w:t>Explanation</w:t>
      </w:r>
    </w:p>
    <w:p w14:paraId="0747C90D" w14:textId="77777777" w:rsidR="00272B89" w:rsidRDefault="00000000">
      <w:pPr>
        <w:rPr>
          <w:rFonts w:hint="eastAsia"/>
        </w:rPr>
      </w:pPr>
      <w:r>
        <w:t>The supplied bootstrapping source says that when one cannot assume a normal population, bootstrap methods use repeated resampling with replacement from the initial sample and make no assumption about the underlying population distribution.</w:t>
      </w:r>
    </w:p>
    <w:p w14:paraId="67F8AD72" w14:textId="77777777" w:rsidR="00272B89" w:rsidRDefault="00000000">
      <w:pPr>
        <w:rPr>
          <w:rFonts w:hint="eastAsia"/>
        </w:rPr>
      </w:pPr>
      <w:r>
        <w:t>Select the original random sample without replacement from the population. Then each bootstrap resample selects n values with replacement from that observed sample, so values may repeat and others may be omitted.</w:t>
      </w:r>
    </w:p>
    <w:p w14:paraId="4A22D152" w14:textId="77777777" w:rsidR="00272B89" w:rsidRDefault="00000000">
      <w:pPr>
        <w:rPr>
          <w:rFonts w:hint="eastAsia"/>
        </w:rPr>
      </w:pPr>
      <w:r>
        <w:t>Compute X̄ for each resample, repeat many times, order all resampled means, then cut off α/2 from each tail to obtain the lower and upper confidence limits.</w:t>
      </w:r>
    </w:p>
    <w:tbl>
      <w:tblPr>
        <w:tblW w:w="0" w:type="auto"/>
        <w:jc w:val="center"/>
        <w:tblLook w:val="04A0" w:firstRow="1" w:lastRow="0" w:firstColumn="1" w:lastColumn="0" w:noHBand="0" w:noVBand="1"/>
      </w:tblPr>
      <w:tblGrid>
        <w:gridCol w:w="10376"/>
      </w:tblGrid>
      <w:tr w:rsidR="00272B89" w14:paraId="1DF2D568"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34C507A3" w14:textId="77777777" w:rsidR="00272B89" w:rsidRDefault="00000000">
            <w:pPr>
              <w:rPr>
                <w:rFonts w:hint="eastAsia"/>
              </w:rPr>
            </w:pPr>
            <w:r>
              <w:rPr>
                <w:b/>
                <w:sz w:val="17"/>
              </w:rPr>
              <w:t>FORMULA / DECISION OBJECT</w:t>
            </w:r>
          </w:p>
          <w:p w14:paraId="05C2D1AF" w14:textId="77777777" w:rsidR="00272B89" w:rsidRDefault="00000000">
            <w:pPr>
              <w:spacing w:after="0" w:line="240" w:lineRule="auto"/>
              <w:rPr>
                <w:rFonts w:hint="eastAsia"/>
              </w:rPr>
            </w:pPr>
            <w:r>
              <w:t>Original sample → resample n values WITH replacement → compute X̄* → repeat m times → order X̄* values → take the course-specified α/2 tail cutoffs.</w:t>
            </w:r>
          </w:p>
        </w:tc>
      </w:tr>
    </w:tbl>
    <w:p w14:paraId="07F1BE6B" w14:textId="77777777" w:rsidR="00272B89" w:rsidRDefault="00000000">
      <w:pPr>
        <w:pStyle w:val="Heading2"/>
      </w:pPr>
      <w:r>
        <w:t>Excel route - rehearse the syntax on paper</w:t>
      </w:r>
    </w:p>
    <w:p w14:paraId="6022B4DC" w14:textId="77777777" w:rsidR="00272B89" w:rsidRDefault="00000000">
      <w:pPr>
        <w:spacing w:after="20"/>
        <w:ind w:left="255" w:hanging="255"/>
        <w:rPr>
          <w:rFonts w:hint="eastAsia"/>
        </w:rPr>
      </w:pPr>
      <w:r>
        <w:rPr>
          <w:b/>
        </w:rPr>
        <w:t xml:space="preserve">1. </w:t>
      </w:r>
      <w:r>
        <w:t>Software is required because many resamples are used.</w:t>
      </w:r>
    </w:p>
    <w:p w14:paraId="2E813949" w14:textId="77777777" w:rsidR="00272B89" w:rsidRDefault="00000000">
      <w:pPr>
        <w:spacing w:after="20"/>
        <w:ind w:left="255" w:hanging="255"/>
        <w:rPr>
          <w:rFonts w:hint="eastAsia"/>
        </w:rPr>
      </w:pPr>
      <w:r>
        <w:rPr>
          <w:b/>
        </w:rPr>
        <w:t xml:space="preserve">2. </w:t>
      </w:r>
      <w:r>
        <w:t>Each resample mean can be calculated with AVERAGE(resample_range).</w:t>
      </w:r>
    </w:p>
    <w:p w14:paraId="2E7F656F" w14:textId="77777777" w:rsidR="00272B89" w:rsidRDefault="00000000">
      <w:pPr>
        <w:spacing w:after="20"/>
        <w:ind w:left="255" w:hanging="255"/>
        <w:rPr>
          <w:rFonts w:hint="eastAsia"/>
        </w:rPr>
      </w:pPr>
      <w:r>
        <w:rPr>
          <w:b/>
        </w:rPr>
        <w:t xml:space="preserve">3. </w:t>
      </w:r>
      <w:r>
        <w:t>After all means are calculated, order them or use SMALL/LARGE according to the course cutoff convention for that m and confidence level.</w:t>
      </w:r>
    </w:p>
    <w:tbl>
      <w:tblPr>
        <w:tblW w:w="0" w:type="auto"/>
        <w:jc w:val="center"/>
        <w:tblLook w:val="04A0" w:firstRow="1" w:lastRow="0" w:firstColumn="1" w:lastColumn="0" w:noHBand="0" w:noVBand="1"/>
      </w:tblPr>
      <w:tblGrid>
        <w:gridCol w:w="10376"/>
      </w:tblGrid>
      <w:tr w:rsidR="00272B89" w14:paraId="2DDA323E"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8632AD7" w14:textId="77777777" w:rsidR="00272B89" w:rsidRDefault="00000000">
            <w:pPr>
              <w:rPr>
                <w:rFonts w:hint="eastAsia"/>
              </w:rPr>
            </w:pPr>
            <w:r>
              <w:rPr>
                <w:b/>
                <w:sz w:val="17"/>
              </w:rPr>
              <w:t>SAY ALOUD</w:t>
            </w:r>
          </w:p>
          <w:p w14:paraId="3F6F59F0" w14:textId="77777777" w:rsidR="00272B89" w:rsidRDefault="00000000">
            <w:pPr>
              <w:spacing w:after="0" w:line="240" w:lineRule="auto"/>
              <w:rPr>
                <w:rFonts w:hint="eastAsia"/>
              </w:rPr>
            </w:pPr>
            <w:r>
              <w:t>Bootstrap resampling happens from the observed sample, with replacement, and every resample stays size n. I calculate the statistic for each resample, order those statistics and cut alpha over two from each tail.</w:t>
            </w:r>
          </w:p>
        </w:tc>
      </w:tr>
    </w:tbl>
    <w:p w14:paraId="26C63723" w14:textId="77777777" w:rsidR="00272B89" w:rsidRDefault="00000000">
      <w:pPr>
        <w:pStyle w:val="Heading2"/>
      </w:pPr>
      <w:r>
        <w:t>Worked example - Source 90% bootstrap example with 100 resample means</w:t>
      </w:r>
    </w:p>
    <w:p w14:paraId="1D3DFF8D" w14:textId="77777777" w:rsidR="00272B89" w:rsidRDefault="00000000">
      <w:pPr>
        <w:spacing w:after="20"/>
        <w:ind w:left="255" w:hanging="255"/>
        <w:rPr>
          <w:rFonts w:hint="eastAsia"/>
        </w:rPr>
      </w:pPr>
      <w:r>
        <w:rPr>
          <w:b/>
        </w:rPr>
        <w:t xml:space="preserve">1. </w:t>
      </w:r>
      <w:r>
        <w:t>The confidence level is 90%, so α=.10 and α/2=.05.</w:t>
      </w:r>
    </w:p>
    <w:p w14:paraId="6E8182C9" w14:textId="77777777" w:rsidR="00272B89" w:rsidRDefault="00000000">
      <w:pPr>
        <w:spacing w:after="20"/>
        <w:ind w:left="255" w:hanging="255"/>
        <w:rPr>
          <w:rFonts w:hint="eastAsia"/>
        </w:rPr>
      </w:pPr>
      <w:r>
        <w:rPr>
          <w:b/>
        </w:rPr>
        <w:t xml:space="preserve">2. </w:t>
      </w:r>
      <w:r>
        <w:t>There are 100 ordered resample means.</w:t>
      </w:r>
    </w:p>
    <w:p w14:paraId="79834C8E" w14:textId="77777777" w:rsidR="00272B89" w:rsidRDefault="00000000">
      <w:pPr>
        <w:spacing w:after="20"/>
        <w:ind w:left="255" w:hanging="255"/>
        <w:rPr>
          <w:rFonts w:hint="eastAsia"/>
        </w:rPr>
      </w:pPr>
      <w:r>
        <w:rPr>
          <w:b/>
        </w:rPr>
        <w:t xml:space="preserve">3. </w:t>
      </w:r>
      <w:r>
        <w:t>.05×100=5, so the source uses the 5th smallest and 5th largest values.</w:t>
      </w:r>
    </w:p>
    <w:p w14:paraId="3D1CE73C" w14:textId="77777777" w:rsidR="00272B89" w:rsidRDefault="00000000">
      <w:pPr>
        <w:spacing w:after="20"/>
        <w:ind w:left="255" w:hanging="255"/>
        <w:rPr>
          <w:rFonts w:hint="eastAsia"/>
        </w:rPr>
      </w:pPr>
      <w:r>
        <w:rPr>
          <w:b/>
        </w:rPr>
        <w:t xml:space="preserve">4. </w:t>
      </w:r>
      <w:r>
        <w:t>The 5th smallest is 36.6296 and the 5th largest is 51.5926.</w:t>
      </w:r>
    </w:p>
    <w:p w14:paraId="18DFC82F" w14:textId="77777777" w:rsidR="00272B89" w:rsidRDefault="00000000">
      <w:pPr>
        <w:spacing w:after="20"/>
        <w:rPr>
          <w:rFonts w:hint="eastAsia"/>
        </w:rPr>
      </w:pPr>
      <w:r>
        <w:rPr>
          <w:b/>
        </w:rPr>
        <w:t xml:space="preserve">Result: </w:t>
      </w:r>
      <w:r>
        <w:t>90% bootstrap CI: (36.6296, 51.5926).</w:t>
      </w:r>
    </w:p>
    <w:p w14:paraId="5C0F6F51" w14:textId="77777777" w:rsidR="00272B89" w:rsidRDefault="00000000">
      <w:pPr>
        <w:rPr>
          <w:rFonts w:hint="eastAsia"/>
        </w:rPr>
      </w:pPr>
      <w:r>
        <w:rPr>
          <w:b/>
        </w:rPr>
        <w:t xml:space="preserve">Verify: </w:t>
      </w:r>
      <w:r>
        <w:t>Do not use the minimum and maximum; the course removes α/2 from each tail.</w:t>
      </w:r>
    </w:p>
    <w:tbl>
      <w:tblPr>
        <w:tblW w:w="0" w:type="auto"/>
        <w:jc w:val="center"/>
        <w:tblLook w:val="04A0" w:firstRow="1" w:lastRow="0" w:firstColumn="1" w:lastColumn="0" w:noHBand="0" w:noVBand="1"/>
      </w:tblPr>
      <w:tblGrid>
        <w:gridCol w:w="10376"/>
      </w:tblGrid>
      <w:tr w:rsidR="00272B89" w14:paraId="4EB00C14"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72E51C3" w14:textId="77777777" w:rsidR="00272B89" w:rsidRDefault="00000000">
            <w:pPr>
              <w:rPr>
                <w:rFonts w:hint="eastAsia"/>
              </w:rPr>
            </w:pPr>
            <w:r>
              <w:rPr>
                <w:b/>
                <w:sz w:val="17"/>
              </w:rPr>
              <w:t>COMMON TRAP</w:t>
            </w:r>
          </w:p>
          <w:p w14:paraId="27038FCA" w14:textId="77777777" w:rsidR="00272B89" w:rsidRDefault="00000000">
            <w:pPr>
              <w:spacing w:after="0" w:line="240" w:lineRule="auto"/>
              <w:rPr>
                <w:rFonts w:hint="eastAsia"/>
              </w:rPr>
            </w:pPr>
            <w:r>
              <w:t>Bootstrap resampling is from the observed sample WITH replacement and keeps resample size n. Do not sort the original raw observations and call those the bootstrap confidence limits.</w:t>
            </w:r>
          </w:p>
        </w:tc>
      </w:tr>
      <w:tr w:rsidR="00272B89" w14:paraId="60CA9325" w14:textId="77777777">
        <w:trPr>
          <w:jc w:val="center"/>
        </w:trPr>
        <w:tc>
          <w:tcPr>
            <w:tcW w:w="10376" w:type="dxa"/>
            <w:shd w:val="clear" w:color="auto" w:fill="F7F7F7"/>
            <w:tcMar>
              <w:top w:w="80" w:type="dxa"/>
              <w:left w:w="120" w:type="dxa"/>
              <w:bottom w:w="80" w:type="dxa"/>
              <w:right w:w="120" w:type="dxa"/>
            </w:tcMar>
          </w:tcPr>
          <w:p w14:paraId="52CC30FC" w14:textId="77777777" w:rsidR="00272B89" w:rsidRDefault="00000000">
            <w:pPr>
              <w:rPr>
                <w:rFonts w:hint="eastAsia"/>
              </w:rPr>
            </w:pPr>
            <w:r>
              <w:rPr>
                <w:b/>
              </w:rPr>
              <w:t>KNOWLEDGE CHECK - answer before looking at the key</w:t>
            </w:r>
          </w:p>
          <w:p w14:paraId="7E800597" w14:textId="77777777" w:rsidR="00272B89" w:rsidRDefault="00000000">
            <w:pPr>
              <w:spacing w:line="240" w:lineRule="auto"/>
              <w:rPr>
                <w:rFonts w:hint="eastAsia"/>
              </w:rPr>
            </w:pPr>
            <w:r>
              <w:t>Which description is a bootstrap resample in the supplied Chapter 8 method?</w:t>
            </w:r>
          </w:p>
          <w:p w14:paraId="10636E17" w14:textId="77777777" w:rsidR="00272B89" w:rsidRDefault="00000000">
            <w:pPr>
              <w:spacing w:after="0"/>
              <w:ind w:left="227"/>
              <w:rPr>
                <w:rFonts w:hint="eastAsia"/>
              </w:rPr>
            </w:pPr>
            <w:r>
              <w:t>A. Select n values with replacement from the observed sample.</w:t>
            </w:r>
          </w:p>
          <w:p w14:paraId="518321F9" w14:textId="77777777" w:rsidR="00272B89" w:rsidRDefault="00000000">
            <w:pPr>
              <w:spacing w:after="0"/>
              <w:ind w:left="227"/>
              <w:rPr>
                <w:rFonts w:hint="eastAsia"/>
              </w:rPr>
            </w:pPr>
            <w:r>
              <w:t>B. Select n new values without replacement from the population.</w:t>
            </w:r>
          </w:p>
          <w:p w14:paraId="2EBB4173" w14:textId="77777777" w:rsidR="00272B89" w:rsidRDefault="00000000">
            <w:pPr>
              <w:spacing w:after="0"/>
              <w:ind w:left="227"/>
              <w:rPr>
                <w:rFonts w:hint="eastAsia"/>
              </w:rPr>
            </w:pPr>
            <w:r>
              <w:t>C. Generate n values from a fitted normal model.</w:t>
            </w:r>
          </w:p>
        </w:tc>
      </w:tr>
      <w:tr w:rsidR="00272B89" w14:paraId="16C998CE" w14:textId="77777777">
        <w:trPr>
          <w:jc w:val="center"/>
        </w:trPr>
        <w:tc>
          <w:tcPr>
            <w:tcW w:w="10376" w:type="dxa"/>
            <w:shd w:val="clear" w:color="auto" w:fill="F7F7F7"/>
            <w:tcMar>
              <w:top w:w="80" w:type="dxa"/>
              <w:left w:w="120" w:type="dxa"/>
              <w:bottom w:w="80" w:type="dxa"/>
              <w:right w:w="120" w:type="dxa"/>
            </w:tcMar>
          </w:tcPr>
          <w:p w14:paraId="567BDF63" w14:textId="77777777" w:rsidR="00272B89" w:rsidRDefault="00000000">
            <w:pPr>
              <w:rPr>
                <w:rFonts w:hint="eastAsia"/>
              </w:rPr>
            </w:pPr>
            <w:r>
              <w:rPr>
                <w:b/>
              </w:rPr>
              <w:t>YOUR TURN - work independently</w:t>
            </w:r>
          </w:p>
          <w:p w14:paraId="6935B6D9" w14:textId="77777777" w:rsidR="00272B89" w:rsidRDefault="00000000">
            <w:pPr>
              <w:spacing w:line="240" w:lineRule="auto"/>
              <w:rPr>
                <w:rFonts w:hint="eastAsia"/>
              </w:rPr>
            </w:pPr>
            <w:r>
              <w:t>An original sample contains a value only once. Can that value appear twice in one bootstrap resample?</w:t>
            </w:r>
          </w:p>
          <w:p w14:paraId="4CB49386" w14:textId="77777777" w:rsidR="00272B89" w:rsidRDefault="00000000">
            <w:pPr>
              <w:spacing w:after="0"/>
              <w:ind w:left="227"/>
              <w:rPr>
                <w:rFonts w:hint="eastAsia"/>
              </w:rPr>
            </w:pPr>
            <w:r>
              <w:t>A. Yes, because resampling is with replacement.</w:t>
            </w:r>
          </w:p>
          <w:p w14:paraId="468C5CB6" w14:textId="77777777" w:rsidR="00272B89" w:rsidRDefault="00000000">
            <w:pPr>
              <w:spacing w:after="0"/>
              <w:ind w:left="227"/>
              <w:rPr>
                <w:rFonts w:hint="eastAsia"/>
              </w:rPr>
            </w:pPr>
            <w:r>
              <w:t>B. No, because a resample must preserve original frequencies exactly.</w:t>
            </w:r>
          </w:p>
          <w:p w14:paraId="11CD9493" w14:textId="77777777" w:rsidR="00272B89" w:rsidRDefault="00000000">
            <w:pPr>
              <w:spacing w:after="0"/>
              <w:ind w:left="227"/>
              <w:rPr>
                <w:rFonts w:hint="eastAsia"/>
              </w:rPr>
            </w:pPr>
            <w:r>
              <w:t>C. Only if n is doubled.</w:t>
            </w:r>
          </w:p>
        </w:tc>
      </w:tr>
      <w:tr w:rsidR="00272B89" w14:paraId="47D3E42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EF7E2AA" w14:textId="77777777" w:rsidR="00272B89" w:rsidRDefault="00000000">
            <w:pPr>
              <w:rPr>
                <w:rFonts w:hint="eastAsia"/>
              </w:rPr>
            </w:pPr>
            <w:r>
              <w:rPr>
                <w:b/>
                <w:sz w:val="17"/>
              </w:rPr>
              <w:t>EXIT CRITERION</w:t>
            </w:r>
          </w:p>
          <w:p w14:paraId="16BF66B5" w14:textId="77777777" w:rsidR="00272B89" w:rsidRDefault="00000000">
            <w:pPr>
              <w:spacing w:after="0" w:line="240" w:lineRule="auto"/>
              <w:rPr>
                <w:rFonts w:hint="eastAsia"/>
              </w:rPr>
            </w:pPr>
            <w:r>
              <w:t>You can narrate the seven source steps in order and explain why duplicates/omissions are normal in a bootstrap resample.</w:t>
            </w:r>
          </w:p>
        </w:tc>
      </w:tr>
    </w:tbl>
    <w:p w14:paraId="26E48110" w14:textId="77777777" w:rsidR="00272B89" w:rsidRDefault="00000000">
      <w:pPr>
        <w:pStyle w:val="Micro"/>
        <w:rPr>
          <w:rFonts w:hint="eastAsia"/>
        </w:rPr>
      </w:pPr>
      <w:r>
        <w:t>Sources: Chapter 8 slides pp. 64-72 | Dedicated Bootstrapping §8.8 extract pp. 1-2 | A1S2 Practice Test Q1</w:t>
      </w:r>
    </w:p>
    <w:p w14:paraId="273814F0" w14:textId="77777777" w:rsidR="00272B89" w:rsidRDefault="00000000">
      <w:pPr>
        <w:spacing w:before="40"/>
        <w:rPr>
          <w:rFonts w:hint="eastAsia"/>
        </w:rPr>
      </w:pPr>
      <w:r>
        <w:rPr>
          <w:b/>
          <w:sz w:val="15"/>
        </w:rPr>
        <w:t>WORKSPACE / RETRIEVAL NOTES</w:t>
      </w:r>
    </w:p>
    <w:p w14:paraId="2D87F1A9" w14:textId="77777777" w:rsidR="00272B89" w:rsidRDefault="00000000">
      <w:pPr>
        <w:spacing w:after="0"/>
        <w:rPr>
          <w:rFonts w:hint="eastAsia"/>
        </w:rPr>
      </w:pPr>
      <w:r>
        <w:rPr>
          <w:color w:val="969696"/>
          <w:sz w:val="14"/>
        </w:rPr>
        <w:t>__________________________________________________________________________________________________</w:t>
      </w:r>
    </w:p>
    <w:p w14:paraId="534EBC41" w14:textId="77777777" w:rsidR="00272B89" w:rsidRDefault="00000000">
      <w:pPr>
        <w:spacing w:after="0"/>
        <w:rPr>
          <w:rFonts w:hint="eastAsia"/>
        </w:rPr>
      </w:pPr>
      <w:r>
        <w:rPr>
          <w:color w:val="969696"/>
          <w:sz w:val="14"/>
        </w:rPr>
        <w:t>__________________________________________________________________________________________________</w:t>
      </w:r>
    </w:p>
    <w:p w14:paraId="0E98FDFB" w14:textId="77777777" w:rsidR="00272B89" w:rsidRDefault="00000000">
      <w:pPr>
        <w:spacing w:after="0"/>
        <w:rPr>
          <w:rFonts w:hint="eastAsia"/>
        </w:rPr>
      </w:pPr>
      <w:r>
        <w:rPr>
          <w:color w:val="969696"/>
          <w:sz w:val="14"/>
        </w:rPr>
        <w:t>__________________________________________________________________________________________________</w:t>
      </w:r>
    </w:p>
    <w:p w14:paraId="1E543D09" w14:textId="77777777" w:rsidR="00272B89" w:rsidRDefault="00000000">
      <w:pPr>
        <w:rPr>
          <w:rFonts w:hint="eastAsia"/>
        </w:rPr>
      </w:pPr>
      <w:r>
        <w:br w:type="page"/>
      </w:r>
    </w:p>
    <w:p w14:paraId="20B63440" w14:textId="77777777" w:rsidR="00272B89" w:rsidRDefault="00000000">
      <w:pPr>
        <w:pStyle w:val="LessonKicker"/>
        <w:rPr>
          <w:rFonts w:hint="eastAsia"/>
        </w:rPr>
      </w:pPr>
      <w:r>
        <w:lastRenderedPageBreak/>
        <w:t>CHAPTER 8 | LESSON 8.12 | OFFLINE GUIDED LEARN</w:t>
      </w:r>
    </w:p>
    <w:p w14:paraId="08FF34A6" w14:textId="77777777" w:rsidR="00272B89" w:rsidRDefault="00000000">
      <w:pPr>
        <w:pStyle w:val="Heading1"/>
        <w:pBdr>
          <w:bottom w:val="single" w:sz="10" w:space="1" w:color="4A4A4A"/>
        </w:pBdr>
      </w:pPr>
      <w:r>
        <w:t>8.12 - Bootstrap in Excel &amp; the A1S2 Workbook Workflow</w:t>
      </w:r>
    </w:p>
    <w:tbl>
      <w:tblPr>
        <w:tblW w:w="0" w:type="auto"/>
        <w:jc w:val="center"/>
        <w:tblLook w:val="04A0" w:firstRow="1" w:lastRow="0" w:firstColumn="1" w:lastColumn="0" w:noHBand="0" w:noVBand="1"/>
      </w:tblPr>
      <w:tblGrid>
        <w:gridCol w:w="10376"/>
      </w:tblGrid>
      <w:tr w:rsidR="00272B89" w14:paraId="1F85354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1937D07" w14:textId="77777777" w:rsidR="00272B89" w:rsidRDefault="00000000">
            <w:pPr>
              <w:rPr>
                <w:rFonts w:hint="eastAsia"/>
              </w:rPr>
            </w:pPr>
            <w:r>
              <w:rPr>
                <w:b/>
                <w:sz w:val="17"/>
              </w:rPr>
              <w:t>OBJECTIVE</w:t>
            </w:r>
          </w:p>
          <w:p w14:paraId="52303C46" w14:textId="77777777" w:rsidR="00272B89" w:rsidRDefault="00000000">
            <w:pPr>
              <w:spacing w:after="0" w:line="240" w:lineRule="auto"/>
              <w:rPr>
                <w:rFonts w:hint="eastAsia"/>
              </w:rPr>
            </w:pPr>
            <w:r>
              <w:t>Translate the Chapter 8 bootstrap algorithm into the workbook workflow demonstrated by the 2026 A1S2 practice test without memorising a particular dataset or inventing an unsupported cutoff convention.</w:t>
            </w:r>
          </w:p>
        </w:tc>
      </w:tr>
    </w:tbl>
    <w:p w14:paraId="5458C0B3" w14:textId="77777777" w:rsidR="00272B89" w:rsidRDefault="00000000">
      <w:pPr>
        <w:pStyle w:val="Heading2"/>
      </w:pPr>
      <w:r>
        <w:t>Recognise it</w:t>
      </w:r>
    </w:p>
    <w:p w14:paraId="6BE574CE" w14:textId="77777777" w:rsidR="00272B89" w:rsidRDefault="00000000">
      <w:pPr>
        <w:pStyle w:val="PackBullet"/>
        <w:rPr>
          <w:rFonts w:hint="eastAsia"/>
        </w:rPr>
      </w:pPr>
      <w:r>
        <w:t>The EMSLearn question directs you to a named workbook sheet.</w:t>
      </w:r>
    </w:p>
    <w:p w14:paraId="5CBF049C" w14:textId="77777777" w:rsidR="00272B89" w:rsidRDefault="00000000">
      <w:pPr>
        <w:pStyle w:val="PackBullet"/>
        <w:rPr>
          <w:rFonts w:hint="eastAsia"/>
        </w:rPr>
      </w:pPr>
      <w:r>
        <w:t>The original sample and an index/grid of resamples are already supplied.</w:t>
      </w:r>
    </w:p>
    <w:p w14:paraId="2720C597" w14:textId="77777777" w:rsidR="00272B89" w:rsidRDefault="00000000">
      <w:pPr>
        <w:pStyle w:val="PackBullet"/>
        <w:rPr>
          <w:rFonts w:hint="eastAsia"/>
        </w:rPr>
      </w:pPr>
      <w:r>
        <w:t>You must calculate a statistic for each resample in Excel and then obtain the requested bootstrap limits.</w:t>
      </w:r>
    </w:p>
    <w:p w14:paraId="2F49016E" w14:textId="77777777" w:rsidR="00272B89" w:rsidRDefault="00000000">
      <w:pPr>
        <w:pStyle w:val="Heading2"/>
      </w:pPr>
      <w:r>
        <w:t>Explanation</w:t>
      </w:r>
    </w:p>
    <w:p w14:paraId="1EC8AF0E" w14:textId="77777777" w:rsidR="00272B89" w:rsidRDefault="00000000">
      <w:pPr>
        <w:rPr>
          <w:rFonts w:hint="eastAsia"/>
        </w:rPr>
      </w:pPr>
      <w:r>
        <w:t>The 2026 practice test explicitly directs students to the Bootstrap worksheet of A1PTData.xlsx. It describes the original sample as drawn without replacement and an index of 250 resamples drawn from the original sample with replacement.</w:t>
      </w:r>
    </w:p>
    <w:p w14:paraId="13F07A9D" w14:textId="77777777" w:rsidR="00272B89" w:rsidRDefault="00000000">
      <w:pPr>
        <w:rPr>
          <w:rFonts w:hint="eastAsia"/>
        </w:rPr>
      </w:pPr>
      <w:r>
        <w:t>The course bootstrap source establishes the general method, but the supplied practice-test document does not state a unique 250-resample extraction-index rule. Therefore this lesson trains the supported workflow rather than inventing a specific index that is not stated in the supplied source.</w:t>
      </w:r>
    </w:p>
    <w:p w14:paraId="0B9C9A4D" w14:textId="77777777" w:rsidR="00272B89" w:rsidRDefault="00000000">
      <w:pPr>
        <w:rPr>
          <w:rFonts w:hint="eastAsia"/>
        </w:rPr>
      </w:pPr>
      <w:r>
        <w:t>Your execution sequence is: identify the original sample → build/read each with-replacement resample → calculate every resample mean → create/order the mean distribution → apply the course/in-question cutoff convention → enter the requested lower and upper limits in EMSLearn.</w:t>
      </w:r>
    </w:p>
    <w:tbl>
      <w:tblPr>
        <w:tblW w:w="0" w:type="auto"/>
        <w:jc w:val="center"/>
        <w:tblLook w:val="04A0" w:firstRow="1" w:lastRow="0" w:firstColumn="1" w:lastColumn="0" w:noHBand="0" w:noVBand="1"/>
      </w:tblPr>
      <w:tblGrid>
        <w:gridCol w:w="10376"/>
      </w:tblGrid>
      <w:tr w:rsidR="00272B89" w14:paraId="30D4F778"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1D83778" w14:textId="77777777" w:rsidR="00272B89" w:rsidRDefault="00000000">
            <w:pPr>
              <w:rPr>
                <w:rFonts w:hint="eastAsia"/>
              </w:rPr>
            </w:pPr>
            <w:r>
              <w:rPr>
                <w:b/>
                <w:sz w:val="17"/>
              </w:rPr>
              <w:t>FORMULA / DECISION OBJECT</w:t>
            </w:r>
          </w:p>
          <w:p w14:paraId="2ED4B29D" w14:textId="77777777" w:rsidR="00272B89" w:rsidRDefault="00000000">
            <w:pPr>
              <w:spacing w:after="0" w:line="240" w:lineRule="auto"/>
              <w:rPr>
                <w:rFonts w:hint="eastAsia"/>
              </w:rPr>
            </w:pPr>
            <w:r>
              <w:t>Workbook execution = AVERAGE(each resample) → ordered bootstrap means → course-specified tail cutoffs. Keep the statistical method separate from the EMSLearn four-decimal answer-entry rule.</w:t>
            </w:r>
          </w:p>
        </w:tc>
      </w:tr>
    </w:tbl>
    <w:p w14:paraId="7526868A" w14:textId="77777777" w:rsidR="00272B89" w:rsidRDefault="00000000">
      <w:pPr>
        <w:pStyle w:val="Heading2"/>
      </w:pPr>
      <w:r>
        <w:t>Excel route - rehearse the syntax on paper</w:t>
      </w:r>
    </w:p>
    <w:p w14:paraId="62045511" w14:textId="77777777" w:rsidR="00272B89" w:rsidRDefault="00000000">
      <w:pPr>
        <w:spacing w:after="20"/>
        <w:ind w:left="255" w:hanging="255"/>
        <w:rPr>
          <w:rFonts w:hint="eastAsia"/>
        </w:rPr>
      </w:pPr>
      <w:r>
        <w:rPr>
          <w:b/>
        </w:rPr>
        <w:t xml:space="preserve">1. </w:t>
      </w:r>
      <w:r>
        <w:t>Use AVERAGE on each resample column/row to create the bootstrap mean for every resample.</w:t>
      </w:r>
    </w:p>
    <w:p w14:paraId="5B404D75" w14:textId="77777777" w:rsidR="00272B89" w:rsidRDefault="00000000">
      <w:pPr>
        <w:spacing w:after="20"/>
        <w:ind w:left="255" w:hanging="255"/>
        <w:rPr>
          <w:rFonts w:hint="eastAsia"/>
        </w:rPr>
      </w:pPr>
      <w:r>
        <w:rPr>
          <w:b/>
        </w:rPr>
        <w:t xml:space="preserve">2. </w:t>
      </w:r>
      <w:r>
        <w:t>Use sorting or SMALL/LARGE when the required order-statistic positions are known from the course/in-question convention.</w:t>
      </w:r>
    </w:p>
    <w:p w14:paraId="4CE86B01" w14:textId="77777777" w:rsidR="00272B89" w:rsidRDefault="00000000">
      <w:pPr>
        <w:spacing w:after="20"/>
        <w:ind w:left="255" w:hanging="255"/>
        <w:rPr>
          <w:rFonts w:hint="eastAsia"/>
        </w:rPr>
      </w:pPr>
      <w:r>
        <w:rPr>
          <w:b/>
        </w:rPr>
        <w:t xml:space="preserve">3. </w:t>
      </w:r>
      <w:r>
        <w:t>The A1S2 practice-test answer-entry rule requires numerical answers to four decimals, with a full stop and no units/currency symbols.</w:t>
      </w:r>
    </w:p>
    <w:tbl>
      <w:tblPr>
        <w:tblW w:w="0" w:type="auto"/>
        <w:jc w:val="center"/>
        <w:tblLook w:val="04A0" w:firstRow="1" w:lastRow="0" w:firstColumn="1" w:lastColumn="0" w:noHBand="0" w:noVBand="1"/>
      </w:tblPr>
      <w:tblGrid>
        <w:gridCol w:w="10376"/>
      </w:tblGrid>
      <w:tr w:rsidR="00272B89" w14:paraId="78E93EB2"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B5DD59D" w14:textId="77777777" w:rsidR="00272B89" w:rsidRDefault="00000000">
            <w:pPr>
              <w:rPr>
                <w:rFonts w:hint="eastAsia"/>
              </w:rPr>
            </w:pPr>
            <w:r>
              <w:rPr>
                <w:b/>
                <w:sz w:val="17"/>
              </w:rPr>
              <w:t>SAY ALOUD</w:t>
            </w:r>
          </w:p>
          <w:p w14:paraId="29D8B01E" w14:textId="77777777" w:rsidR="00272B89" w:rsidRDefault="00000000">
            <w:pPr>
              <w:spacing w:after="0" w:line="240" w:lineRule="auto"/>
              <w:rPr>
                <w:rFonts w:hint="eastAsia"/>
              </w:rPr>
            </w:pPr>
            <w:r>
              <w:t>In the exam workflow I use Excel to execute the resampling calculation, but I still need to understand why it is with replacement, why n stays fixed, what distribution I am building, and which ordered tail values the course asks for.</w:t>
            </w:r>
          </w:p>
        </w:tc>
      </w:tr>
    </w:tbl>
    <w:p w14:paraId="27171DAA" w14:textId="77777777" w:rsidR="00272B89" w:rsidRDefault="00000000">
      <w:pPr>
        <w:pStyle w:val="Heading2"/>
      </w:pPr>
      <w:r>
        <w:t>Worked example - 2026 practice-test workflow (structure, not memorised answers)</w:t>
      </w:r>
    </w:p>
    <w:p w14:paraId="3CD9C4EC" w14:textId="77777777" w:rsidR="00272B89" w:rsidRDefault="00000000">
      <w:pPr>
        <w:spacing w:after="20"/>
        <w:ind w:left="255" w:hanging="255"/>
        <w:rPr>
          <w:rFonts w:hint="eastAsia"/>
        </w:rPr>
      </w:pPr>
      <w:r>
        <w:rPr>
          <w:b/>
        </w:rPr>
        <w:t xml:space="preserve">1. </w:t>
      </w:r>
      <w:r>
        <w:t>Open the named Bootstrap worksheet.</w:t>
      </w:r>
    </w:p>
    <w:p w14:paraId="09645420" w14:textId="77777777" w:rsidR="00272B89" w:rsidRDefault="00000000">
      <w:pPr>
        <w:spacing w:after="20"/>
        <w:ind w:left="255" w:hanging="255"/>
        <w:rPr>
          <w:rFonts w:hint="eastAsia"/>
        </w:rPr>
      </w:pPr>
      <w:r>
        <w:rPr>
          <w:b/>
        </w:rPr>
        <w:t xml:space="preserve">2. </w:t>
      </w:r>
      <w:r>
        <w:t>Identify the original sample and the supplied with-replacement resample index/grid.</w:t>
      </w:r>
    </w:p>
    <w:p w14:paraId="68FC008D" w14:textId="77777777" w:rsidR="00272B89" w:rsidRDefault="00000000">
      <w:pPr>
        <w:spacing w:after="20"/>
        <w:ind w:left="255" w:hanging="255"/>
        <w:rPr>
          <w:rFonts w:hint="eastAsia"/>
        </w:rPr>
      </w:pPr>
      <w:r>
        <w:rPr>
          <w:b/>
        </w:rPr>
        <w:t xml:space="preserve">3. </w:t>
      </w:r>
      <w:r>
        <w:t>Calculate one mean for every resample in Excel.</w:t>
      </w:r>
    </w:p>
    <w:p w14:paraId="26AE1284" w14:textId="77777777" w:rsidR="00272B89" w:rsidRDefault="00000000">
      <w:pPr>
        <w:spacing w:after="20"/>
        <w:ind w:left="255" w:hanging="255"/>
        <w:rPr>
          <w:rFonts w:hint="eastAsia"/>
        </w:rPr>
      </w:pPr>
      <w:r>
        <w:rPr>
          <w:b/>
        </w:rPr>
        <w:t xml:space="preserve">4. </w:t>
      </w:r>
      <w:r>
        <w:t>Order the full set of resample means.</w:t>
      </w:r>
    </w:p>
    <w:p w14:paraId="7F091E00" w14:textId="77777777" w:rsidR="00272B89" w:rsidRDefault="00000000">
      <w:pPr>
        <w:spacing w:after="20"/>
        <w:ind w:left="255" w:hanging="255"/>
        <w:rPr>
          <w:rFonts w:hint="eastAsia"/>
        </w:rPr>
      </w:pPr>
      <w:r>
        <w:rPr>
          <w:b/>
        </w:rPr>
        <w:t xml:space="preserve">5. </w:t>
      </w:r>
      <w:r>
        <w:t>Apply the confidence-tail cutoff convention supported by the course/question.</w:t>
      </w:r>
    </w:p>
    <w:p w14:paraId="1BD0F437" w14:textId="77777777" w:rsidR="00272B89" w:rsidRDefault="00000000">
      <w:pPr>
        <w:spacing w:after="20"/>
        <w:ind w:left="255" w:hanging="255"/>
        <w:rPr>
          <w:rFonts w:hint="eastAsia"/>
        </w:rPr>
      </w:pPr>
      <w:r>
        <w:rPr>
          <w:b/>
        </w:rPr>
        <w:t xml:space="preserve">6. </w:t>
      </w:r>
      <w:r>
        <w:t>Return to EMSLearn and enter the requested lower/upper values using the stated numerical format.</w:t>
      </w:r>
    </w:p>
    <w:p w14:paraId="3A35B261" w14:textId="77777777" w:rsidR="00272B89" w:rsidRDefault="00000000">
      <w:pPr>
        <w:spacing w:after="20"/>
        <w:rPr>
          <w:rFonts w:hint="eastAsia"/>
        </w:rPr>
      </w:pPr>
      <w:r>
        <w:rPr>
          <w:b/>
        </w:rPr>
        <w:t xml:space="preserve">Result: </w:t>
      </w:r>
      <w:r>
        <w:t>The statistical object being ordered is the distribution of bootstrap sample means.</w:t>
      </w:r>
    </w:p>
    <w:p w14:paraId="39090942" w14:textId="77777777" w:rsidR="00272B89" w:rsidRDefault="00000000">
      <w:pPr>
        <w:rPr>
          <w:rFonts w:hint="eastAsia"/>
        </w:rPr>
      </w:pPr>
      <w:r>
        <w:rPr>
          <w:b/>
        </w:rPr>
        <w:t xml:space="preserve">Verify: </w:t>
      </w:r>
      <w:r>
        <w:t>If you are sorting the raw original observations instead of the resample means, you are on the wrong object.</w:t>
      </w:r>
    </w:p>
    <w:tbl>
      <w:tblPr>
        <w:tblW w:w="0" w:type="auto"/>
        <w:jc w:val="center"/>
        <w:tblLook w:val="04A0" w:firstRow="1" w:lastRow="0" w:firstColumn="1" w:lastColumn="0" w:noHBand="0" w:noVBand="1"/>
      </w:tblPr>
      <w:tblGrid>
        <w:gridCol w:w="10376"/>
      </w:tblGrid>
      <w:tr w:rsidR="00272B89" w14:paraId="14DA22A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AB4F089" w14:textId="77777777" w:rsidR="00272B89" w:rsidRDefault="00000000">
            <w:pPr>
              <w:rPr>
                <w:rFonts w:hint="eastAsia"/>
              </w:rPr>
            </w:pPr>
            <w:r>
              <w:rPr>
                <w:b/>
                <w:sz w:val="17"/>
              </w:rPr>
              <w:t>COMMON TRAP</w:t>
            </w:r>
          </w:p>
          <w:p w14:paraId="7A7C7D26" w14:textId="77777777" w:rsidR="00272B89" w:rsidRDefault="00000000">
            <w:pPr>
              <w:spacing w:after="0" w:line="240" w:lineRule="auto"/>
              <w:rPr>
                <w:rFonts w:hint="eastAsia"/>
              </w:rPr>
            </w:pPr>
            <w:r>
              <w:t>Do not invent a 250-resample cutoff index that the supplied practice-test text never states. Execute the supported workbook workflow and use the course/question-specific cutoff convention actually provided.</w:t>
            </w:r>
          </w:p>
        </w:tc>
      </w:tr>
      <w:tr w:rsidR="00272B89" w14:paraId="5DC61E1A" w14:textId="77777777">
        <w:trPr>
          <w:jc w:val="center"/>
        </w:trPr>
        <w:tc>
          <w:tcPr>
            <w:tcW w:w="10376" w:type="dxa"/>
            <w:shd w:val="clear" w:color="auto" w:fill="F7F7F7"/>
            <w:tcMar>
              <w:top w:w="80" w:type="dxa"/>
              <w:left w:w="120" w:type="dxa"/>
              <w:bottom w:w="80" w:type="dxa"/>
              <w:right w:w="120" w:type="dxa"/>
            </w:tcMar>
          </w:tcPr>
          <w:p w14:paraId="0F702049" w14:textId="77777777" w:rsidR="00272B89" w:rsidRDefault="00000000">
            <w:pPr>
              <w:rPr>
                <w:rFonts w:hint="eastAsia"/>
              </w:rPr>
            </w:pPr>
            <w:r>
              <w:rPr>
                <w:b/>
              </w:rPr>
              <w:t>KNOWLEDGE CHECK - answer before looking at the key</w:t>
            </w:r>
          </w:p>
          <w:p w14:paraId="5B934C29" w14:textId="77777777" w:rsidR="00272B89" w:rsidRDefault="00000000">
            <w:pPr>
              <w:spacing w:line="240" w:lineRule="auto"/>
              <w:rPr>
                <w:rFonts w:hint="eastAsia"/>
              </w:rPr>
            </w:pPr>
            <w:r>
              <w:t>What should you calculate for each bootstrap resample when the target is a confidence interval for the population mean?</w:t>
            </w:r>
          </w:p>
          <w:p w14:paraId="3CDDB136" w14:textId="77777777" w:rsidR="00272B89" w:rsidRDefault="00000000">
            <w:pPr>
              <w:spacing w:after="0"/>
              <w:ind w:left="227"/>
              <w:rPr>
                <w:rFonts w:hint="eastAsia"/>
              </w:rPr>
            </w:pPr>
            <w:r>
              <w:t>A. The resample mean X̄*</w:t>
            </w:r>
          </w:p>
          <w:p w14:paraId="1FE4492C" w14:textId="77777777" w:rsidR="00272B89" w:rsidRDefault="00000000">
            <w:pPr>
              <w:spacing w:after="0"/>
              <w:ind w:left="227"/>
              <w:rPr>
                <w:rFonts w:hint="eastAsia"/>
              </w:rPr>
            </w:pPr>
            <w:r>
              <w:t>B. Only the resample minimum</w:t>
            </w:r>
          </w:p>
          <w:p w14:paraId="13D7EDAF" w14:textId="77777777" w:rsidR="00272B89" w:rsidRDefault="00000000">
            <w:pPr>
              <w:spacing w:after="0"/>
              <w:ind w:left="227"/>
              <w:rPr>
                <w:rFonts w:hint="eastAsia"/>
              </w:rPr>
            </w:pPr>
            <w:r>
              <w:t>C. A new population standard deviation σ</w:t>
            </w:r>
          </w:p>
        </w:tc>
      </w:tr>
      <w:tr w:rsidR="00272B89" w14:paraId="0EDA2119" w14:textId="77777777">
        <w:trPr>
          <w:jc w:val="center"/>
        </w:trPr>
        <w:tc>
          <w:tcPr>
            <w:tcW w:w="10376" w:type="dxa"/>
            <w:shd w:val="clear" w:color="auto" w:fill="F7F7F7"/>
            <w:tcMar>
              <w:top w:w="80" w:type="dxa"/>
              <w:left w:w="120" w:type="dxa"/>
              <w:bottom w:w="80" w:type="dxa"/>
              <w:right w:w="120" w:type="dxa"/>
            </w:tcMar>
          </w:tcPr>
          <w:p w14:paraId="147DA8E2" w14:textId="77777777" w:rsidR="00272B89" w:rsidRDefault="00000000">
            <w:pPr>
              <w:rPr>
                <w:rFonts w:hint="eastAsia"/>
              </w:rPr>
            </w:pPr>
            <w:r>
              <w:rPr>
                <w:b/>
              </w:rPr>
              <w:t>YOUR TURN - work independently</w:t>
            </w:r>
          </w:p>
          <w:p w14:paraId="33C4ACFC" w14:textId="77777777" w:rsidR="00272B89" w:rsidRDefault="00000000">
            <w:pPr>
              <w:spacing w:line="240" w:lineRule="auto"/>
              <w:rPr>
                <w:rFonts w:hint="eastAsia"/>
              </w:rPr>
            </w:pPr>
            <w:r>
              <w:t>Which Excel step belongs immediately after you have generated/read all bootstrap resamples for a mean CI?</w:t>
            </w:r>
          </w:p>
          <w:p w14:paraId="1B2D12F2" w14:textId="77777777" w:rsidR="00272B89" w:rsidRDefault="00000000">
            <w:pPr>
              <w:spacing w:after="0"/>
              <w:ind w:left="227"/>
              <w:rPr>
                <w:rFonts w:hint="eastAsia"/>
              </w:rPr>
            </w:pPr>
            <w:r>
              <w:t>A. Calculate AVERAGE for each resample.</w:t>
            </w:r>
          </w:p>
          <w:p w14:paraId="2B3C87C3" w14:textId="77777777" w:rsidR="00272B89" w:rsidRDefault="00000000">
            <w:pPr>
              <w:spacing w:after="0"/>
              <w:ind w:left="227"/>
              <w:rPr>
                <w:rFonts w:hint="eastAsia"/>
              </w:rPr>
            </w:pPr>
            <w:r>
              <w:t>B. Calculate one grand average of every cell and stop.</w:t>
            </w:r>
          </w:p>
          <w:p w14:paraId="4C310002" w14:textId="77777777" w:rsidR="00272B89" w:rsidRDefault="00000000">
            <w:pPr>
              <w:spacing w:after="0"/>
              <w:ind w:left="227"/>
              <w:rPr>
                <w:rFonts w:hint="eastAsia"/>
              </w:rPr>
            </w:pPr>
            <w:r>
              <w:t>C. Replace repeated values so every resample is unique.</w:t>
            </w:r>
          </w:p>
        </w:tc>
      </w:tr>
      <w:tr w:rsidR="00272B89" w14:paraId="335165A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13483C9" w14:textId="77777777" w:rsidR="00272B89" w:rsidRDefault="00000000">
            <w:pPr>
              <w:rPr>
                <w:rFonts w:hint="eastAsia"/>
              </w:rPr>
            </w:pPr>
            <w:r>
              <w:rPr>
                <w:b/>
                <w:sz w:val="17"/>
              </w:rPr>
              <w:t>EXIT CRITERION</w:t>
            </w:r>
          </w:p>
          <w:p w14:paraId="36B0AFB4" w14:textId="77777777" w:rsidR="00272B89" w:rsidRDefault="00000000">
            <w:pPr>
              <w:spacing w:after="0" w:line="240" w:lineRule="auto"/>
              <w:rPr>
                <w:rFonts w:hint="eastAsia"/>
              </w:rPr>
            </w:pPr>
            <w:r>
              <w:t>You can move between EMSLearn instructions and Excel without losing the statistical object, and you can state which parts are source-confirmed versus convention-dependent.</w:t>
            </w:r>
          </w:p>
        </w:tc>
      </w:tr>
    </w:tbl>
    <w:p w14:paraId="54B4B824" w14:textId="77777777" w:rsidR="00272B89" w:rsidRDefault="00000000">
      <w:pPr>
        <w:pStyle w:val="Micro"/>
        <w:rPr>
          <w:rFonts w:hint="eastAsia"/>
        </w:rPr>
      </w:pPr>
      <w:r>
        <w:t>Sources: A1S2 2026 Practice Test Q1 and first-page answer-entry rules | Chapter 8 slides pp. 64-72 | Dedicated Bootstrapping §8.8 extract | Existing A1S2 Excel execution companion is a training analogue only, not an official source</w:t>
      </w:r>
    </w:p>
    <w:p w14:paraId="34091113" w14:textId="77777777" w:rsidR="00272B89" w:rsidRDefault="00000000">
      <w:pPr>
        <w:spacing w:before="40"/>
        <w:rPr>
          <w:rFonts w:hint="eastAsia"/>
        </w:rPr>
      </w:pPr>
      <w:r>
        <w:rPr>
          <w:b/>
          <w:sz w:val="15"/>
        </w:rPr>
        <w:t>WORKSPACE / RETRIEVAL NOTES</w:t>
      </w:r>
    </w:p>
    <w:p w14:paraId="5AE0D121" w14:textId="77777777" w:rsidR="00272B89" w:rsidRDefault="00000000">
      <w:pPr>
        <w:spacing w:after="0"/>
        <w:rPr>
          <w:rFonts w:hint="eastAsia"/>
        </w:rPr>
      </w:pPr>
      <w:r>
        <w:rPr>
          <w:color w:val="969696"/>
          <w:sz w:val="14"/>
        </w:rPr>
        <w:lastRenderedPageBreak/>
        <w:t>__________________________________________________________________________________________________</w:t>
      </w:r>
    </w:p>
    <w:p w14:paraId="7DC3C6E9" w14:textId="77777777" w:rsidR="00272B89" w:rsidRDefault="00000000">
      <w:pPr>
        <w:spacing w:after="0"/>
        <w:rPr>
          <w:rFonts w:hint="eastAsia"/>
        </w:rPr>
      </w:pPr>
      <w:r>
        <w:rPr>
          <w:color w:val="969696"/>
          <w:sz w:val="14"/>
        </w:rPr>
        <w:t>__________________________________________________________________________________________________</w:t>
      </w:r>
    </w:p>
    <w:p w14:paraId="5AB2D65F" w14:textId="77777777" w:rsidR="00272B89" w:rsidRDefault="00000000">
      <w:pPr>
        <w:spacing w:after="0"/>
        <w:rPr>
          <w:rFonts w:hint="eastAsia"/>
        </w:rPr>
      </w:pPr>
      <w:r>
        <w:rPr>
          <w:color w:val="969696"/>
          <w:sz w:val="14"/>
        </w:rPr>
        <w:t>__________________________________________________________________________________________________</w:t>
      </w:r>
    </w:p>
    <w:p w14:paraId="19D6F2C6" w14:textId="77777777" w:rsidR="00272B89" w:rsidRDefault="00000000">
      <w:pPr>
        <w:rPr>
          <w:rFonts w:hint="eastAsia"/>
        </w:rPr>
      </w:pPr>
      <w:r>
        <w:br w:type="page"/>
      </w:r>
    </w:p>
    <w:p w14:paraId="662C5DDC" w14:textId="77777777" w:rsidR="00272B89" w:rsidRDefault="00000000">
      <w:pPr>
        <w:pStyle w:val="LessonKicker"/>
        <w:rPr>
          <w:rFonts w:hint="eastAsia"/>
        </w:rPr>
      </w:pPr>
      <w:r>
        <w:lastRenderedPageBreak/>
        <w:t>CHAPTER 8 | LESSON 8.13 | OFFLINE GUIDED LEARN</w:t>
      </w:r>
    </w:p>
    <w:p w14:paraId="4F19A926" w14:textId="77777777" w:rsidR="00272B89" w:rsidRDefault="00000000">
      <w:pPr>
        <w:pStyle w:val="Heading1"/>
        <w:pBdr>
          <w:bottom w:val="single" w:sz="10" w:space="1" w:color="4A4A4A"/>
        </w:pBdr>
      </w:pPr>
      <w:r>
        <w:t>8.13 - Responsible Confidence-Interval Reporting &amp; Chapter Synthesis</w:t>
      </w:r>
    </w:p>
    <w:tbl>
      <w:tblPr>
        <w:tblW w:w="0" w:type="auto"/>
        <w:jc w:val="center"/>
        <w:tblLook w:val="04A0" w:firstRow="1" w:lastRow="0" w:firstColumn="1" w:lastColumn="0" w:noHBand="0" w:noVBand="1"/>
      </w:tblPr>
      <w:tblGrid>
        <w:gridCol w:w="10376"/>
      </w:tblGrid>
      <w:tr w:rsidR="00272B89" w14:paraId="0E8AC05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67AE3AF" w14:textId="77777777" w:rsidR="00272B89" w:rsidRDefault="00000000">
            <w:pPr>
              <w:rPr>
                <w:rFonts w:hint="eastAsia"/>
              </w:rPr>
            </w:pPr>
            <w:r>
              <w:rPr>
                <w:b/>
                <w:sz w:val="17"/>
              </w:rPr>
              <w:t>OBJECTIVE</w:t>
            </w:r>
          </w:p>
          <w:p w14:paraId="537D71FC" w14:textId="77777777" w:rsidR="00272B89" w:rsidRDefault="00000000">
            <w:pPr>
              <w:spacing w:after="0" w:line="240" w:lineRule="auto"/>
              <w:rPr>
                <w:rFonts w:hint="eastAsia"/>
              </w:rPr>
            </w:pPr>
            <w:r>
              <w:t>Report a confidence interval in the complete form required by the Chapter 8 source and connect the whole chapter into one decision sequence.</w:t>
            </w:r>
          </w:p>
        </w:tc>
      </w:tr>
    </w:tbl>
    <w:p w14:paraId="7C01A3BE" w14:textId="77777777" w:rsidR="00272B89" w:rsidRDefault="00000000">
      <w:pPr>
        <w:pStyle w:val="Heading2"/>
      </w:pPr>
      <w:r>
        <w:t>Recognise it</w:t>
      </w:r>
    </w:p>
    <w:p w14:paraId="65F39D91" w14:textId="77777777" w:rsidR="00272B89" w:rsidRDefault="00000000">
      <w:pPr>
        <w:pStyle w:val="PackBullet"/>
        <w:rPr>
          <w:rFonts w:hint="eastAsia"/>
        </w:rPr>
      </w:pPr>
      <w:r>
        <w:t>The task asks you to report or interpret an estimate, not merely calculate two limits.</w:t>
      </w:r>
    </w:p>
    <w:p w14:paraId="4DF0B2F2" w14:textId="77777777" w:rsidR="00272B89" w:rsidRDefault="00000000">
      <w:pPr>
        <w:pStyle w:val="PackBullet"/>
        <w:rPr>
          <w:rFonts w:hint="eastAsia"/>
        </w:rPr>
      </w:pPr>
      <w:r>
        <w:t>You need to state what belongs with a point estimate in a responsible report.</w:t>
      </w:r>
    </w:p>
    <w:p w14:paraId="260DBDA4" w14:textId="77777777" w:rsidR="00272B89" w:rsidRDefault="00000000">
      <w:pPr>
        <w:pStyle w:val="PackBullet"/>
        <w:rPr>
          <w:rFonts w:hint="eastAsia"/>
        </w:rPr>
      </w:pPr>
      <w:r>
        <w:t>You need to choose among mean/proportion, known/unknown sigma, sample-size, finite-population and bootstrap routes.</w:t>
      </w:r>
    </w:p>
    <w:p w14:paraId="7830FA3E" w14:textId="77777777" w:rsidR="00272B89" w:rsidRDefault="00000000">
      <w:pPr>
        <w:pStyle w:val="Heading2"/>
      </w:pPr>
      <w:r>
        <w:t>Explanation</w:t>
      </w:r>
    </w:p>
    <w:p w14:paraId="09FD092C" w14:textId="77777777" w:rsidR="00272B89" w:rsidRDefault="00000000">
      <w:pPr>
        <w:rPr>
          <w:rFonts w:hint="eastAsia"/>
        </w:rPr>
      </w:pPr>
      <w:r>
        <w:t>The Chapter 8 Ethical Issues slide says that when reporting a point estimate, a confidence interval reflecting sampling error should be included; the confidence level, sample size and an interpretation should also be reported.</w:t>
      </w:r>
    </w:p>
    <w:p w14:paraId="4B559EFF" w14:textId="77777777" w:rsidR="00272B89" w:rsidRDefault="00000000">
      <w:pPr>
        <w:rPr>
          <w:rFonts w:hint="eastAsia"/>
        </w:rPr>
      </w:pPr>
      <w:r>
        <w:t>A complete Chapter 8 solution therefore identifies the population parameter, gives the interval and confidence level, states n where relevant, and interprets the interval in context rather than reporting naked numbers.</w:t>
      </w:r>
    </w:p>
    <w:p w14:paraId="2EC17774" w14:textId="77777777" w:rsidR="00272B89" w:rsidRDefault="00000000">
      <w:pPr>
        <w:rPr>
          <w:rFonts w:hint="eastAsia"/>
        </w:rPr>
      </w:pPr>
      <w:r>
        <w:t>For method selection, first identify the parameter and task. Mean CI: known population sigma gives Z; unknown sigma gives Student t. Proportion CI uses p and its estimated SE. Required-n questions use the corresponding sample-size formula and round up. Sampling without replacement from a finite population may require FPC. Non-normal settings may trigger the supplied bootstrap route.</w:t>
      </w:r>
    </w:p>
    <w:tbl>
      <w:tblPr>
        <w:tblW w:w="0" w:type="auto"/>
        <w:jc w:val="center"/>
        <w:tblLook w:val="04A0" w:firstRow="1" w:lastRow="0" w:firstColumn="1" w:lastColumn="0" w:noHBand="0" w:noVBand="1"/>
      </w:tblPr>
      <w:tblGrid>
        <w:gridCol w:w="10376"/>
      </w:tblGrid>
      <w:tr w:rsidR="00272B89" w14:paraId="6DF1EE9E"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F10564F" w14:textId="77777777" w:rsidR="00272B89" w:rsidRDefault="00000000">
            <w:pPr>
              <w:rPr>
                <w:rFonts w:hint="eastAsia"/>
              </w:rPr>
            </w:pPr>
            <w:r>
              <w:rPr>
                <w:b/>
                <w:sz w:val="17"/>
              </w:rPr>
              <w:t>FORMULA / DECISION OBJECT</w:t>
            </w:r>
          </w:p>
          <w:p w14:paraId="40CC053E" w14:textId="77777777" w:rsidR="00272B89" w:rsidRDefault="00000000">
            <w:pPr>
              <w:spacing w:after="0" w:line="240" w:lineRule="auto"/>
              <w:rPr>
                <w:rFonts w:hint="eastAsia"/>
              </w:rPr>
            </w:pPr>
            <w:r>
              <w:t>Parameter -&gt; task -&gt; sigma/source conditions -&gt; critical distribution / sample-size route -&gt; finite/bootstrap branch -&gt; calculate -&gt; report interval + confidence level + n + contextual interpretation.</w:t>
            </w:r>
          </w:p>
        </w:tc>
      </w:tr>
    </w:tbl>
    <w:p w14:paraId="755C0E18" w14:textId="77777777" w:rsidR="00272B89" w:rsidRDefault="00000000">
      <w:pPr>
        <w:pStyle w:val="Heading2"/>
      </w:pPr>
      <w:r>
        <w:t>Excel route - rehearse the syntax on paper</w:t>
      </w:r>
    </w:p>
    <w:p w14:paraId="6795A1BB" w14:textId="77777777" w:rsidR="00272B89" w:rsidRDefault="00000000">
      <w:pPr>
        <w:spacing w:after="20"/>
        <w:ind w:left="255" w:hanging="255"/>
        <w:rPr>
          <w:rFonts w:hint="eastAsia"/>
        </w:rPr>
      </w:pPr>
      <w:r>
        <w:rPr>
          <w:b/>
        </w:rPr>
        <w:t xml:space="preserve">1. </w:t>
      </w:r>
      <w:r>
        <w:t>Use Excel to execute the selected calculation, but do not let the worksheet replace method selection.</w:t>
      </w:r>
    </w:p>
    <w:p w14:paraId="726A7C3D" w14:textId="77777777" w:rsidR="00272B89" w:rsidRDefault="00000000">
      <w:pPr>
        <w:spacing w:after="20"/>
        <w:ind w:left="255" w:hanging="255"/>
        <w:rPr>
          <w:rFonts w:hint="eastAsia"/>
        </w:rPr>
      </w:pPr>
      <w:r>
        <w:rPr>
          <w:b/>
        </w:rPr>
        <w:t xml:space="preserve">2. </w:t>
      </w:r>
      <w:r>
        <w:t>Before submitting, verify the object, confidence level, rounding rule and whether the question asks for limits, margin, n or an interpretation.</w:t>
      </w:r>
    </w:p>
    <w:p w14:paraId="7A2D3348" w14:textId="77777777" w:rsidR="00272B89" w:rsidRDefault="00000000">
      <w:pPr>
        <w:spacing w:after="20"/>
        <w:ind w:left="255" w:hanging="255"/>
        <w:rPr>
          <w:rFonts w:hint="eastAsia"/>
        </w:rPr>
      </w:pPr>
      <w:r>
        <w:rPr>
          <w:b/>
        </w:rPr>
        <w:t xml:space="preserve">3. </w:t>
      </w:r>
      <w:r>
        <w:t>Say aloud: "A complete confidence-interval report gives the parameter in context, the interval, the confidence level, the sample size where relevant, and an interpretation. I choose the statistical route before I type an Excel formula."</w:t>
      </w:r>
    </w:p>
    <w:tbl>
      <w:tblPr>
        <w:tblW w:w="0" w:type="auto"/>
        <w:jc w:val="center"/>
        <w:tblLook w:val="04A0" w:firstRow="1" w:lastRow="0" w:firstColumn="1" w:lastColumn="0" w:noHBand="0" w:noVBand="1"/>
      </w:tblPr>
      <w:tblGrid>
        <w:gridCol w:w="10376"/>
      </w:tblGrid>
      <w:tr w:rsidR="00272B89" w14:paraId="4021ED32"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3154C6A" w14:textId="77777777" w:rsidR="00272B89" w:rsidRDefault="00000000">
            <w:pPr>
              <w:rPr>
                <w:rFonts w:hint="eastAsia"/>
              </w:rPr>
            </w:pPr>
            <w:r>
              <w:rPr>
                <w:b/>
                <w:sz w:val="17"/>
              </w:rPr>
              <w:t>SAY ALOUD</w:t>
            </w:r>
          </w:p>
          <w:p w14:paraId="532150B4" w14:textId="77777777" w:rsidR="00272B89" w:rsidRDefault="00000000">
            <w:pPr>
              <w:spacing w:after="0" w:line="240" w:lineRule="auto"/>
              <w:rPr>
                <w:rFonts w:hint="eastAsia"/>
              </w:rPr>
            </w:pPr>
            <w:r>
              <w:t>A complete confidence-interval report gives the parameter in context, the interval, the confidence level, the sample size where relevant, and an interpretation. I choose the statistical route before I type an Excel formula.</w:t>
            </w:r>
          </w:p>
        </w:tc>
      </w:tr>
    </w:tbl>
    <w:p w14:paraId="70956EE7" w14:textId="77777777" w:rsidR="00272B89" w:rsidRDefault="00000000">
      <w:pPr>
        <w:pStyle w:val="Heading2"/>
      </w:pPr>
      <w:r>
        <w:t>Worked example - Complete report</w:t>
      </w:r>
    </w:p>
    <w:p w14:paraId="2FCC88A8" w14:textId="77777777" w:rsidR="00272B89" w:rsidRDefault="00000000">
      <w:pPr>
        <w:spacing w:after="20"/>
        <w:ind w:left="255" w:hanging="255"/>
        <w:rPr>
          <w:rFonts w:hint="eastAsia"/>
        </w:rPr>
      </w:pPr>
      <w:r>
        <w:rPr>
          <w:b/>
        </w:rPr>
        <w:t xml:space="preserve">1. </w:t>
      </w:r>
      <w:r>
        <w:t>Suppose a 95% CI for a population mean is calculated as (83.04, 86.96) from n=64.</w:t>
      </w:r>
    </w:p>
    <w:p w14:paraId="54A36EB8" w14:textId="77777777" w:rsidR="00272B89" w:rsidRDefault="00000000">
      <w:pPr>
        <w:spacing w:after="20"/>
        <w:ind w:left="255" w:hanging="255"/>
        <w:rPr>
          <w:rFonts w:hint="eastAsia"/>
        </w:rPr>
      </w:pPr>
      <w:r>
        <w:rPr>
          <w:b/>
        </w:rPr>
        <w:t xml:space="preserve">2. </w:t>
      </w:r>
      <w:r>
        <w:t>Name the target: the population mean.</w:t>
      </w:r>
    </w:p>
    <w:p w14:paraId="1CDB72F2" w14:textId="77777777" w:rsidR="00272B89" w:rsidRDefault="00000000">
      <w:pPr>
        <w:spacing w:after="20"/>
        <w:ind w:left="255" w:hanging="255"/>
        <w:rPr>
          <w:rFonts w:hint="eastAsia"/>
        </w:rPr>
      </w:pPr>
      <w:r>
        <w:rPr>
          <w:b/>
        </w:rPr>
        <w:t xml:space="preserve">3. </w:t>
      </w:r>
      <w:r>
        <w:t>State the confidence level: 95%.</w:t>
      </w:r>
    </w:p>
    <w:p w14:paraId="29D5692F" w14:textId="77777777" w:rsidR="00272B89" w:rsidRDefault="00000000">
      <w:pPr>
        <w:spacing w:after="20"/>
        <w:ind w:left="255" w:hanging="255"/>
        <w:rPr>
          <w:rFonts w:hint="eastAsia"/>
        </w:rPr>
      </w:pPr>
      <w:r>
        <w:rPr>
          <w:b/>
        </w:rPr>
        <w:t xml:space="preserve">4. </w:t>
      </w:r>
      <w:r>
        <w:t>Include the sample size: n=64.</w:t>
      </w:r>
    </w:p>
    <w:p w14:paraId="7B30FD8C" w14:textId="77777777" w:rsidR="00272B89" w:rsidRDefault="00000000">
      <w:pPr>
        <w:spacing w:after="20"/>
        <w:ind w:left="255" w:hanging="255"/>
        <w:rPr>
          <w:rFonts w:hint="eastAsia"/>
        </w:rPr>
      </w:pPr>
      <w:r>
        <w:rPr>
          <w:b/>
        </w:rPr>
        <w:t xml:space="preserve">5. </w:t>
      </w:r>
      <w:r>
        <w:t>Interpret in context: we are 95% confident that the population mean lies between 83.04 and 86.96 under this interval procedure.</w:t>
      </w:r>
    </w:p>
    <w:p w14:paraId="217BDD05" w14:textId="77777777" w:rsidR="00272B89" w:rsidRDefault="00000000">
      <w:pPr>
        <w:spacing w:after="20"/>
        <w:rPr>
          <w:rFonts w:hint="eastAsia"/>
        </w:rPr>
      </w:pPr>
      <w:r>
        <w:rPr>
          <w:b/>
        </w:rPr>
        <w:t xml:space="preserve">Result: </w:t>
      </w:r>
      <w:r>
        <w:t>The calculation and the report are both complete.</w:t>
      </w:r>
    </w:p>
    <w:p w14:paraId="27DAD7B8" w14:textId="77777777" w:rsidR="00272B89" w:rsidRDefault="00000000">
      <w:pPr>
        <w:rPr>
          <w:rFonts w:hint="eastAsia"/>
        </w:rPr>
      </w:pPr>
      <w:r>
        <w:rPr>
          <w:b/>
        </w:rPr>
        <w:t xml:space="preserve">Verify: </w:t>
      </w:r>
      <w:r>
        <w:t>Do not replace a contextual interpretation with naked numerical limits.</w:t>
      </w:r>
    </w:p>
    <w:tbl>
      <w:tblPr>
        <w:tblW w:w="0" w:type="auto"/>
        <w:jc w:val="center"/>
        <w:tblLook w:val="04A0" w:firstRow="1" w:lastRow="0" w:firstColumn="1" w:lastColumn="0" w:noHBand="0" w:noVBand="1"/>
      </w:tblPr>
      <w:tblGrid>
        <w:gridCol w:w="10376"/>
      </w:tblGrid>
      <w:tr w:rsidR="00272B89" w14:paraId="6D792B46"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1926B96" w14:textId="77777777" w:rsidR="00272B89" w:rsidRDefault="00000000">
            <w:pPr>
              <w:rPr>
                <w:rFonts w:hint="eastAsia"/>
              </w:rPr>
            </w:pPr>
            <w:r>
              <w:rPr>
                <w:b/>
                <w:sz w:val="17"/>
              </w:rPr>
              <w:t>COMMON TRAP</w:t>
            </w:r>
          </w:p>
          <w:p w14:paraId="393626BE" w14:textId="77777777" w:rsidR="00272B89" w:rsidRDefault="00000000">
            <w:pPr>
              <w:spacing w:after="0" w:line="240" w:lineRule="auto"/>
              <w:rPr>
                <w:rFonts w:hint="eastAsia"/>
              </w:rPr>
            </w:pPr>
            <w:r>
              <w:t>A correct pair of limits is not a complete statistical report when the question asks for interpretation or reporting.</w:t>
            </w:r>
          </w:p>
        </w:tc>
      </w:tr>
      <w:tr w:rsidR="00272B89" w14:paraId="57D0F3F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C7E1DFB" w14:textId="77777777" w:rsidR="00272B89" w:rsidRDefault="00000000">
            <w:pPr>
              <w:rPr>
                <w:rFonts w:hint="eastAsia"/>
              </w:rPr>
            </w:pPr>
            <w:r>
              <w:rPr>
                <w:b/>
                <w:sz w:val="17"/>
              </w:rPr>
              <w:t>EXIT CRITERION</w:t>
            </w:r>
          </w:p>
          <w:p w14:paraId="6D510245" w14:textId="77777777" w:rsidR="00272B89" w:rsidRDefault="00000000">
            <w:pPr>
              <w:spacing w:after="0" w:line="240" w:lineRule="auto"/>
              <w:rPr>
                <w:rFonts w:hint="eastAsia"/>
              </w:rPr>
            </w:pPr>
            <w:r>
              <w:t>You can choose the Chapter 8 method and produce a complete contextual report without relying on a formula label.</w:t>
            </w:r>
          </w:p>
        </w:tc>
      </w:tr>
    </w:tbl>
    <w:p w14:paraId="062C684F" w14:textId="77777777" w:rsidR="00272B89" w:rsidRDefault="00000000">
      <w:pPr>
        <w:pStyle w:val="Micro"/>
        <w:rPr>
          <w:rFonts w:hint="eastAsia"/>
        </w:rPr>
      </w:pPr>
      <w:r>
        <w:t>Sources: Chapter 8 slides p. 58 (Ethical Issues) | Chapter 8 summary p. 72 | Tutorial 8 interpretation/reporting questions</w:t>
      </w:r>
    </w:p>
    <w:p w14:paraId="70AA51CC" w14:textId="77777777" w:rsidR="00272B89" w:rsidRDefault="00000000">
      <w:pPr>
        <w:spacing w:before="40"/>
        <w:rPr>
          <w:rFonts w:hint="eastAsia"/>
        </w:rPr>
      </w:pPr>
      <w:r>
        <w:rPr>
          <w:b/>
          <w:sz w:val="15"/>
        </w:rPr>
        <w:t>WORKSPACE / RETRIEVAL NOTES</w:t>
      </w:r>
    </w:p>
    <w:p w14:paraId="5110FAAA" w14:textId="77777777" w:rsidR="00272B89" w:rsidRDefault="00000000">
      <w:pPr>
        <w:spacing w:after="0"/>
        <w:rPr>
          <w:rFonts w:hint="eastAsia"/>
        </w:rPr>
      </w:pPr>
      <w:r>
        <w:rPr>
          <w:color w:val="969696"/>
          <w:sz w:val="14"/>
        </w:rPr>
        <w:t>__________________________________________________________________________________________________</w:t>
      </w:r>
    </w:p>
    <w:p w14:paraId="136D39D5" w14:textId="77777777" w:rsidR="00272B89" w:rsidRDefault="00000000">
      <w:pPr>
        <w:spacing w:after="0"/>
        <w:rPr>
          <w:rFonts w:hint="eastAsia"/>
        </w:rPr>
      </w:pPr>
      <w:r>
        <w:rPr>
          <w:color w:val="969696"/>
          <w:sz w:val="14"/>
        </w:rPr>
        <w:t>__________________________________________________________________________________________________</w:t>
      </w:r>
    </w:p>
    <w:p w14:paraId="60504D56" w14:textId="77777777" w:rsidR="00272B89" w:rsidRDefault="00000000">
      <w:pPr>
        <w:spacing w:after="0"/>
        <w:rPr>
          <w:rFonts w:hint="eastAsia"/>
        </w:rPr>
      </w:pPr>
      <w:r>
        <w:rPr>
          <w:color w:val="969696"/>
          <w:sz w:val="14"/>
        </w:rPr>
        <w:t>__________________________________________________________________________________________________</w:t>
      </w:r>
    </w:p>
    <w:p w14:paraId="03B3B57C" w14:textId="77777777" w:rsidR="00272B89" w:rsidRDefault="00000000">
      <w:pPr>
        <w:rPr>
          <w:rFonts w:hint="eastAsia"/>
        </w:rPr>
      </w:pPr>
      <w:r>
        <w:br w:type="page"/>
      </w:r>
    </w:p>
    <w:p w14:paraId="20461656" w14:textId="77777777" w:rsidR="00272B89" w:rsidRDefault="00000000">
      <w:pPr>
        <w:pStyle w:val="Heading1"/>
        <w:pBdr>
          <w:bottom w:val="single" w:sz="8" w:space="1" w:color="666666"/>
        </w:pBdr>
      </w:pPr>
      <w:r>
        <w:lastRenderedPageBreak/>
        <w:t>OFFICIAL STUDENT-t TABLE</w:t>
      </w:r>
    </w:p>
    <w:p w14:paraId="3BD3B53D" w14:textId="77777777" w:rsidR="00272B89" w:rsidRDefault="00000000">
      <w:pPr>
        <w:jc w:val="center"/>
        <w:rPr>
          <w:rFonts w:hint="eastAsia"/>
        </w:rPr>
      </w:pPr>
      <w:r>
        <w:t>Use the exact supplied table when a paper/table critical value is required. In Excel, use the T.* functions shown in the relevant lessons.</w:t>
      </w:r>
    </w:p>
    <w:p w14:paraId="43DCB063" w14:textId="77777777" w:rsidR="00272B89" w:rsidRDefault="00000000">
      <w:pPr>
        <w:jc w:val="center"/>
        <w:rPr>
          <w:rFonts w:hint="eastAsia"/>
        </w:rPr>
      </w:pPr>
      <w:r>
        <w:rPr>
          <w:noProof/>
        </w:rPr>
        <w:drawing>
          <wp:inline distT="0" distB="0" distL="0" distR="0" wp14:anchorId="0F009AD5" wp14:editId="2540950D">
            <wp:extent cx="5544000" cy="7174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9"/>
                    <a:stretch>
                      <a:fillRect/>
                    </a:stretch>
                  </pic:blipFill>
                  <pic:spPr>
                    <a:xfrm>
                      <a:off x="0" y="0"/>
                      <a:ext cx="5544000" cy="7174588"/>
                    </a:xfrm>
                    <a:prstGeom prst="rect">
                      <a:avLst/>
                    </a:prstGeom>
                  </pic:spPr>
                </pic:pic>
              </a:graphicData>
            </a:graphic>
          </wp:inline>
        </w:drawing>
      </w:r>
    </w:p>
    <w:p w14:paraId="0467ADE5" w14:textId="77777777" w:rsidR="00272B89" w:rsidRDefault="00000000">
      <w:pPr>
        <w:rPr>
          <w:rFonts w:hint="eastAsia"/>
        </w:rPr>
      </w:pPr>
      <w:r>
        <w:br w:type="page"/>
      </w:r>
    </w:p>
    <w:p w14:paraId="1886DB32" w14:textId="77777777" w:rsidR="00272B89" w:rsidRDefault="00000000">
      <w:pPr>
        <w:spacing w:before="1100"/>
        <w:jc w:val="center"/>
        <w:rPr>
          <w:rFonts w:hint="eastAsia"/>
        </w:rPr>
      </w:pPr>
      <w:r>
        <w:rPr>
          <w:b/>
          <w:sz w:val="56"/>
        </w:rPr>
        <w:lastRenderedPageBreak/>
        <w:t>CHAPTER 9</w:t>
      </w:r>
    </w:p>
    <w:p w14:paraId="0893DF10" w14:textId="77777777" w:rsidR="00272B89" w:rsidRDefault="00000000">
      <w:pPr>
        <w:jc w:val="center"/>
        <w:rPr>
          <w:rFonts w:hint="eastAsia"/>
        </w:rPr>
      </w:pPr>
      <w:r>
        <w:rPr>
          <w:b/>
          <w:sz w:val="36"/>
        </w:rPr>
        <w:t>Hypothesis Testing - Slides 1-51 Only</w:t>
      </w:r>
    </w:p>
    <w:tbl>
      <w:tblPr>
        <w:tblW w:w="0" w:type="auto"/>
        <w:jc w:val="center"/>
        <w:tblLook w:val="04A0" w:firstRow="1" w:lastRow="0" w:firstColumn="1" w:lastColumn="0" w:noHBand="0" w:noVBand="1"/>
      </w:tblPr>
      <w:tblGrid>
        <w:gridCol w:w="10376"/>
      </w:tblGrid>
      <w:tr w:rsidR="00272B89" w14:paraId="21C35121"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2BE130BF" w14:textId="77777777" w:rsidR="00272B89" w:rsidRDefault="00000000">
            <w:pPr>
              <w:rPr>
                <w:rFonts w:hint="eastAsia"/>
              </w:rPr>
            </w:pPr>
            <w:r>
              <w:rPr>
                <w:b/>
                <w:sz w:val="17"/>
              </w:rPr>
              <w:t>SCOPE</w:t>
            </w:r>
          </w:p>
          <w:p w14:paraId="7917D13F" w14:textId="77777777" w:rsidR="00272B89" w:rsidRDefault="00000000">
            <w:pPr>
              <w:spacing w:after="0" w:line="240" w:lineRule="auto"/>
              <w:rPr>
                <w:rFonts w:hint="eastAsia"/>
              </w:rPr>
            </w:pPr>
            <w:r>
              <w:t>A1S2 SCOPE LOCK: only material through official Slide 51. This pack stops after Lesson 9.7.</w:t>
            </w:r>
          </w:p>
        </w:tc>
      </w:tr>
    </w:tbl>
    <w:p w14:paraId="5D0C2066" w14:textId="77777777" w:rsidR="00272B89" w:rsidRDefault="00000000">
      <w:pPr>
        <w:spacing w:before="240"/>
        <w:rPr>
          <w:rFonts w:hint="eastAsia"/>
        </w:rPr>
      </w:pPr>
      <w:r>
        <w:rPr>
          <w:b/>
          <w:sz w:val="17"/>
        </w:rPr>
        <w:t xml:space="preserve">Offline tracker: </w:t>
      </w:r>
      <w:r>
        <w:t>[ ] 9.1  [ ] 9.2  [ ] 9.3  [ ] 9.4  [ ] 9.5  [ ] 9.6  [ ] 9.7</w:t>
      </w:r>
    </w:p>
    <w:p w14:paraId="3543D8D9" w14:textId="77777777" w:rsidR="00272B89" w:rsidRDefault="00000000">
      <w:pPr>
        <w:jc w:val="center"/>
        <w:rPr>
          <w:rFonts w:hint="eastAsia"/>
        </w:rPr>
      </w:pPr>
      <w:r>
        <w:rPr>
          <w:b/>
          <w:sz w:val="24"/>
        </w:rPr>
        <w:t>STOP AFTER 9.7 FOR A1S2 CHAPTER 9 STUDY</w:t>
      </w:r>
    </w:p>
    <w:p w14:paraId="06E2D6F9" w14:textId="77777777" w:rsidR="00272B89" w:rsidRDefault="00000000">
      <w:pPr>
        <w:rPr>
          <w:rFonts w:hint="eastAsia"/>
        </w:rPr>
      </w:pPr>
      <w:r>
        <w:br w:type="page"/>
      </w:r>
    </w:p>
    <w:p w14:paraId="475DD5A4" w14:textId="77777777" w:rsidR="00272B89" w:rsidRDefault="00000000">
      <w:pPr>
        <w:pStyle w:val="LessonKicker"/>
        <w:rPr>
          <w:rFonts w:hint="eastAsia"/>
        </w:rPr>
      </w:pPr>
      <w:r>
        <w:lastRenderedPageBreak/>
        <w:t>CHAPTER 9 | LESSON 9.1 | OFFLINE GUIDED LEARN</w:t>
      </w:r>
    </w:p>
    <w:p w14:paraId="75D9BD7B" w14:textId="77777777" w:rsidR="00272B89" w:rsidRDefault="00000000">
      <w:pPr>
        <w:pStyle w:val="Heading1"/>
        <w:pBdr>
          <w:bottom w:val="single" w:sz="10" w:space="1" w:color="4A4A4A"/>
        </w:pBdr>
      </w:pPr>
      <w:r>
        <w:t>9.1 - Hypothesis Foundations</w:t>
      </w:r>
    </w:p>
    <w:tbl>
      <w:tblPr>
        <w:tblW w:w="0" w:type="auto"/>
        <w:jc w:val="center"/>
        <w:tblLook w:val="04A0" w:firstRow="1" w:lastRow="0" w:firstColumn="1" w:lastColumn="0" w:noHBand="0" w:noVBand="1"/>
      </w:tblPr>
      <w:tblGrid>
        <w:gridCol w:w="10376"/>
      </w:tblGrid>
      <w:tr w:rsidR="00272B89" w14:paraId="09840DDE"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3D470DC5" w14:textId="77777777" w:rsidR="00272B89" w:rsidRDefault="00000000">
            <w:pPr>
              <w:rPr>
                <w:rFonts w:hint="eastAsia"/>
              </w:rPr>
            </w:pPr>
            <w:r>
              <w:rPr>
                <w:b/>
                <w:sz w:val="17"/>
              </w:rPr>
              <w:t>CH9 SCOPE</w:t>
            </w:r>
          </w:p>
          <w:p w14:paraId="69E82298" w14:textId="77777777" w:rsidR="00272B89" w:rsidRDefault="00000000">
            <w:pPr>
              <w:spacing w:after="0" w:line="240" w:lineRule="auto"/>
              <w:rPr>
                <w:rFonts w:hint="eastAsia"/>
              </w:rPr>
            </w:pPr>
            <w:r>
              <w:t>IN SCOPE: official Chapter 9 Slides 1-51. Later Chapter 9 sections are intentionally not printed in this exam-study pack.</w:t>
            </w:r>
          </w:p>
        </w:tc>
      </w:tr>
      <w:tr w:rsidR="00272B89" w14:paraId="7F147DC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A14BFA9" w14:textId="77777777" w:rsidR="00272B89" w:rsidRDefault="00000000">
            <w:pPr>
              <w:rPr>
                <w:rFonts w:hint="eastAsia"/>
              </w:rPr>
            </w:pPr>
            <w:r>
              <w:rPr>
                <w:b/>
                <w:sz w:val="17"/>
              </w:rPr>
              <w:t>OBJECTIVE</w:t>
            </w:r>
          </w:p>
          <w:p w14:paraId="79099134" w14:textId="77777777" w:rsidR="00272B89" w:rsidRDefault="00000000">
            <w:pPr>
              <w:spacing w:after="0" w:line="240" w:lineRule="auto"/>
              <w:rPr>
                <w:rFonts w:hint="eastAsia"/>
              </w:rPr>
            </w:pPr>
            <w:r>
              <w:t>Build H0 and H1 around a population parameter, start from the H0 assumption, and use the source-approved decision language.</w:t>
            </w:r>
          </w:p>
        </w:tc>
      </w:tr>
    </w:tbl>
    <w:p w14:paraId="502A78A3" w14:textId="77777777" w:rsidR="00272B89" w:rsidRDefault="00000000">
      <w:pPr>
        <w:pStyle w:val="Heading2"/>
      </w:pPr>
      <w:r>
        <w:t>Explanation</w:t>
      </w:r>
    </w:p>
    <w:p w14:paraId="0862DF5B" w14:textId="77777777" w:rsidR="00272B89" w:rsidRDefault="00000000">
      <w:pPr>
        <w:rPr>
          <w:rFonts w:hint="eastAsia"/>
        </w:rPr>
      </w:pPr>
      <w:r>
        <w:t>A hypothesis is a claim about a population parameter such as the population mean μ or population proportion π. The sample statistic is evidence; it is not what H0 is written about.</w:t>
      </w:r>
    </w:p>
    <w:p w14:paraId="541F6D3D" w14:textId="77777777" w:rsidR="00272B89" w:rsidRDefault="00000000">
      <w:pPr>
        <w:rPr>
          <w:rFonts w:hint="eastAsia"/>
        </w:rPr>
      </w:pPr>
      <w:r>
        <w:t>H0 represents the claim/status quo to be validated and carries equality in the SDS188 treatment. H1 is mutually exclusive and challenges H0.</w:t>
      </w:r>
    </w:p>
    <w:p w14:paraId="54AEAC6D" w14:textId="77777777" w:rsidR="00272B89" w:rsidRDefault="00000000">
      <w:pPr>
        <w:rPr>
          <w:rFonts w:hint="eastAsia"/>
        </w:rPr>
      </w:pPr>
      <w:r>
        <w:t>Testing begins by assuming H0 is true - the slides use the "innocent until proven guilty" analogy - and then asks whether the sample evidence is sufficiently inconsistent with that assumption.</w:t>
      </w:r>
    </w:p>
    <w:p w14:paraId="4C19C7AF" w14:textId="77777777" w:rsidR="00272B89" w:rsidRDefault="00000000">
      <w:pPr>
        <w:rPr>
          <w:rFonts w:hint="eastAsia"/>
        </w:rPr>
      </w:pPr>
      <w:r>
        <w:t>The source explicitly warns that H0 is never accepted. Your statistical decision is "reject H0" or "do not reject H0".</w:t>
      </w:r>
    </w:p>
    <w:tbl>
      <w:tblPr>
        <w:tblW w:w="0" w:type="auto"/>
        <w:jc w:val="center"/>
        <w:tblLook w:val="04A0" w:firstRow="1" w:lastRow="0" w:firstColumn="1" w:lastColumn="0" w:noHBand="0" w:noVBand="1"/>
      </w:tblPr>
      <w:tblGrid>
        <w:gridCol w:w="10376"/>
      </w:tblGrid>
      <w:tr w:rsidR="00272B89" w14:paraId="494F313B"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140E689B" w14:textId="77777777" w:rsidR="00272B89" w:rsidRDefault="00000000">
            <w:pPr>
              <w:rPr>
                <w:rFonts w:hint="eastAsia"/>
              </w:rPr>
            </w:pPr>
            <w:r>
              <w:rPr>
                <w:b/>
                <w:sz w:val="17"/>
              </w:rPr>
              <w:t>SAY ALOUD</w:t>
            </w:r>
          </w:p>
          <w:p w14:paraId="07CFC898" w14:textId="77777777" w:rsidR="00272B89" w:rsidRDefault="00000000">
            <w:pPr>
              <w:spacing w:after="0" w:line="240" w:lineRule="auto"/>
              <w:rPr>
                <w:rFonts w:hint="eastAsia"/>
              </w:rPr>
            </w:pPr>
            <w:r>
              <w:t>My hypotheses are about a population parameter. I assume H0 is true, use the sample as evidence, and I either reject H0 or do not reject H0 - I never accept H0.</w:t>
            </w:r>
          </w:p>
        </w:tc>
      </w:tr>
    </w:tbl>
    <w:p w14:paraId="7E207F3E" w14:textId="77777777" w:rsidR="00272B89" w:rsidRDefault="00000000">
      <w:pPr>
        <w:pStyle w:val="Heading2"/>
      </w:pPr>
      <w:r>
        <w:t>Worked example - Turn a claim into hypotheses</w:t>
      </w:r>
    </w:p>
    <w:p w14:paraId="3FBE736C" w14:textId="77777777" w:rsidR="00272B89" w:rsidRDefault="00000000">
      <w:pPr>
        <w:spacing w:after="20"/>
        <w:ind w:left="255" w:hanging="255"/>
        <w:rPr>
          <w:rFonts w:hint="eastAsia"/>
        </w:rPr>
      </w:pPr>
      <w:r>
        <w:rPr>
          <w:b/>
        </w:rPr>
        <w:t xml:space="preserve">1. </w:t>
      </w:r>
      <w:r>
        <w:t>Claim: the population mean fill is 500 ml.</w:t>
      </w:r>
    </w:p>
    <w:p w14:paraId="085EC07E" w14:textId="77777777" w:rsidR="00272B89" w:rsidRDefault="00000000">
      <w:pPr>
        <w:spacing w:after="20"/>
        <w:ind w:left="255" w:hanging="255"/>
        <w:rPr>
          <w:rFonts w:hint="eastAsia"/>
        </w:rPr>
      </w:pPr>
      <w:r>
        <w:rPr>
          <w:b/>
        </w:rPr>
        <w:t xml:space="preserve">2. </w:t>
      </w:r>
      <w:r>
        <w:t>Parameter is μ, not X̄.</w:t>
      </w:r>
    </w:p>
    <w:p w14:paraId="360B557A" w14:textId="77777777" w:rsidR="00272B89" w:rsidRDefault="00000000">
      <w:pPr>
        <w:spacing w:after="20"/>
        <w:ind w:left="255" w:hanging="255"/>
        <w:rPr>
          <w:rFonts w:hint="eastAsia"/>
        </w:rPr>
      </w:pPr>
      <w:r>
        <w:rPr>
          <w:b/>
        </w:rPr>
        <w:t xml:space="preserve">3. </w:t>
      </w:r>
      <w:r>
        <w:t>Write H0: μ=500.</w:t>
      </w:r>
    </w:p>
    <w:p w14:paraId="6BDAE988" w14:textId="77777777" w:rsidR="00272B89" w:rsidRDefault="00000000">
      <w:pPr>
        <w:spacing w:after="20"/>
        <w:ind w:left="255" w:hanging="255"/>
        <w:rPr>
          <w:rFonts w:hint="eastAsia"/>
        </w:rPr>
      </w:pPr>
      <w:r>
        <w:rPr>
          <w:b/>
        </w:rPr>
        <w:t xml:space="preserve">4. </w:t>
      </w:r>
      <w:r>
        <w:t>If the research question asks whether the mean differs, write H1: μ≠500.</w:t>
      </w:r>
    </w:p>
    <w:p w14:paraId="483DF9CC" w14:textId="77777777" w:rsidR="00272B89" w:rsidRDefault="00000000">
      <w:pPr>
        <w:spacing w:after="20"/>
        <w:ind w:left="255" w:hanging="255"/>
        <w:rPr>
          <w:rFonts w:hint="eastAsia"/>
        </w:rPr>
      </w:pPr>
      <w:r>
        <w:rPr>
          <w:b/>
        </w:rPr>
        <w:t xml:space="preserve">5. </w:t>
      </w:r>
      <w:r>
        <w:t>Begin analysis under the assumption H0 is true.</w:t>
      </w:r>
    </w:p>
    <w:p w14:paraId="0CA4D676" w14:textId="77777777" w:rsidR="00272B89" w:rsidRDefault="00000000">
      <w:pPr>
        <w:spacing w:after="20"/>
        <w:rPr>
          <w:rFonts w:hint="eastAsia"/>
        </w:rPr>
      </w:pPr>
      <w:r>
        <w:rPr>
          <w:b/>
        </w:rPr>
        <w:t xml:space="preserve">Result: </w:t>
      </w:r>
      <w:r>
        <w:t>H0: μ=500; H1: μ≠500.</w:t>
      </w:r>
    </w:p>
    <w:p w14:paraId="2AC42E0E" w14:textId="77777777" w:rsidR="00272B89" w:rsidRDefault="00000000">
      <w:pPr>
        <w:rPr>
          <w:rFonts w:hint="eastAsia"/>
        </w:rPr>
      </w:pPr>
      <w:r>
        <w:rPr>
          <w:b/>
        </w:rPr>
        <w:t xml:space="preserve">Verify: </w:t>
      </w:r>
      <w:r>
        <w:t>Both statements concern μ and are mutually exclusive.</w:t>
      </w:r>
    </w:p>
    <w:tbl>
      <w:tblPr>
        <w:tblW w:w="0" w:type="auto"/>
        <w:jc w:val="center"/>
        <w:tblLook w:val="04A0" w:firstRow="1" w:lastRow="0" w:firstColumn="1" w:lastColumn="0" w:noHBand="0" w:noVBand="1"/>
      </w:tblPr>
      <w:tblGrid>
        <w:gridCol w:w="10376"/>
      </w:tblGrid>
      <w:tr w:rsidR="00272B89" w14:paraId="1CCF0D1C" w14:textId="77777777">
        <w:trPr>
          <w:jc w:val="center"/>
        </w:trPr>
        <w:tc>
          <w:tcPr>
            <w:tcW w:w="10376" w:type="dxa"/>
            <w:shd w:val="clear" w:color="auto" w:fill="F7F7F7"/>
            <w:tcMar>
              <w:top w:w="80" w:type="dxa"/>
              <w:left w:w="120" w:type="dxa"/>
              <w:bottom w:w="80" w:type="dxa"/>
              <w:right w:w="120" w:type="dxa"/>
            </w:tcMar>
          </w:tcPr>
          <w:p w14:paraId="4327A9F9" w14:textId="77777777" w:rsidR="00272B89" w:rsidRDefault="00000000">
            <w:pPr>
              <w:rPr>
                <w:rFonts w:hint="eastAsia"/>
              </w:rPr>
            </w:pPr>
            <w:r>
              <w:rPr>
                <w:b/>
              </w:rPr>
              <w:t>KNOWLEDGE CHECK - answer before looking at the key</w:t>
            </w:r>
          </w:p>
          <w:p w14:paraId="63B09BF5" w14:textId="77777777" w:rsidR="00272B89" w:rsidRDefault="00000000">
            <w:pPr>
              <w:spacing w:line="240" w:lineRule="auto"/>
              <w:rPr>
                <w:rFonts w:hint="eastAsia"/>
              </w:rPr>
            </w:pPr>
            <w:r>
              <w:t>Which conclusion is valid source language?</w:t>
            </w:r>
          </w:p>
          <w:p w14:paraId="095BF26E" w14:textId="77777777" w:rsidR="00272B89" w:rsidRDefault="00000000">
            <w:pPr>
              <w:spacing w:after="0"/>
              <w:ind w:left="227"/>
              <w:rPr>
                <w:rFonts w:hint="eastAsia"/>
              </w:rPr>
            </w:pPr>
            <w:r>
              <w:t>A. Do not reject H0</w:t>
            </w:r>
          </w:p>
          <w:p w14:paraId="27701312" w14:textId="77777777" w:rsidR="00272B89" w:rsidRDefault="00000000">
            <w:pPr>
              <w:spacing w:after="0"/>
              <w:ind w:left="227"/>
              <w:rPr>
                <w:rFonts w:hint="eastAsia"/>
              </w:rPr>
            </w:pPr>
            <w:r>
              <w:t>B. Accept H0</w:t>
            </w:r>
          </w:p>
          <w:p w14:paraId="11985A5B" w14:textId="77777777" w:rsidR="00272B89" w:rsidRDefault="00000000">
            <w:pPr>
              <w:spacing w:after="0"/>
              <w:ind w:left="227"/>
              <w:rPr>
                <w:rFonts w:hint="eastAsia"/>
              </w:rPr>
            </w:pPr>
            <w:r>
              <w:t>C. Prove H0 true</w:t>
            </w:r>
          </w:p>
        </w:tc>
      </w:tr>
      <w:tr w:rsidR="00272B89" w14:paraId="2218F70C" w14:textId="77777777">
        <w:trPr>
          <w:jc w:val="center"/>
        </w:trPr>
        <w:tc>
          <w:tcPr>
            <w:tcW w:w="10376" w:type="dxa"/>
            <w:shd w:val="clear" w:color="auto" w:fill="F7F7F7"/>
            <w:tcMar>
              <w:top w:w="80" w:type="dxa"/>
              <w:left w:w="120" w:type="dxa"/>
              <w:bottom w:w="80" w:type="dxa"/>
              <w:right w:w="120" w:type="dxa"/>
            </w:tcMar>
          </w:tcPr>
          <w:p w14:paraId="4E36998D" w14:textId="77777777" w:rsidR="00272B89" w:rsidRDefault="00000000">
            <w:pPr>
              <w:rPr>
                <w:rFonts w:hint="eastAsia"/>
              </w:rPr>
            </w:pPr>
            <w:r>
              <w:rPr>
                <w:b/>
              </w:rPr>
              <w:t>YOUR TURN - work independently</w:t>
            </w:r>
          </w:p>
          <w:p w14:paraId="1FADA0C6" w14:textId="77777777" w:rsidR="00272B89" w:rsidRDefault="00000000">
            <w:pPr>
              <w:spacing w:line="240" w:lineRule="auto"/>
              <w:rPr>
                <w:rFonts w:hint="eastAsia"/>
              </w:rPr>
            </w:pPr>
            <w:r>
              <w:t>A company claims the population mean trip time is 110 minutes. Which H0 is correctly written?</w:t>
            </w:r>
          </w:p>
          <w:p w14:paraId="62FD8AA5" w14:textId="77777777" w:rsidR="00272B89" w:rsidRDefault="00000000">
            <w:pPr>
              <w:spacing w:after="0"/>
              <w:ind w:left="227"/>
              <w:rPr>
                <w:rFonts w:hint="eastAsia"/>
              </w:rPr>
            </w:pPr>
            <w:r>
              <w:t>A. H0: μ=110</w:t>
            </w:r>
          </w:p>
          <w:p w14:paraId="33BCB70E" w14:textId="77777777" w:rsidR="00272B89" w:rsidRDefault="00000000">
            <w:pPr>
              <w:spacing w:after="0"/>
              <w:ind w:left="227"/>
              <w:rPr>
                <w:rFonts w:hint="eastAsia"/>
              </w:rPr>
            </w:pPr>
            <w:r>
              <w:t>B. H0: X̄=110</w:t>
            </w:r>
          </w:p>
          <w:p w14:paraId="69C76921" w14:textId="77777777" w:rsidR="00272B89" w:rsidRDefault="00000000">
            <w:pPr>
              <w:spacing w:after="0"/>
              <w:ind w:left="227"/>
              <w:rPr>
                <w:rFonts w:hint="eastAsia"/>
              </w:rPr>
            </w:pPr>
            <w:r>
              <w:t>C. H0: μ≠110</w:t>
            </w:r>
          </w:p>
        </w:tc>
      </w:tr>
      <w:tr w:rsidR="00272B89" w14:paraId="7D49909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2CA5BF4" w14:textId="77777777" w:rsidR="00272B89" w:rsidRDefault="00000000">
            <w:pPr>
              <w:rPr>
                <w:rFonts w:hint="eastAsia"/>
              </w:rPr>
            </w:pPr>
            <w:r>
              <w:rPr>
                <w:b/>
                <w:sz w:val="17"/>
              </w:rPr>
              <w:t>EXIT CRITERION</w:t>
            </w:r>
          </w:p>
          <w:p w14:paraId="18367C41" w14:textId="77777777" w:rsidR="00272B89" w:rsidRDefault="00000000">
            <w:pPr>
              <w:spacing w:after="0" w:line="240" w:lineRule="auto"/>
              <w:rPr>
                <w:rFonts w:hint="eastAsia"/>
              </w:rPr>
            </w:pPr>
            <w:r>
              <w:t>Move on when you can write H0/H1 from wording and automatically say "reject" or "do not reject," never "accept."</w:t>
            </w:r>
          </w:p>
        </w:tc>
      </w:tr>
    </w:tbl>
    <w:p w14:paraId="0A3C0B68" w14:textId="77777777" w:rsidR="00272B89" w:rsidRDefault="00000000">
      <w:pPr>
        <w:pStyle w:val="Micro"/>
        <w:rPr>
          <w:rFonts w:hint="eastAsia"/>
        </w:rPr>
      </w:pPr>
      <w:r>
        <w:t>Sources: Official Chapter 9 deck pp. 4-10 | SDS Tutorial 9 Q1-3</w:t>
      </w:r>
    </w:p>
    <w:p w14:paraId="3C8E4A81" w14:textId="77777777" w:rsidR="00272B89" w:rsidRDefault="00000000">
      <w:pPr>
        <w:spacing w:before="40"/>
        <w:rPr>
          <w:rFonts w:hint="eastAsia"/>
        </w:rPr>
      </w:pPr>
      <w:r>
        <w:rPr>
          <w:b/>
          <w:sz w:val="15"/>
        </w:rPr>
        <w:t>WORKSPACE / RETRIEVAL NOTES</w:t>
      </w:r>
    </w:p>
    <w:p w14:paraId="39CD19C5" w14:textId="77777777" w:rsidR="00272B89" w:rsidRDefault="00000000">
      <w:pPr>
        <w:spacing w:after="0"/>
        <w:rPr>
          <w:rFonts w:hint="eastAsia"/>
        </w:rPr>
      </w:pPr>
      <w:r>
        <w:rPr>
          <w:color w:val="969696"/>
          <w:sz w:val="14"/>
        </w:rPr>
        <w:t>__________________________________________________________________________________________________</w:t>
      </w:r>
    </w:p>
    <w:p w14:paraId="0C626B6B" w14:textId="77777777" w:rsidR="00272B89" w:rsidRDefault="00000000">
      <w:pPr>
        <w:spacing w:after="0"/>
        <w:rPr>
          <w:rFonts w:hint="eastAsia"/>
        </w:rPr>
      </w:pPr>
      <w:r>
        <w:rPr>
          <w:color w:val="969696"/>
          <w:sz w:val="14"/>
        </w:rPr>
        <w:t>__________________________________________________________________________________________________</w:t>
      </w:r>
    </w:p>
    <w:p w14:paraId="36BF9AF9" w14:textId="77777777" w:rsidR="00272B89" w:rsidRDefault="00000000">
      <w:pPr>
        <w:spacing w:after="0"/>
        <w:rPr>
          <w:rFonts w:hint="eastAsia"/>
        </w:rPr>
      </w:pPr>
      <w:r>
        <w:rPr>
          <w:color w:val="969696"/>
          <w:sz w:val="14"/>
        </w:rPr>
        <w:t>__________________________________________________________________________________________________</w:t>
      </w:r>
    </w:p>
    <w:p w14:paraId="6FA917A6" w14:textId="77777777" w:rsidR="00272B89" w:rsidRDefault="00000000">
      <w:pPr>
        <w:rPr>
          <w:rFonts w:hint="eastAsia"/>
        </w:rPr>
      </w:pPr>
      <w:r>
        <w:br w:type="page"/>
      </w:r>
    </w:p>
    <w:p w14:paraId="44FD294D" w14:textId="77777777" w:rsidR="00272B89" w:rsidRDefault="00000000">
      <w:pPr>
        <w:pStyle w:val="LessonKicker"/>
        <w:rPr>
          <w:rFonts w:hint="eastAsia"/>
        </w:rPr>
      </w:pPr>
      <w:r>
        <w:lastRenderedPageBreak/>
        <w:t>CHAPTER 9 | LESSON 9.2 | OFFLINE GUIDED LEARN</w:t>
      </w:r>
    </w:p>
    <w:p w14:paraId="3F263B53" w14:textId="77777777" w:rsidR="00272B89" w:rsidRDefault="00000000">
      <w:pPr>
        <w:pStyle w:val="Heading1"/>
        <w:pBdr>
          <w:bottom w:val="single" w:sz="10" w:space="1" w:color="4A4A4A"/>
        </w:pBdr>
      </w:pPr>
      <w:r>
        <w:t>9.2 - Decision Risk: α, β &amp; Power</w:t>
      </w:r>
    </w:p>
    <w:tbl>
      <w:tblPr>
        <w:tblW w:w="0" w:type="auto"/>
        <w:jc w:val="center"/>
        <w:tblLook w:val="04A0" w:firstRow="1" w:lastRow="0" w:firstColumn="1" w:lastColumn="0" w:noHBand="0" w:noVBand="1"/>
      </w:tblPr>
      <w:tblGrid>
        <w:gridCol w:w="10376"/>
      </w:tblGrid>
      <w:tr w:rsidR="00272B89" w14:paraId="6C96C32A"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38BEBC84" w14:textId="77777777" w:rsidR="00272B89" w:rsidRDefault="00000000">
            <w:pPr>
              <w:rPr>
                <w:rFonts w:hint="eastAsia"/>
              </w:rPr>
            </w:pPr>
            <w:r>
              <w:rPr>
                <w:b/>
                <w:sz w:val="17"/>
              </w:rPr>
              <w:t>CH9 SCOPE</w:t>
            </w:r>
          </w:p>
          <w:p w14:paraId="0852D3DF" w14:textId="77777777" w:rsidR="00272B89" w:rsidRDefault="00000000">
            <w:pPr>
              <w:spacing w:after="0" w:line="240" w:lineRule="auto"/>
              <w:rPr>
                <w:rFonts w:hint="eastAsia"/>
              </w:rPr>
            </w:pPr>
            <w:r>
              <w:t>IN SCOPE: official Chapter 9 Slides 1-51. Later Chapter 9 sections are intentionally not printed in this exam-study pack.</w:t>
            </w:r>
          </w:p>
        </w:tc>
      </w:tr>
      <w:tr w:rsidR="00272B89" w14:paraId="7B34E8B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ECA0217" w14:textId="77777777" w:rsidR="00272B89" w:rsidRDefault="00000000">
            <w:pPr>
              <w:rPr>
                <w:rFonts w:hint="eastAsia"/>
              </w:rPr>
            </w:pPr>
            <w:r>
              <w:rPr>
                <w:b/>
                <w:sz w:val="17"/>
              </w:rPr>
              <w:t>OBJECTIVE</w:t>
            </w:r>
          </w:p>
          <w:p w14:paraId="56BF127B" w14:textId="77777777" w:rsidR="00272B89" w:rsidRDefault="00000000">
            <w:pPr>
              <w:spacing w:after="0" w:line="240" w:lineRule="auto"/>
              <w:rPr>
                <w:rFonts w:hint="eastAsia"/>
              </w:rPr>
            </w:pPr>
            <w:r>
              <w:t>Understand the two possible testing errors and predict how α, β, power, effect size, variance and n move together.</w:t>
            </w:r>
          </w:p>
        </w:tc>
      </w:tr>
    </w:tbl>
    <w:p w14:paraId="37D00A12" w14:textId="77777777" w:rsidR="00272B89" w:rsidRDefault="00000000">
      <w:pPr>
        <w:pStyle w:val="Heading2"/>
      </w:pPr>
      <w:r>
        <w:t>Explanation</w:t>
      </w:r>
    </w:p>
    <w:p w14:paraId="431F35B9" w14:textId="77777777" w:rsidR="00272B89" w:rsidRDefault="00000000">
      <w:pPr>
        <w:rPr>
          <w:rFonts w:hint="eastAsia"/>
        </w:rPr>
      </w:pPr>
      <w:r>
        <w:t>Type I error means rejecting H0 when H0 is true. Its probability is α, the significance level.</w:t>
      </w:r>
    </w:p>
    <w:p w14:paraId="1F5CC43D" w14:textId="77777777" w:rsidR="00272B89" w:rsidRDefault="00000000">
      <w:pPr>
        <w:rPr>
          <w:rFonts w:hint="eastAsia"/>
        </w:rPr>
      </w:pPr>
      <w:r>
        <w:t>Type II error means not rejecting H0 when H0 is false. Its probability is β. Power is 1-β: the probability of rejecting a false H0.</w:t>
      </w:r>
    </w:p>
    <w:p w14:paraId="44E11D52" w14:textId="77777777" w:rsidR="00272B89" w:rsidRDefault="00000000">
      <w:pPr>
        <w:rPr>
          <w:rFonts w:hint="eastAsia"/>
        </w:rPr>
      </w:pPr>
      <w:r>
        <w:t>The confidence coefficient is 1-α. Type I and Type II errors cannot occur in the same test outcome because H0 cannot simultaneously be true and false.</w:t>
      </w:r>
    </w:p>
    <w:p w14:paraId="0B2E9F5F" w14:textId="77777777" w:rsidR="00272B89" w:rsidRDefault="00000000">
      <w:pPr>
        <w:rPr>
          <w:rFonts w:hint="eastAsia"/>
        </w:rPr>
      </w:pPr>
      <w:r>
        <w:t>For fixed n, reducing α makes rejection harder and β increases. Power rises when the true parameter is farther from the null value or n increases; larger variance makes detection harder and increases β.</w:t>
      </w:r>
    </w:p>
    <w:tbl>
      <w:tblPr>
        <w:tblW w:w="0" w:type="auto"/>
        <w:jc w:val="center"/>
        <w:tblLook w:val="04A0" w:firstRow="1" w:lastRow="0" w:firstColumn="1" w:lastColumn="0" w:noHBand="0" w:noVBand="1"/>
      </w:tblPr>
      <w:tblGrid>
        <w:gridCol w:w="10376"/>
      </w:tblGrid>
      <w:tr w:rsidR="00272B89" w14:paraId="11E3EED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16A4A50E" w14:textId="77777777" w:rsidR="00272B89" w:rsidRDefault="00000000">
            <w:pPr>
              <w:rPr>
                <w:rFonts w:hint="eastAsia"/>
              </w:rPr>
            </w:pPr>
            <w:r>
              <w:rPr>
                <w:b/>
                <w:sz w:val="17"/>
              </w:rPr>
              <w:t>SAY ALOUD</w:t>
            </w:r>
          </w:p>
          <w:p w14:paraId="455CBDA3" w14:textId="77777777" w:rsidR="00272B89" w:rsidRDefault="00000000">
            <w:pPr>
              <w:spacing w:after="0" w:line="240" w:lineRule="auto"/>
              <w:rPr>
                <w:rFonts w:hint="eastAsia"/>
              </w:rPr>
            </w:pPr>
            <w:r>
              <w:t>Alpha is the chance I reject a true H0. Beta is the chance I fail to reject a false H0. Power is one minus beta. With fixed n, lowering alpha raises beta.</w:t>
            </w:r>
          </w:p>
        </w:tc>
      </w:tr>
    </w:tbl>
    <w:p w14:paraId="704F1CD3" w14:textId="77777777" w:rsidR="00272B89" w:rsidRDefault="00000000">
      <w:pPr>
        <w:pStyle w:val="Heading2"/>
      </w:pPr>
      <w:r>
        <w:t>Worked example - Why distance from μ0 changes power</w:t>
      </w:r>
    </w:p>
    <w:p w14:paraId="2611BF9E" w14:textId="77777777" w:rsidR="00272B89" w:rsidRDefault="00000000">
      <w:pPr>
        <w:spacing w:after="20"/>
        <w:ind w:left="255" w:hanging="255"/>
        <w:rPr>
          <w:rFonts w:hint="eastAsia"/>
        </w:rPr>
      </w:pPr>
      <w:r>
        <w:rPr>
          <w:b/>
        </w:rPr>
        <w:t xml:space="preserve">1. </w:t>
      </w:r>
      <w:r>
        <w:t>Suppose H0: μ=100.</w:t>
      </w:r>
    </w:p>
    <w:p w14:paraId="11F0D8B5" w14:textId="77777777" w:rsidR="00272B89" w:rsidRDefault="00000000">
      <w:pPr>
        <w:spacing w:after="20"/>
        <w:ind w:left="255" w:hanging="255"/>
        <w:rPr>
          <w:rFonts w:hint="eastAsia"/>
        </w:rPr>
      </w:pPr>
      <w:r>
        <w:rPr>
          <w:b/>
        </w:rPr>
        <w:t xml:space="preserve">2. </w:t>
      </w:r>
      <w:r>
        <w:t>A true μ=90 is 10 units from the null.</w:t>
      </w:r>
    </w:p>
    <w:p w14:paraId="5FB65618" w14:textId="77777777" w:rsidR="00272B89" w:rsidRDefault="00000000">
      <w:pPr>
        <w:spacing w:after="20"/>
        <w:ind w:left="255" w:hanging="255"/>
        <w:rPr>
          <w:rFonts w:hint="eastAsia"/>
        </w:rPr>
      </w:pPr>
      <w:r>
        <w:rPr>
          <w:b/>
        </w:rPr>
        <w:t xml:space="preserve">3. </w:t>
      </w:r>
      <w:r>
        <w:t>A true μ=75 is 25 units from the null.</w:t>
      </w:r>
    </w:p>
    <w:p w14:paraId="7111B55A" w14:textId="77777777" w:rsidR="00272B89" w:rsidRDefault="00000000">
      <w:pPr>
        <w:spacing w:after="20"/>
        <w:ind w:left="255" w:hanging="255"/>
        <w:rPr>
          <w:rFonts w:hint="eastAsia"/>
        </w:rPr>
      </w:pPr>
      <w:r>
        <w:rPr>
          <w:b/>
        </w:rPr>
        <w:t xml:space="preserve">4. </w:t>
      </w:r>
      <w:r>
        <w:t>The farther alternative creates more separation between the sampling distributions.</w:t>
      </w:r>
    </w:p>
    <w:p w14:paraId="4F672758" w14:textId="77777777" w:rsidR="00272B89" w:rsidRDefault="00000000">
      <w:pPr>
        <w:spacing w:after="20"/>
        <w:ind w:left="255" w:hanging="255"/>
        <w:rPr>
          <w:rFonts w:hint="eastAsia"/>
        </w:rPr>
      </w:pPr>
      <w:r>
        <w:rPr>
          <w:b/>
        </w:rPr>
        <w:t xml:space="preserve">5. </w:t>
      </w:r>
      <w:r>
        <w:t>Therefore β is smaller and power larger at μ=75 than at μ=90.</w:t>
      </w:r>
    </w:p>
    <w:p w14:paraId="435D3927" w14:textId="77777777" w:rsidR="00272B89" w:rsidRDefault="00000000">
      <w:pPr>
        <w:spacing w:after="20"/>
        <w:rPr>
          <w:rFonts w:hint="eastAsia"/>
        </w:rPr>
      </w:pPr>
      <w:r>
        <w:rPr>
          <w:b/>
        </w:rPr>
        <w:t xml:space="preserve">Result: </w:t>
      </w:r>
      <w:r>
        <w:t>Closer alternatives are harder to detect; farther alternatives have higher power.</w:t>
      </w:r>
    </w:p>
    <w:p w14:paraId="6A66735E" w14:textId="77777777" w:rsidR="00272B89" w:rsidRDefault="00000000">
      <w:pPr>
        <w:rPr>
          <w:rFonts w:hint="eastAsia"/>
        </w:rPr>
      </w:pPr>
      <w:r>
        <w:rPr>
          <w:b/>
        </w:rPr>
        <w:t xml:space="preserve">Verify: </w:t>
      </w:r>
      <w:r>
        <w:t>This is exactly the logic behind Tutorial 9 Q3.</w:t>
      </w:r>
    </w:p>
    <w:tbl>
      <w:tblPr>
        <w:tblW w:w="0" w:type="auto"/>
        <w:jc w:val="center"/>
        <w:tblLook w:val="04A0" w:firstRow="1" w:lastRow="0" w:firstColumn="1" w:lastColumn="0" w:noHBand="0" w:noVBand="1"/>
      </w:tblPr>
      <w:tblGrid>
        <w:gridCol w:w="10376"/>
      </w:tblGrid>
      <w:tr w:rsidR="00272B89" w14:paraId="2234FAD2" w14:textId="77777777">
        <w:trPr>
          <w:jc w:val="center"/>
        </w:trPr>
        <w:tc>
          <w:tcPr>
            <w:tcW w:w="10376" w:type="dxa"/>
            <w:shd w:val="clear" w:color="auto" w:fill="F7F7F7"/>
            <w:tcMar>
              <w:top w:w="80" w:type="dxa"/>
              <w:left w:w="120" w:type="dxa"/>
              <w:bottom w:w="80" w:type="dxa"/>
              <w:right w:w="120" w:type="dxa"/>
            </w:tcMar>
          </w:tcPr>
          <w:p w14:paraId="7764D40E" w14:textId="77777777" w:rsidR="00272B89" w:rsidRDefault="00000000">
            <w:pPr>
              <w:rPr>
                <w:rFonts w:hint="eastAsia"/>
              </w:rPr>
            </w:pPr>
            <w:r>
              <w:rPr>
                <w:b/>
              </w:rPr>
              <w:t>KNOWLEDGE CHECK - answer before looking at the key</w:t>
            </w:r>
          </w:p>
          <w:p w14:paraId="72282767" w14:textId="77777777" w:rsidR="00272B89" w:rsidRDefault="00000000">
            <w:pPr>
              <w:spacing w:line="240" w:lineRule="auto"/>
              <w:rPr>
                <w:rFonts w:hint="eastAsia"/>
              </w:rPr>
            </w:pPr>
            <w:r>
              <w:t>For fixed n, if α falls from .05 to .01, what happens to β?</w:t>
            </w:r>
          </w:p>
          <w:p w14:paraId="097C8019" w14:textId="77777777" w:rsidR="00272B89" w:rsidRDefault="00000000">
            <w:pPr>
              <w:spacing w:after="0"/>
              <w:ind w:left="227"/>
              <w:rPr>
                <w:rFonts w:hint="eastAsia"/>
              </w:rPr>
            </w:pPr>
            <w:r>
              <w:t>A. β increases</w:t>
            </w:r>
          </w:p>
          <w:p w14:paraId="084B054B" w14:textId="77777777" w:rsidR="00272B89" w:rsidRDefault="00000000">
            <w:pPr>
              <w:spacing w:after="0"/>
              <w:ind w:left="227"/>
              <w:rPr>
                <w:rFonts w:hint="eastAsia"/>
              </w:rPr>
            </w:pPr>
            <w:r>
              <w:t>B. β decreases</w:t>
            </w:r>
          </w:p>
          <w:p w14:paraId="4116C94A" w14:textId="77777777" w:rsidR="00272B89" w:rsidRDefault="00000000">
            <w:pPr>
              <w:spacing w:after="0"/>
              <w:ind w:left="227"/>
              <w:rPr>
                <w:rFonts w:hint="eastAsia"/>
              </w:rPr>
            </w:pPr>
            <w:r>
              <w:t>C. β becomes α</w:t>
            </w:r>
          </w:p>
        </w:tc>
      </w:tr>
      <w:tr w:rsidR="00272B89" w14:paraId="514841AF" w14:textId="77777777">
        <w:trPr>
          <w:jc w:val="center"/>
        </w:trPr>
        <w:tc>
          <w:tcPr>
            <w:tcW w:w="10376" w:type="dxa"/>
            <w:shd w:val="clear" w:color="auto" w:fill="F7F7F7"/>
            <w:tcMar>
              <w:top w:w="80" w:type="dxa"/>
              <w:left w:w="120" w:type="dxa"/>
              <w:bottom w:w="80" w:type="dxa"/>
              <w:right w:w="120" w:type="dxa"/>
            </w:tcMar>
          </w:tcPr>
          <w:p w14:paraId="65870315" w14:textId="77777777" w:rsidR="00272B89" w:rsidRDefault="00000000">
            <w:pPr>
              <w:rPr>
                <w:rFonts w:hint="eastAsia"/>
              </w:rPr>
            </w:pPr>
            <w:r>
              <w:rPr>
                <w:b/>
              </w:rPr>
              <w:t>YOUR TURN - work independently</w:t>
            </w:r>
          </w:p>
          <w:p w14:paraId="078E30B2" w14:textId="77777777" w:rsidR="00272B89" w:rsidRDefault="00000000">
            <w:pPr>
              <w:spacing w:line="240" w:lineRule="auto"/>
              <w:rPr>
                <w:rFonts w:hint="eastAsia"/>
              </w:rPr>
            </w:pPr>
            <w:r>
              <w:t>Which change, all else fixed, increases power?</w:t>
            </w:r>
          </w:p>
          <w:p w14:paraId="74EEDE00" w14:textId="77777777" w:rsidR="00272B89" w:rsidRDefault="00000000">
            <w:pPr>
              <w:spacing w:after="0"/>
              <w:ind w:left="227"/>
              <w:rPr>
                <w:rFonts w:hint="eastAsia"/>
              </w:rPr>
            </w:pPr>
            <w:r>
              <w:t>A. Increase n</w:t>
            </w:r>
          </w:p>
          <w:p w14:paraId="0AC78ED4" w14:textId="77777777" w:rsidR="00272B89" w:rsidRDefault="00000000">
            <w:pPr>
              <w:spacing w:after="0"/>
              <w:ind w:left="227"/>
              <w:rPr>
                <w:rFonts w:hint="eastAsia"/>
              </w:rPr>
            </w:pPr>
            <w:r>
              <w:t>B. Increase variance</w:t>
            </w:r>
          </w:p>
          <w:p w14:paraId="24BF12FD" w14:textId="77777777" w:rsidR="00272B89" w:rsidRDefault="00000000">
            <w:pPr>
              <w:spacing w:after="0"/>
              <w:ind w:left="227"/>
              <w:rPr>
                <w:rFonts w:hint="eastAsia"/>
              </w:rPr>
            </w:pPr>
            <w:r>
              <w:t>C. Move the true mean closer to μ0</w:t>
            </w:r>
          </w:p>
        </w:tc>
      </w:tr>
      <w:tr w:rsidR="00272B89" w14:paraId="6B964FB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C0CC53E" w14:textId="77777777" w:rsidR="00272B89" w:rsidRDefault="00000000">
            <w:pPr>
              <w:rPr>
                <w:rFonts w:hint="eastAsia"/>
              </w:rPr>
            </w:pPr>
            <w:r>
              <w:rPr>
                <w:b/>
                <w:sz w:val="17"/>
              </w:rPr>
              <w:t>EXIT CRITERION</w:t>
            </w:r>
          </w:p>
          <w:p w14:paraId="70F7C039" w14:textId="77777777" w:rsidR="00272B89" w:rsidRDefault="00000000">
            <w:pPr>
              <w:spacing w:after="0" w:line="240" w:lineRule="auto"/>
              <w:rPr>
                <w:rFonts w:hint="eastAsia"/>
              </w:rPr>
            </w:pPr>
            <w:r>
              <w:t>Move on when you can draw the 2×2 truth/decision table from memory and predict the direction of β and power changes.</w:t>
            </w:r>
          </w:p>
        </w:tc>
      </w:tr>
    </w:tbl>
    <w:p w14:paraId="007C961E" w14:textId="77777777" w:rsidR="00272B89" w:rsidRDefault="00000000">
      <w:pPr>
        <w:pStyle w:val="Micro"/>
        <w:rPr>
          <w:rFonts w:hint="eastAsia"/>
        </w:rPr>
      </w:pPr>
      <w:r>
        <w:t>Sources: Official Chapter 9 deck: Type I/II error and power sections | SDS Tutorial 9 Q1-3, Q21-22</w:t>
      </w:r>
    </w:p>
    <w:p w14:paraId="4697BBC3" w14:textId="77777777" w:rsidR="00272B89" w:rsidRDefault="00000000">
      <w:pPr>
        <w:spacing w:before="40"/>
        <w:rPr>
          <w:rFonts w:hint="eastAsia"/>
        </w:rPr>
      </w:pPr>
      <w:r>
        <w:rPr>
          <w:b/>
          <w:sz w:val="15"/>
        </w:rPr>
        <w:t>WORKSPACE / RETRIEVAL NOTES</w:t>
      </w:r>
    </w:p>
    <w:p w14:paraId="460B10E4" w14:textId="77777777" w:rsidR="00272B89" w:rsidRDefault="00000000">
      <w:pPr>
        <w:spacing w:after="0"/>
        <w:rPr>
          <w:rFonts w:hint="eastAsia"/>
        </w:rPr>
      </w:pPr>
      <w:r>
        <w:rPr>
          <w:color w:val="969696"/>
          <w:sz w:val="14"/>
        </w:rPr>
        <w:t>__________________________________________________________________________________________________</w:t>
      </w:r>
    </w:p>
    <w:p w14:paraId="3193D318" w14:textId="77777777" w:rsidR="00272B89" w:rsidRDefault="00000000">
      <w:pPr>
        <w:spacing w:after="0"/>
        <w:rPr>
          <w:rFonts w:hint="eastAsia"/>
        </w:rPr>
      </w:pPr>
      <w:r>
        <w:rPr>
          <w:color w:val="969696"/>
          <w:sz w:val="14"/>
        </w:rPr>
        <w:t>__________________________________________________________________________________________________</w:t>
      </w:r>
    </w:p>
    <w:p w14:paraId="0F161883" w14:textId="77777777" w:rsidR="00272B89" w:rsidRDefault="00000000">
      <w:pPr>
        <w:spacing w:after="0"/>
        <w:rPr>
          <w:rFonts w:hint="eastAsia"/>
        </w:rPr>
      </w:pPr>
      <w:r>
        <w:rPr>
          <w:color w:val="969696"/>
          <w:sz w:val="14"/>
        </w:rPr>
        <w:t>__________________________________________________________________________________________________</w:t>
      </w:r>
    </w:p>
    <w:p w14:paraId="5DB7166E" w14:textId="77777777" w:rsidR="00272B89" w:rsidRDefault="00000000">
      <w:pPr>
        <w:rPr>
          <w:rFonts w:hint="eastAsia"/>
        </w:rPr>
      </w:pPr>
      <w:r>
        <w:br w:type="page"/>
      </w:r>
    </w:p>
    <w:p w14:paraId="53E466AE" w14:textId="77777777" w:rsidR="00272B89" w:rsidRDefault="00000000">
      <w:pPr>
        <w:pStyle w:val="LessonKicker"/>
        <w:rPr>
          <w:rFonts w:hint="eastAsia"/>
        </w:rPr>
      </w:pPr>
      <w:r>
        <w:lastRenderedPageBreak/>
        <w:t>CHAPTER 9 | LESSON 9.3 | OFFLINE GUIDED LEARN</w:t>
      </w:r>
    </w:p>
    <w:p w14:paraId="7C44108D" w14:textId="77777777" w:rsidR="00272B89" w:rsidRDefault="00000000">
      <w:pPr>
        <w:pStyle w:val="Heading1"/>
        <w:pBdr>
          <w:bottom w:val="single" w:sz="10" w:space="1" w:color="4A4A4A"/>
        </w:pBdr>
      </w:pPr>
      <w:r>
        <w:t>9.3 - Tails, α &amp; Rejection Regions</w:t>
      </w:r>
    </w:p>
    <w:tbl>
      <w:tblPr>
        <w:tblW w:w="0" w:type="auto"/>
        <w:jc w:val="center"/>
        <w:tblLook w:val="04A0" w:firstRow="1" w:lastRow="0" w:firstColumn="1" w:lastColumn="0" w:noHBand="0" w:noVBand="1"/>
      </w:tblPr>
      <w:tblGrid>
        <w:gridCol w:w="10376"/>
      </w:tblGrid>
      <w:tr w:rsidR="00272B89" w14:paraId="19EB14EC"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5A3BEE47" w14:textId="77777777" w:rsidR="00272B89" w:rsidRDefault="00000000">
            <w:pPr>
              <w:rPr>
                <w:rFonts w:hint="eastAsia"/>
              </w:rPr>
            </w:pPr>
            <w:r>
              <w:rPr>
                <w:b/>
                <w:sz w:val="17"/>
              </w:rPr>
              <w:t>CH9 SCOPE</w:t>
            </w:r>
          </w:p>
          <w:p w14:paraId="4830F9C7" w14:textId="77777777" w:rsidR="00272B89" w:rsidRDefault="00000000">
            <w:pPr>
              <w:spacing w:after="0" w:line="240" w:lineRule="auto"/>
              <w:rPr>
                <w:rFonts w:hint="eastAsia"/>
              </w:rPr>
            </w:pPr>
            <w:r>
              <w:t>IN SCOPE: official Chapter 9 Slides 1-51. Later Chapter 9 sections are intentionally not printed in this exam-study pack.</w:t>
            </w:r>
          </w:p>
        </w:tc>
      </w:tr>
      <w:tr w:rsidR="00272B89" w14:paraId="5716603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A8E5C1A" w14:textId="77777777" w:rsidR="00272B89" w:rsidRDefault="00000000">
            <w:pPr>
              <w:rPr>
                <w:rFonts w:hint="eastAsia"/>
              </w:rPr>
            </w:pPr>
            <w:r>
              <w:rPr>
                <w:b/>
                <w:sz w:val="17"/>
              </w:rPr>
              <w:t>OBJECTIVE</w:t>
            </w:r>
          </w:p>
          <w:p w14:paraId="72703E63" w14:textId="77777777" w:rsidR="00272B89" w:rsidRDefault="00000000">
            <w:pPr>
              <w:spacing w:after="0" w:line="240" w:lineRule="auto"/>
              <w:rPr>
                <w:rFonts w:hint="eastAsia"/>
              </w:rPr>
            </w:pPr>
            <w:r>
              <w:t>Let H1 determine the rejection tail and place α correctly before looking up a critical value.</w:t>
            </w:r>
          </w:p>
        </w:tc>
      </w:tr>
    </w:tbl>
    <w:p w14:paraId="1075E863" w14:textId="77777777" w:rsidR="00272B89" w:rsidRDefault="00000000">
      <w:pPr>
        <w:pStyle w:val="Heading2"/>
      </w:pPr>
      <w:r>
        <w:t>Explanation</w:t>
      </w:r>
    </w:p>
    <w:p w14:paraId="1660DF9B" w14:textId="77777777" w:rsidR="00272B89" w:rsidRDefault="00000000">
      <w:pPr>
        <w:rPr>
          <w:rFonts w:hint="eastAsia"/>
        </w:rPr>
      </w:pPr>
      <w:r>
        <w:t>The direction is determined by H1, not by the sign of the sample result.</w:t>
      </w:r>
    </w:p>
    <w:p w14:paraId="1D6EF548" w14:textId="77777777" w:rsidR="00272B89" w:rsidRDefault="00000000">
      <w:pPr>
        <w:rPr>
          <w:rFonts w:hint="eastAsia"/>
        </w:rPr>
      </w:pPr>
      <w:r>
        <w:t>H1: parameter≠value gives a two-tail test. H1: parameter&lt;value gives a lower-tail test. H1: parameter&gt;value gives an upper-tail test.</w:t>
      </w:r>
    </w:p>
    <w:p w14:paraId="44C498EF" w14:textId="77777777" w:rsidR="00272B89" w:rsidRDefault="00000000">
      <w:pPr>
        <w:rPr>
          <w:rFonts w:hint="eastAsia"/>
        </w:rPr>
      </w:pPr>
      <w:r>
        <w:t>For a two-tail test, divide α equally: α/2 in each tail. For a one-tail test, place the full α in the one rejection tail.</w:t>
      </w:r>
    </w:p>
    <w:p w14:paraId="452BD121" w14:textId="77777777" w:rsidR="00272B89" w:rsidRDefault="00000000">
      <w:pPr>
        <w:rPr>
          <w:rFonts w:hint="eastAsia"/>
        </w:rPr>
      </w:pPr>
      <w:r>
        <w:t>Always sketch or state the rejection region before calculating the test statistic.</w:t>
      </w:r>
    </w:p>
    <w:tbl>
      <w:tblPr>
        <w:tblW w:w="0" w:type="auto"/>
        <w:jc w:val="center"/>
        <w:tblLook w:val="04A0" w:firstRow="1" w:lastRow="0" w:firstColumn="1" w:lastColumn="0" w:noHBand="0" w:noVBand="1"/>
      </w:tblPr>
      <w:tblGrid>
        <w:gridCol w:w="10376"/>
      </w:tblGrid>
      <w:tr w:rsidR="00272B89" w14:paraId="3F7A2979"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D02C3B1" w14:textId="77777777" w:rsidR="00272B89" w:rsidRDefault="00000000">
            <w:pPr>
              <w:rPr>
                <w:rFonts w:hint="eastAsia"/>
              </w:rPr>
            </w:pPr>
            <w:r>
              <w:rPr>
                <w:b/>
                <w:sz w:val="17"/>
              </w:rPr>
              <w:t>SAY ALOUD</w:t>
            </w:r>
          </w:p>
          <w:p w14:paraId="2E1A3BF0" w14:textId="77777777" w:rsidR="00272B89" w:rsidRDefault="00000000">
            <w:pPr>
              <w:spacing w:after="0" w:line="240" w:lineRule="auto"/>
              <w:rPr>
                <w:rFonts w:hint="eastAsia"/>
              </w:rPr>
            </w:pPr>
            <w:r>
              <w:t>Not equal means two tails. Less than means lower tail. Greater than means upper tail. Two tails split alpha; one tail gets all alpha.</w:t>
            </w:r>
          </w:p>
        </w:tc>
      </w:tr>
    </w:tbl>
    <w:p w14:paraId="4C95E524" w14:textId="77777777" w:rsidR="00272B89" w:rsidRDefault="00000000">
      <w:pPr>
        <w:pStyle w:val="Heading2"/>
      </w:pPr>
      <w:r>
        <w:t>Worked example - Tutorial 9 Q4 critical region</w:t>
      </w:r>
    </w:p>
    <w:p w14:paraId="2D847C48" w14:textId="77777777" w:rsidR="00272B89" w:rsidRDefault="00000000">
      <w:pPr>
        <w:spacing w:after="20"/>
        <w:ind w:left="255" w:hanging="255"/>
        <w:rPr>
          <w:rFonts w:hint="eastAsia"/>
        </w:rPr>
      </w:pPr>
      <w:r>
        <w:rPr>
          <w:b/>
        </w:rPr>
        <w:t xml:space="preserve">1. </w:t>
      </w:r>
      <w:r>
        <w:t>Two-tail test and α=.10.</w:t>
      </w:r>
    </w:p>
    <w:p w14:paraId="4EA0A6B4" w14:textId="77777777" w:rsidR="00272B89" w:rsidRDefault="00000000">
      <w:pPr>
        <w:spacing w:after="20"/>
        <w:ind w:left="255" w:hanging="255"/>
        <w:rPr>
          <w:rFonts w:hint="eastAsia"/>
        </w:rPr>
      </w:pPr>
      <w:r>
        <w:rPr>
          <w:b/>
        </w:rPr>
        <w:t xml:space="preserve">2. </w:t>
      </w:r>
      <w:r>
        <w:t>Split α: .05 per tail.</w:t>
      </w:r>
    </w:p>
    <w:p w14:paraId="04282B59" w14:textId="77777777" w:rsidR="00272B89" w:rsidRDefault="00000000">
      <w:pPr>
        <w:spacing w:after="20"/>
        <w:ind w:left="255" w:hanging="255"/>
        <w:rPr>
          <w:rFonts w:hint="eastAsia"/>
        </w:rPr>
      </w:pPr>
      <w:r>
        <w:rPr>
          <w:b/>
        </w:rPr>
        <w:t xml:space="preserve">3. </w:t>
      </w:r>
      <w:r>
        <w:t>The standard-normal cutoffs are approximately ±1.645.</w:t>
      </w:r>
    </w:p>
    <w:p w14:paraId="1413B4A6" w14:textId="77777777" w:rsidR="00272B89" w:rsidRDefault="00000000">
      <w:pPr>
        <w:spacing w:after="20"/>
        <w:ind w:left="255" w:hanging="255"/>
        <w:rPr>
          <w:rFonts w:hint="eastAsia"/>
        </w:rPr>
      </w:pPr>
      <w:r>
        <w:rPr>
          <w:b/>
        </w:rPr>
        <w:t xml:space="preserve">4. </w:t>
      </w:r>
      <w:r>
        <w:t>Reject H0 if Z&lt;-1.645 or Z&gt;1.645.</w:t>
      </w:r>
    </w:p>
    <w:p w14:paraId="53060A70" w14:textId="77777777" w:rsidR="00272B89" w:rsidRDefault="00000000">
      <w:pPr>
        <w:spacing w:after="20"/>
        <w:rPr>
          <w:rFonts w:hint="eastAsia"/>
        </w:rPr>
      </w:pPr>
      <w:r>
        <w:rPr>
          <w:b/>
        </w:rPr>
        <w:t xml:space="preserve">Result: </w:t>
      </w:r>
      <w:r>
        <w:t>Rejection region: Z&lt;-1.645 or Z&gt;1.645.</w:t>
      </w:r>
    </w:p>
    <w:p w14:paraId="29CB4521" w14:textId="77777777" w:rsidR="00272B89" w:rsidRDefault="00000000">
      <w:pPr>
        <w:rPr>
          <w:rFonts w:hint="eastAsia"/>
        </w:rPr>
      </w:pPr>
      <w:r>
        <w:rPr>
          <w:b/>
        </w:rPr>
        <w:t xml:space="preserve">Verify: </w:t>
      </w:r>
      <w:r>
        <w:t>The middle non-rejection area is 0.90.</w:t>
      </w:r>
    </w:p>
    <w:tbl>
      <w:tblPr>
        <w:tblW w:w="0" w:type="auto"/>
        <w:jc w:val="center"/>
        <w:tblLook w:val="04A0" w:firstRow="1" w:lastRow="0" w:firstColumn="1" w:lastColumn="0" w:noHBand="0" w:noVBand="1"/>
      </w:tblPr>
      <w:tblGrid>
        <w:gridCol w:w="10376"/>
      </w:tblGrid>
      <w:tr w:rsidR="00272B89" w14:paraId="60B624C2" w14:textId="77777777">
        <w:trPr>
          <w:jc w:val="center"/>
        </w:trPr>
        <w:tc>
          <w:tcPr>
            <w:tcW w:w="10376" w:type="dxa"/>
            <w:shd w:val="clear" w:color="auto" w:fill="F7F7F7"/>
            <w:tcMar>
              <w:top w:w="80" w:type="dxa"/>
              <w:left w:w="120" w:type="dxa"/>
              <w:bottom w:w="80" w:type="dxa"/>
              <w:right w:w="120" w:type="dxa"/>
            </w:tcMar>
          </w:tcPr>
          <w:p w14:paraId="7627BFAD" w14:textId="77777777" w:rsidR="00272B89" w:rsidRDefault="00000000">
            <w:pPr>
              <w:rPr>
                <w:rFonts w:hint="eastAsia"/>
              </w:rPr>
            </w:pPr>
            <w:r>
              <w:rPr>
                <w:b/>
              </w:rPr>
              <w:t>KNOWLEDGE CHECK - answer before looking at the key</w:t>
            </w:r>
          </w:p>
          <w:p w14:paraId="6DF154FE" w14:textId="77777777" w:rsidR="00272B89" w:rsidRDefault="00000000">
            <w:pPr>
              <w:spacing w:line="240" w:lineRule="auto"/>
              <w:rPr>
                <w:rFonts w:hint="eastAsia"/>
              </w:rPr>
            </w:pPr>
            <w:r>
              <w:t>H1: μ&gt;500 means which test?</w:t>
            </w:r>
          </w:p>
          <w:p w14:paraId="5E568BEF" w14:textId="77777777" w:rsidR="00272B89" w:rsidRDefault="00000000">
            <w:pPr>
              <w:spacing w:after="0"/>
              <w:ind w:left="227"/>
              <w:rPr>
                <w:rFonts w:hint="eastAsia"/>
              </w:rPr>
            </w:pPr>
            <w:r>
              <w:t>A. Upper-tail</w:t>
            </w:r>
          </w:p>
          <w:p w14:paraId="39432CD0" w14:textId="77777777" w:rsidR="00272B89" w:rsidRDefault="00000000">
            <w:pPr>
              <w:spacing w:after="0"/>
              <w:ind w:left="227"/>
              <w:rPr>
                <w:rFonts w:hint="eastAsia"/>
              </w:rPr>
            </w:pPr>
            <w:r>
              <w:t>B. Lower-tail</w:t>
            </w:r>
          </w:p>
          <w:p w14:paraId="611AEAFF" w14:textId="77777777" w:rsidR="00272B89" w:rsidRDefault="00000000">
            <w:pPr>
              <w:spacing w:after="0"/>
              <w:ind w:left="227"/>
              <w:rPr>
                <w:rFonts w:hint="eastAsia"/>
              </w:rPr>
            </w:pPr>
            <w:r>
              <w:t>C. Two-tail</w:t>
            </w:r>
          </w:p>
        </w:tc>
      </w:tr>
      <w:tr w:rsidR="00272B89" w14:paraId="2DC71BD9" w14:textId="77777777">
        <w:trPr>
          <w:jc w:val="center"/>
        </w:trPr>
        <w:tc>
          <w:tcPr>
            <w:tcW w:w="10376" w:type="dxa"/>
            <w:shd w:val="clear" w:color="auto" w:fill="F7F7F7"/>
            <w:tcMar>
              <w:top w:w="80" w:type="dxa"/>
              <w:left w:w="120" w:type="dxa"/>
              <w:bottom w:w="80" w:type="dxa"/>
              <w:right w:w="120" w:type="dxa"/>
            </w:tcMar>
          </w:tcPr>
          <w:p w14:paraId="46AD0470" w14:textId="77777777" w:rsidR="00272B89" w:rsidRDefault="00000000">
            <w:pPr>
              <w:rPr>
                <w:rFonts w:hint="eastAsia"/>
              </w:rPr>
            </w:pPr>
            <w:r>
              <w:rPr>
                <w:b/>
              </w:rPr>
              <w:t>YOUR TURN - work independently</w:t>
            </w:r>
          </w:p>
          <w:p w14:paraId="76900DFB" w14:textId="77777777" w:rsidR="00272B89" w:rsidRDefault="00000000">
            <w:pPr>
              <w:spacing w:line="240" w:lineRule="auto"/>
              <w:rPr>
                <w:rFonts w:hint="eastAsia"/>
              </w:rPr>
            </w:pPr>
            <w:r>
              <w:t>For a lower-tail test at α=.01, where is the rejection region?</w:t>
            </w:r>
          </w:p>
          <w:p w14:paraId="0F755976" w14:textId="77777777" w:rsidR="00272B89" w:rsidRDefault="00000000">
            <w:pPr>
              <w:spacing w:after="0"/>
              <w:ind w:left="227"/>
              <w:rPr>
                <w:rFonts w:hint="eastAsia"/>
              </w:rPr>
            </w:pPr>
            <w:r>
              <w:t>A. Entire α=.01 in the left tail</w:t>
            </w:r>
          </w:p>
          <w:p w14:paraId="23F5C056" w14:textId="77777777" w:rsidR="00272B89" w:rsidRDefault="00000000">
            <w:pPr>
              <w:spacing w:after="0"/>
              <w:ind w:left="227"/>
              <w:rPr>
                <w:rFonts w:hint="eastAsia"/>
              </w:rPr>
            </w:pPr>
            <w:r>
              <w:t>B. α/2 in both tails</w:t>
            </w:r>
          </w:p>
          <w:p w14:paraId="25E06D20" w14:textId="77777777" w:rsidR="00272B89" w:rsidRDefault="00000000">
            <w:pPr>
              <w:spacing w:after="0"/>
              <w:ind w:left="227"/>
              <w:rPr>
                <w:rFonts w:hint="eastAsia"/>
              </w:rPr>
            </w:pPr>
            <w:r>
              <w:t>C. Entire α=.01 in the right tail</w:t>
            </w:r>
          </w:p>
        </w:tc>
      </w:tr>
      <w:tr w:rsidR="00272B89" w14:paraId="003AAE4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A8428A7" w14:textId="77777777" w:rsidR="00272B89" w:rsidRDefault="00000000">
            <w:pPr>
              <w:rPr>
                <w:rFonts w:hint="eastAsia"/>
              </w:rPr>
            </w:pPr>
            <w:r>
              <w:rPr>
                <w:b/>
                <w:sz w:val="17"/>
              </w:rPr>
              <w:t>EXIT CRITERION</w:t>
            </w:r>
          </w:p>
          <w:p w14:paraId="4B1859D2" w14:textId="77777777" w:rsidR="00272B89" w:rsidRDefault="00000000">
            <w:pPr>
              <w:spacing w:after="0" w:line="240" w:lineRule="auto"/>
              <w:rPr>
                <w:rFonts w:hint="eastAsia"/>
              </w:rPr>
            </w:pPr>
            <w:r>
              <w:t>Move on when you can see H1 and immediately name the tail, allocate α and describe the rejection region.</w:t>
            </w:r>
          </w:p>
        </w:tc>
      </w:tr>
    </w:tbl>
    <w:p w14:paraId="663B825F" w14:textId="77777777" w:rsidR="00272B89" w:rsidRDefault="00000000">
      <w:pPr>
        <w:pStyle w:val="Micro"/>
        <w:rPr>
          <w:rFonts w:hint="eastAsia"/>
        </w:rPr>
      </w:pPr>
      <w:r>
        <w:t>Sources: Official Chapter 9 deck: one-tail versus two-tail slides | SDS Tutorial 9 Q4-6</w:t>
      </w:r>
    </w:p>
    <w:p w14:paraId="14056E67" w14:textId="77777777" w:rsidR="00272B89" w:rsidRDefault="00000000">
      <w:pPr>
        <w:spacing w:before="40"/>
        <w:rPr>
          <w:rFonts w:hint="eastAsia"/>
        </w:rPr>
      </w:pPr>
      <w:r>
        <w:rPr>
          <w:b/>
          <w:sz w:val="15"/>
        </w:rPr>
        <w:t>WORKSPACE / RETRIEVAL NOTES</w:t>
      </w:r>
    </w:p>
    <w:p w14:paraId="2F6918E5" w14:textId="77777777" w:rsidR="00272B89" w:rsidRDefault="00000000">
      <w:pPr>
        <w:spacing w:after="0"/>
        <w:rPr>
          <w:rFonts w:hint="eastAsia"/>
        </w:rPr>
      </w:pPr>
      <w:r>
        <w:rPr>
          <w:color w:val="969696"/>
          <w:sz w:val="14"/>
        </w:rPr>
        <w:t>__________________________________________________________________________________________________</w:t>
      </w:r>
    </w:p>
    <w:p w14:paraId="6DECDADC" w14:textId="77777777" w:rsidR="00272B89" w:rsidRDefault="00000000">
      <w:pPr>
        <w:spacing w:after="0"/>
        <w:rPr>
          <w:rFonts w:hint="eastAsia"/>
        </w:rPr>
      </w:pPr>
      <w:r>
        <w:rPr>
          <w:color w:val="969696"/>
          <w:sz w:val="14"/>
        </w:rPr>
        <w:t>__________________________________________________________________________________________________</w:t>
      </w:r>
    </w:p>
    <w:p w14:paraId="329529AD" w14:textId="77777777" w:rsidR="00272B89" w:rsidRDefault="00000000">
      <w:pPr>
        <w:spacing w:after="0"/>
        <w:rPr>
          <w:rFonts w:hint="eastAsia"/>
        </w:rPr>
      </w:pPr>
      <w:r>
        <w:rPr>
          <w:color w:val="969696"/>
          <w:sz w:val="14"/>
        </w:rPr>
        <w:t>__________________________________________________________________________________________________</w:t>
      </w:r>
    </w:p>
    <w:p w14:paraId="1F6CA026" w14:textId="77777777" w:rsidR="00272B89" w:rsidRDefault="00000000">
      <w:pPr>
        <w:rPr>
          <w:rFonts w:hint="eastAsia"/>
        </w:rPr>
      </w:pPr>
      <w:r>
        <w:br w:type="page"/>
      </w:r>
    </w:p>
    <w:p w14:paraId="2548A487" w14:textId="77777777" w:rsidR="00272B89" w:rsidRDefault="00000000">
      <w:pPr>
        <w:pStyle w:val="LessonKicker"/>
        <w:rPr>
          <w:rFonts w:hint="eastAsia"/>
        </w:rPr>
      </w:pPr>
      <w:r>
        <w:lastRenderedPageBreak/>
        <w:t>CHAPTER 9 | LESSON 9.4 | OFFLINE GUIDED LEARN</w:t>
      </w:r>
    </w:p>
    <w:p w14:paraId="6EDC96E6" w14:textId="77777777" w:rsidR="00272B89" w:rsidRDefault="00000000">
      <w:pPr>
        <w:pStyle w:val="Heading1"/>
        <w:pBdr>
          <w:bottom w:val="single" w:sz="10" w:space="1" w:color="4A4A4A"/>
        </w:pBdr>
      </w:pPr>
      <w:r>
        <w:t>9.4 - Mean Test - σ Known: Z Critical-Value</w:t>
      </w:r>
    </w:p>
    <w:tbl>
      <w:tblPr>
        <w:tblW w:w="0" w:type="auto"/>
        <w:jc w:val="center"/>
        <w:tblLook w:val="04A0" w:firstRow="1" w:lastRow="0" w:firstColumn="1" w:lastColumn="0" w:noHBand="0" w:noVBand="1"/>
      </w:tblPr>
      <w:tblGrid>
        <w:gridCol w:w="10376"/>
      </w:tblGrid>
      <w:tr w:rsidR="00272B89" w14:paraId="1727E75A"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1F95D6D0" w14:textId="77777777" w:rsidR="00272B89" w:rsidRDefault="00000000">
            <w:pPr>
              <w:rPr>
                <w:rFonts w:hint="eastAsia"/>
              </w:rPr>
            </w:pPr>
            <w:r>
              <w:rPr>
                <w:b/>
                <w:sz w:val="17"/>
              </w:rPr>
              <w:t>CH9 SCOPE</w:t>
            </w:r>
          </w:p>
          <w:p w14:paraId="525EBA8F" w14:textId="77777777" w:rsidR="00272B89" w:rsidRDefault="00000000">
            <w:pPr>
              <w:spacing w:after="0" w:line="240" w:lineRule="auto"/>
              <w:rPr>
                <w:rFonts w:hint="eastAsia"/>
              </w:rPr>
            </w:pPr>
            <w:r>
              <w:t>IN SCOPE: official Chapter 9 Slides 1-51. Later Chapter 9 sections are intentionally not printed in this exam-study pack.</w:t>
            </w:r>
          </w:p>
        </w:tc>
      </w:tr>
      <w:tr w:rsidR="00272B89" w14:paraId="3A8D013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0E334A5" w14:textId="77777777" w:rsidR="00272B89" w:rsidRDefault="00000000">
            <w:pPr>
              <w:rPr>
                <w:rFonts w:hint="eastAsia"/>
              </w:rPr>
            </w:pPr>
            <w:r>
              <w:rPr>
                <w:b/>
                <w:sz w:val="17"/>
              </w:rPr>
              <w:t>OBJECTIVE</w:t>
            </w:r>
          </w:p>
          <w:p w14:paraId="57678CAF" w14:textId="77777777" w:rsidR="00272B89" w:rsidRDefault="00000000">
            <w:pPr>
              <w:spacing w:after="0" w:line="240" w:lineRule="auto"/>
              <w:rPr>
                <w:rFonts w:hint="eastAsia"/>
              </w:rPr>
            </w:pPr>
            <w:r>
              <w:t>Recognise a known-σ one-sample mean test, compute Z, and make the critical-value decision.</w:t>
            </w:r>
          </w:p>
        </w:tc>
      </w:tr>
    </w:tbl>
    <w:p w14:paraId="4E75A866" w14:textId="77777777" w:rsidR="00272B89" w:rsidRDefault="00000000">
      <w:pPr>
        <w:pStyle w:val="Heading2"/>
      </w:pPr>
      <w:r>
        <w:t>Explanation</w:t>
      </w:r>
    </w:p>
    <w:p w14:paraId="12CA3B15" w14:textId="77777777" w:rsidR="00272B89" w:rsidRDefault="00000000">
      <w:pPr>
        <w:rPr>
          <w:rFonts w:hint="eastAsia"/>
        </w:rPr>
      </w:pPr>
      <w:r>
        <w:t>When the question tests a population mean μ and the population standard deviation σ is known, the Chapter 9 route is a Z test.</w:t>
      </w:r>
    </w:p>
    <w:p w14:paraId="734948ED" w14:textId="77777777" w:rsidR="00272B89" w:rsidRDefault="00000000">
      <w:pPr>
        <w:rPr>
          <w:rFonts w:hint="eastAsia"/>
        </w:rPr>
      </w:pPr>
      <w:r>
        <w:t>Under H0, the sample mean is compared with μ0 using its standard error σ/√n. The test statistic is Z=(X̄-μ0)/(σ/√n).</w:t>
      </w:r>
    </w:p>
    <w:p w14:paraId="5D7FA40E" w14:textId="77777777" w:rsidR="00272B89" w:rsidRDefault="00000000">
      <w:pPr>
        <w:rPr>
          <w:rFonts w:hint="eastAsia"/>
        </w:rPr>
      </w:pPr>
      <w:r>
        <w:t>The critical value(s) come from α and the tail already chosen from H1. If Zcalc lands in the rejection region, reject H0; otherwise do not reject H0.</w:t>
      </w:r>
    </w:p>
    <w:p w14:paraId="04C5A5F3" w14:textId="77777777" w:rsidR="00272B89" w:rsidRDefault="00000000">
      <w:pPr>
        <w:rPr>
          <w:rFonts w:hint="eastAsia"/>
        </w:rPr>
      </w:pPr>
      <w:r>
        <w:t>Finish with a sentence about the population claim - not just "reject".</w:t>
      </w:r>
    </w:p>
    <w:tbl>
      <w:tblPr>
        <w:tblW w:w="0" w:type="auto"/>
        <w:jc w:val="center"/>
        <w:tblLook w:val="04A0" w:firstRow="1" w:lastRow="0" w:firstColumn="1" w:lastColumn="0" w:noHBand="0" w:noVBand="1"/>
      </w:tblPr>
      <w:tblGrid>
        <w:gridCol w:w="10376"/>
      </w:tblGrid>
      <w:tr w:rsidR="00272B89" w14:paraId="6632BA2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D7C0E3B" w14:textId="77777777" w:rsidR="00272B89" w:rsidRDefault="00000000">
            <w:pPr>
              <w:rPr>
                <w:rFonts w:hint="eastAsia"/>
              </w:rPr>
            </w:pPr>
            <w:r>
              <w:rPr>
                <w:b/>
                <w:sz w:val="17"/>
              </w:rPr>
              <w:t>SAY ALOUD</w:t>
            </w:r>
          </w:p>
          <w:p w14:paraId="0B3AB4B2" w14:textId="77777777" w:rsidR="00272B89" w:rsidRDefault="00000000">
            <w:pPr>
              <w:spacing w:after="0" w:line="240" w:lineRule="auto"/>
              <w:rPr>
                <w:rFonts w:hint="eastAsia"/>
              </w:rPr>
            </w:pPr>
            <w:r>
              <w:t>Mean plus known population sigma means Z. I use x-bar minus mu-zero over sigma divided by square root n, then compare with the rejection region set by H1 and alpha.</w:t>
            </w:r>
          </w:p>
        </w:tc>
      </w:tr>
    </w:tbl>
    <w:p w14:paraId="431D1BF3" w14:textId="77777777" w:rsidR="00272B89" w:rsidRDefault="00000000">
      <w:pPr>
        <w:pStyle w:val="Heading2"/>
      </w:pPr>
      <w:r>
        <w:t>Worked example - Tutorial 9 paint cans</w:t>
      </w:r>
    </w:p>
    <w:p w14:paraId="4EC61DAE" w14:textId="77777777" w:rsidR="00272B89" w:rsidRDefault="00000000">
      <w:pPr>
        <w:spacing w:after="20"/>
        <w:ind w:left="255" w:hanging="255"/>
        <w:rPr>
          <w:rFonts w:hint="eastAsia"/>
        </w:rPr>
      </w:pPr>
      <w:r>
        <w:rPr>
          <w:b/>
        </w:rPr>
        <w:t xml:space="preserve">1. </w:t>
      </w:r>
      <w:r>
        <w:t>H0: μ=3.75; H1: μ≠3.75; α=.01.</w:t>
      </w:r>
    </w:p>
    <w:p w14:paraId="216D8556" w14:textId="77777777" w:rsidR="00272B89" w:rsidRDefault="00000000">
      <w:pPr>
        <w:spacing w:after="20"/>
        <w:ind w:left="255" w:hanging="255"/>
        <w:rPr>
          <w:rFonts w:hint="eastAsia"/>
        </w:rPr>
      </w:pPr>
      <w:r>
        <w:rPr>
          <w:b/>
        </w:rPr>
        <w:t xml:space="preserve">2. </w:t>
      </w:r>
      <w:r>
        <w:t>σ=.08, n=50, X̄=3.73.</w:t>
      </w:r>
    </w:p>
    <w:p w14:paraId="01A10804" w14:textId="77777777" w:rsidR="00272B89" w:rsidRDefault="00000000">
      <w:pPr>
        <w:spacing w:after="20"/>
        <w:ind w:left="255" w:hanging="255"/>
        <w:rPr>
          <w:rFonts w:hint="eastAsia"/>
        </w:rPr>
      </w:pPr>
      <w:r>
        <w:rPr>
          <w:b/>
        </w:rPr>
        <w:t xml:space="preserve">3. </w:t>
      </w:r>
      <w:r>
        <w:t>SE=.08/√50≈.011314.</w:t>
      </w:r>
    </w:p>
    <w:p w14:paraId="19BD37C7" w14:textId="77777777" w:rsidR="00272B89" w:rsidRDefault="00000000">
      <w:pPr>
        <w:spacing w:after="20"/>
        <w:ind w:left="255" w:hanging="255"/>
        <w:rPr>
          <w:rFonts w:hint="eastAsia"/>
        </w:rPr>
      </w:pPr>
      <w:r>
        <w:rPr>
          <w:b/>
        </w:rPr>
        <w:t xml:space="preserve">4. </w:t>
      </w:r>
      <w:r>
        <w:t>Z=(3.73-3.75)/.011314≈-1.768.</w:t>
      </w:r>
    </w:p>
    <w:p w14:paraId="0B119B39" w14:textId="77777777" w:rsidR="00272B89" w:rsidRDefault="00000000">
      <w:pPr>
        <w:spacing w:after="20"/>
        <w:ind w:left="255" w:hanging="255"/>
        <w:rPr>
          <w:rFonts w:hint="eastAsia"/>
        </w:rPr>
      </w:pPr>
      <w:r>
        <w:rPr>
          <w:b/>
        </w:rPr>
        <w:t xml:space="preserve">5. </w:t>
      </w:r>
      <w:r>
        <w:t>Two-tail α=.01 gives critical values about ±2.576.</w:t>
      </w:r>
    </w:p>
    <w:p w14:paraId="3D7C9517" w14:textId="77777777" w:rsidR="00272B89" w:rsidRDefault="00000000">
      <w:pPr>
        <w:spacing w:after="20"/>
        <w:ind w:left="255" w:hanging="255"/>
        <w:rPr>
          <w:rFonts w:hint="eastAsia"/>
        </w:rPr>
      </w:pPr>
      <w:r>
        <w:rPr>
          <w:b/>
        </w:rPr>
        <w:t xml:space="preserve">6. </w:t>
      </w:r>
      <w:r>
        <w:t>-1.768 is not in either rejection tail.</w:t>
      </w:r>
    </w:p>
    <w:p w14:paraId="6F70581A" w14:textId="77777777" w:rsidR="00272B89" w:rsidRDefault="00000000">
      <w:pPr>
        <w:spacing w:after="20"/>
        <w:rPr>
          <w:rFonts w:hint="eastAsia"/>
        </w:rPr>
      </w:pPr>
      <w:r>
        <w:rPr>
          <w:b/>
        </w:rPr>
        <w:t xml:space="preserve">Result: </w:t>
      </w:r>
      <w:r>
        <w:t>Do not reject H0 at the 1% significance level.</w:t>
      </w:r>
    </w:p>
    <w:p w14:paraId="43F0BD47" w14:textId="77777777" w:rsidR="00272B89" w:rsidRDefault="00000000">
      <w:pPr>
        <w:rPr>
          <w:rFonts w:hint="eastAsia"/>
        </w:rPr>
      </w:pPr>
      <w:r>
        <w:rPr>
          <w:b/>
        </w:rPr>
        <w:t xml:space="preserve">Verify: </w:t>
      </w:r>
      <w:r>
        <w:t>The test statistic is not extreme enough for the strict .01 two-tail rejection region.</w:t>
      </w:r>
    </w:p>
    <w:tbl>
      <w:tblPr>
        <w:tblW w:w="0" w:type="auto"/>
        <w:jc w:val="center"/>
        <w:tblLook w:val="04A0" w:firstRow="1" w:lastRow="0" w:firstColumn="1" w:lastColumn="0" w:noHBand="0" w:noVBand="1"/>
      </w:tblPr>
      <w:tblGrid>
        <w:gridCol w:w="10376"/>
      </w:tblGrid>
      <w:tr w:rsidR="00272B89" w14:paraId="070F8DB7" w14:textId="77777777">
        <w:trPr>
          <w:jc w:val="center"/>
        </w:trPr>
        <w:tc>
          <w:tcPr>
            <w:tcW w:w="10376" w:type="dxa"/>
            <w:shd w:val="clear" w:color="auto" w:fill="F7F7F7"/>
            <w:tcMar>
              <w:top w:w="80" w:type="dxa"/>
              <w:left w:w="120" w:type="dxa"/>
              <w:bottom w:w="80" w:type="dxa"/>
              <w:right w:w="120" w:type="dxa"/>
            </w:tcMar>
          </w:tcPr>
          <w:p w14:paraId="059A32ED" w14:textId="77777777" w:rsidR="00272B89" w:rsidRDefault="00000000">
            <w:pPr>
              <w:rPr>
                <w:rFonts w:hint="eastAsia"/>
              </w:rPr>
            </w:pPr>
            <w:r>
              <w:rPr>
                <w:b/>
              </w:rPr>
              <w:t>KNOWLEDGE CHECK - answer before looking at the key</w:t>
            </w:r>
          </w:p>
          <w:p w14:paraId="07A05151" w14:textId="77777777" w:rsidR="00272B89" w:rsidRDefault="00000000">
            <w:pPr>
              <w:spacing w:line="240" w:lineRule="auto"/>
              <w:rPr>
                <w:rFonts w:hint="eastAsia"/>
              </w:rPr>
            </w:pPr>
            <w:r>
              <w:t>A mean is tested and σ is known. Which reference test does the source select?</w:t>
            </w:r>
          </w:p>
          <w:p w14:paraId="2C5C5224" w14:textId="77777777" w:rsidR="00272B89" w:rsidRDefault="00000000">
            <w:pPr>
              <w:spacing w:after="0"/>
              <w:ind w:left="227"/>
              <w:rPr>
                <w:rFonts w:hint="eastAsia"/>
              </w:rPr>
            </w:pPr>
            <w:r>
              <w:t>A. Z test</w:t>
            </w:r>
          </w:p>
          <w:p w14:paraId="6CC7EE04" w14:textId="77777777" w:rsidR="00272B89" w:rsidRDefault="00000000">
            <w:pPr>
              <w:spacing w:after="0"/>
              <w:ind w:left="227"/>
              <w:rPr>
                <w:rFonts w:hint="eastAsia"/>
              </w:rPr>
            </w:pPr>
            <w:r>
              <w:t>B. Student t test</w:t>
            </w:r>
          </w:p>
          <w:p w14:paraId="4D02FF78" w14:textId="77777777" w:rsidR="00272B89" w:rsidRDefault="00000000">
            <w:pPr>
              <w:spacing w:after="0"/>
              <w:ind w:left="227"/>
              <w:rPr>
                <w:rFonts w:hint="eastAsia"/>
              </w:rPr>
            </w:pPr>
            <w:r>
              <w:t>C. Proportion Z test</w:t>
            </w:r>
          </w:p>
        </w:tc>
      </w:tr>
      <w:tr w:rsidR="00272B89" w14:paraId="253C16FC" w14:textId="77777777">
        <w:trPr>
          <w:jc w:val="center"/>
        </w:trPr>
        <w:tc>
          <w:tcPr>
            <w:tcW w:w="10376" w:type="dxa"/>
            <w:shd w:val="clear" w:color="auto" w:fill="F7F7F7"/>
            <w:tcMar>
              <w:top w:w="80" w:type="dxa"/>
              <w:left w:w="120" w:type="dxa"/>
              <w:bottom w:w="80" w:type="dxa"/>
              <w:right w:w="120" w:type="dxa"/>
            </w:tcMar>
          </w:tcPr>
          <w:p w14:paraId="7ABC6744" w14:textId="77777777" w:rsidR="00272B89" w:rsidRDefault="00000000">
            <w:pPr>
              <w:rPr>
                <w:rFonts w:hint="eastAsia"/>
              </w:rPr>
            </w:pPr>
            <w:r>
              <w:rPr>
                <w:b/>
              </w:rPr>
              <w:t>YOUR TURN - work independently</w:t>
            </w:r>
          </w:p>
          <w:p w14:paraId="28D287FA" w14:textId="77777777" w:rsidR="00272B89" w:rsidRDefault="00000000">
            <w:pPr>
              <w:spacing w:line="240" w:lineRule="auto"/>
              <w:rPr>
                <w:rFonts w:hint="eastAsia"/>
              </w:rPr>
            </w:pPr>
            <w:r>
              <w:t>ATM example: μ0=500, σ=120, n=36, X̄=550. What is Zcalc?</w:t>
            </w:r>
          </w:p>
          <w:p w14:paraId="2FB7476E" w14:textId="77777777" w:rsidR="00272B89" w:rsidRDefault="00000000">
            <w:pPr>
              <w:spacing w:after="0"/>
              <w:rPr>
                <w:rFonts w:hint="eastAsia"/>
              </w:rPr>
            </w:pPr>
            <w:r>
              <w:t>Answer: ______________________________</w:t>
            </w:r>
          </w:p>
        </w:tc>
      </w:tr>
      <w:tr w:rsidR="00272B89" w14:paraId="7EE3FD0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D4A9B17" w14:textId="77777777" w:rsidR="00272B89" w:rsidRDefault="00000000">
            <w:pPr>
              <w:rPr>
                <w:rFonts w:hint="eastAsia"/>
              </w:rPr>
            </w:pPr>
            <w:r>
              <w:rPr>
                <w:b/>
                <w:sz w:val="17"/>
              </w:rPr>
              <w:t>EXIT CRITERION</w:t>
            </w:r>
          </w:p>
          <w:p w14:paraId="022C7728" w14:textId="77777777" w:rsidR="00272B89" w:rsidRDefault="00000000">
            <w:pPr>
              <w:spacing w:after="0" w:line="240" w:lineRule="auto"/>
              <w:rPr>
                <w:rFonts w:hint="eastAsia"/>
              </w:rPr>
            </w:pPr>
            <w:r>
              <w:t>Move on when you can identify known σ → Z and execute hypotheses → tail → SE → Z → critical comparison → contextual conclusion.</w:t>
            </w:r>
          </w:p>
        </w:tc>
      </w:tr>
    </w:tbl>
    <w:p w14:paraId="0B6F5BBB" w14:textId="77777777" w:rsidR="00272B89" w:rsidRDefault="00000000">
      <w:pPr>
        <w:pStyle w:val="Micro"/>
        <w:rPr>
          <w:rFonts w:hint="eastAsia"/>
        </w:rPr>
      </w:pPr>
      <w:r>
        <w:t>Sources: Official Chapter 9 deck: Z-test critical-value workflow | SDS Tutorial 9 Q10-11</w:t>
      </w:r>
    </w:p>
    <w:p w14:paraId="4A1EB8F9" w14:textId="77777777" w:rsidR="00272B89" w:rsidRDefault="00000000">
      <w:pPr>
        <w:spacing w:before="40"/>
        <w:rPr>
          <w:rFonts w:hint="eastAsia"/>
        </w:rPr>
      </w:pPr>
      <w:r>
        <w:rPr>
          <w:b/>
          <w:sz w:val="15"/>
        </w:rPr>
        <w:t>WORKSPACE / RETRIEVAL NOTES</w:t>
      </w:r>
    </w:p>
    <w:p w14:paraId="17AB1076" w14:textId="77777777" w:rsidR="00272B89" w:rsidRDefault="00000000">
      <w:pPr>
        <w:spacing w:after="0"/>
        <w:rPr>
          <w:rFonts w:hint="eastAsia"/>
        </w:rPr>
      </w:pPr>
      <w:r>
        <w:rPr>
          <w:color w:val="969696"/>
          <w:sz w:val="14"/>
        </w:rPr>
        <w:t>__________________________________________________________________________________________________</w:t>
      </w:r>
    </w:p>
    <w:p w14:paraId="18A336D7" w14:textId="77777777" w:rsidR="00272B89" w:rsidRDefault="00000000">
      <w:pPr>
        <w:spacing w:after="0"/>
        <w:rPr>
          <w:rFonts w:hint="eastAsia"/>
        </w:rPr>
      </w:pPr>
      <w:r>
        <w:rPr>
          <w:color w:val="969696"/>
          <w:sz w:val="14"/>
        </w:rPr>
        <w:t>__________________________________________________________________________________________________</w:t>
      </w:r>
    </w:p>
    <w:p w14:paraId="487BA3E1" w14:textId="77777777" w:rsidR="00272B89" w:rsidRDefault="00000000">
      <w:pPr>
        <w:spacing w:after="0"/>
        <w:rPr>
          <w:rFonts w:hint="eastAsia"/>
        </w:rPr>
      </w:pPr>
      <w:r>
        <w:rPr>
          <w:color w:val="969696"/>
          <w:sz w:val="14"/>
        </w:rPr>
        <w:t>__________________________________________________________________________________________________</w:t>
      </w:r>
    </w:p>
    <w:p w14:paraId="4A4ADD68" w14:textId="77777777" w:rsidR="00272B89" w:rsidRDefault="00000000">
      <w:pPr>
        <w:rPr>
          <w:rFonts w:hint="eastAsia"/>
        </w:rPr>
      </w:pPr>
      <w:r>
        <w:br w:type="page"/>
      </w:r>
    </w:p>
    <w:p w14:paraId="351CC37C" w14:textId="77777777" w:rsidR="00272B89" w:rsidRDefault="00000000">
      <w:pPr>
        <w:pStyle w:val="LessonKicker"/>
        <w:rPr>
          <w:rFonts w:hint="eastAsia"/>
        </w:rPr>
      </w:pPr>
      <w:r>
        <w:lastRenderedPageBreak/>
        <w:t>CHAPTER 9 | LESSON 9.5 | OFFLINE GUIDED LEARN</w:t>
      </w:r>
    </w:p>
    <w:p w14:paraId="2B844AAF" w14:textId="77777777" w:rsidR="00272B89" w:rsidRDefault="00000000">
      <w:pPr>
        <w:pStyle w:val="Heading1"/>
        <w:pBdr>
          <w:bottom w:val="single" w:sz="10" w:space="1" w:color="4A4A4A"/>
        </w:pBdr>
      </w:pPr>
      <w:r>
        <w:t>9.5 - Z Test - p-Value + Excel</w:t>
      </w:r>
    </w:p>
    <w:tbl>
      <w:tblPr>
        <w:tblW w:w="0" w:type="auto"/>
        <w:jc w:val="center"/>
        <w:tblLook w:val="04A0" w:firstRow="1" w:lastRow="0" w:firstColumn="1" w:lastColumn="0" w:noHBand="0" w:noVBand="1"/>
      </w:tblPr>
      <w:tblGrid>
        <w:gridCol w:w="10376"/>
      </w:tblGrid>
      <w:tr w:rsidR="00272B89" w14:paraId="1788FE03"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0D31DEDD" w14:textId="77777777" w:rsidR="00272B89" w:rsidRDefault="00000000">
            <w:pPr>
              <w:rPr>
                <w:rFonts w:hint="eastAsia"/>
              </w:rPr>
            </w:pPr>
            <w:r>
              <w:rPr>
                <w:b/>
                <w:sz w:val="17"/>
              </w:rPr>
              <w:t>CH9 SCOPE</w:t>
            </w:r>
          </w:p>
          <w:p w14:paraId="4D3F7C1B" w14:textId="77777777" w:rsidR="00272B89" w:rsidRDefault="00000000">
            <w:pPr>
              <w:spacing w:after="0" w:line="240" w:lineRule="auto"/>
              <w:rPr>
                <w:rFonts w:hint="eastAsia"/>
              </w:rPr>
            </w:pPr>
            <w:r>
              <w:t>IN SCOPE: official Chapter 9 Slides 1-51. Later Chapter 9 sections are intentionally not printed in this exam-study pack.</w:t>
            </w:r>
          </w:p>
        </w:tc>
      </w:tr>
      <w:tr w:rsidR="00272B89" w14:paraId="5CA5554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D8589A2" w14:textId="77777777" w:rsidR="00272B89" w:rsidRDefault="00000000">
            <w:pPr>
              <w:rPr>
                <w:rFonts w:hint="eastAsia"/>
              </w:rPr>
            </w:pPr>
            <w:r>
              <w:rPr>
                <w:b/>
                <w:sz w:val="17"/>
              </w:rPr>
              <w:t>OBJECTIVE</w:t>
            </w:r>
          </w:p>
          <w:p w14:paraId="06FE162C" w14:textId="77777777" w:rsidR="00272B89" w:rsidRDefault="00000000">
            <w:pPr>
              <w:spacing w:after="0" w:line="240" w:lineRule="auto"/>
              <w:rPr>
                <w:rFonts w:hint="eastAsia"/>
              </w:rPr>
            </w:pPr>
            <w:r>
              <w:t>Understand what the p-value means, calculate it for the correct tail, compare it with α, and reconstruct the deck's Excel route.</w:t>
            </w:r>
          </w:p>
        </w:tc>
      </w:tr>
    </w:tbl>
    <w:p w14:paraId="4DC6311B" w14:textId="77777777" w:rsidR="00272B89" w:rsidRDefault="00000000">
      <w:pPr>
        <w:pStyle w:val="Heading2"/>
      </w:pPr>
      <w:r>
        <w:t>Explanation</w:t>
      </w:r>
    </w:p>
    <w:p w14:paraId="4756B33F" w14:textId="77777777" w:rsidR="00272B89" w:rsidRDefault="00000000">
      <w:pPr>
        <w:rPr>
          <w:rFonts w:hint="eastAsia"/>
        </w:rPr>
      </w:pPr>
      <w:r>
        <w:t>The deck defines the p-value as the probability, assuming H0 is true, of obtaining a test statistic equal to or more extreme than the observed one.</w:t>
      </w:r>
    </w:p>
    <w:p w14:paraId="64275AF1" w14:textId="77777777" w:rsidR="00272B89" w:rsidRDefault="00000000">
      <w:pPr>
        <w:rPr>
          <w:rFonts w:hint="eastAsia"/>
        </w:rPr>
      </w:pPr>
      <w:r>
        <w:t>Decision rule: if p&lt;α, reject H0; if p≥α, do not reject H0.</w:t>
      </w:r>
    </w:p>
    <w:p w14:paraId="54D8AE56" w14:textId="77777777" w:rsidR="00272B89" w:rsidRDefault="00000000">
      <w:pPr>
        <w:rPr>
          <w:rFonts w:hint="eastAsia"/>
        </w:rPr>
      </w:pPr>
      <w:r>
        <w:t>Two-tail Z p-values use both tails. The source Excel formula is (1-NORM.S.DIST(ABS(Zcalc),TRUE))*2. A directed one-tail p-value uses only the tail specified by H1.</w:t>
      </w:r>
    </w:p>
    <w:p w14:paraId="17A4EA78" w14:textId="77777777" w:rsidR="00272B89" w:rsidRDefault="00000000">
      <w:pPr>
        <w:rPr>
          <w:rFonts w:hint="eastAsia"/>
        </w:rPr>
      </w:pPr>
      <w:r>
        <w:t>A p-value is not the probability that H0 is true. It is calculated under the assumption that H0 is true.</w:t>
      </w:r>
    </w:p>
    <w:tbl>
      <w:tblPr>
        <w:tblW w:w="0" w:type="auto"/>
        <w:jc w:val="center"/>
        <w:tblLook w:val="04A0" w:firstRow="1" w:lastRow="0" w:firstColumn="1" w:lastColumn="0" w:noHBand="0" w:noVBand="1"/>
      </w:tblPr>
      <w:tblGrid>
        <w:gridCol w:w="10376"/>
      </w:tblGrid>
      <w:tr w:rsidR="00272B89" w14:paraId="05555BB2"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CC3AD2D" w14:textId="77777777" w:rsidR="00272B89" w:rsidRDefault="00000000">
            <w:pPr>
              <w:rPr>
                <w:rFonts w:hint="eastAsia"/>
              </w:rPr>
            </w:pPr>
            <w:r>
              <w:rPr>
                <w:b/>
                <w:sz w:val="17"/>
              </w:rPr>
              <w:t>SAY ALOUD</w:t>
            </w:r>
          </w:p>
          <w:p w14:paraId="69D757EF" w14:textId="77777777" w:rsidR="00272B89" w:rsidRDefault="00000000">
            <w:pPr>
              <w:spacing w:after="0" w:line="240" w:lineRule="auto"/>
              <w:rPr>
                <w:rFonts w:hint="eastAsia"/>
              </w:rPr>
            </w:pPr>
            <w:r>
              <w:t>The p-value is an extremeness probability under H0. If p is smaller than alpha I reject H0; otherwise I do not reject H0.</w:t>
            </w:r>
          </w:p>
        </w:tc>
      </w:tr>
    </w:tbl>
    <w:p w14:paraId="36AB7669" w14:textId="77777777" w:rsidR="00272B89" w:rsidRDefault="00000000">
      <w:pPr>
        <w:pStyle w:val="Heading2"/>
      </w:pPr>
      <w:r>
        <w:t>Worked example - Tutorial 9 Q7</w:t>
      </w:r>
    </w:p>
    <w:p w14:paraId="6AEA5D34" w14:textId="77777777" w:rsidR="00272B89" w:rsidRDefault="00000000">
      <w:pPr>
        <w:spacing w:after="20"/>
        <w:ind w:left="255" w:hanging="255"/>
        <w:rPr>
          <w:rFonts w:hint="eastAsia"/>
        </w:rPr>
      </w:pPr>
      <w:r>
        <w:rPr>
          <w:b/>
        </w:rPr>
        <w:t xml:space="preserve">1. </w:t>
      </w:r>
      <w:r>
        <w:t>Two-tail test with Z=2.00.</w:t>
      </w:r>
    </w:p>
    <w:p w14:paraId="3C068389" w14:textId="77777777" w:rsidR="00272B89" w:rsidRDefault="00000000">
      <w:pPr>
        <w:spacing w:after="20"/>
        <w:ind w:left="255" w:hanging="255"/>
        <w:rPr>
          <w:rFonts w:hint="eastAsia"/>
        </w:rPr>
      </w:pPr>
      <w:r>
        <w:rPr>
          <w:b/>
        </w:rPr>
        <w:t xml:space="preserve">2. </w:t>
      </w:r>
      <w:r>
        <w:t>One upper tail beyond 2.00 is about .02275.</w:t>
      </w:r>
    </w:p>
    <w:p w14:paraId="60F0EAF8" w14:textId="77777777" w:rsidR="00272B89" w:rsidRDefault="00000000">
      <w:pPr>
        <w:spacing w:after="20"/>
        <w:ind w:left="255" w:hanging="255"/>
        <w:rPr>
          <w:rFonts w:hint="eastAsia"/>
        </w:rPr>
      </w:pPr>
      <w:r>
        <w:rPr>
          <w:b/>
        </w:rPr>
        <w:t xml:space="preserve">3. </w:t>
      </w:r>
      <w:r>
        <w:t>Two-tail p≈2(.02275)=.0455.</w:t>
      </w:r>
    </w:p>
    <w:p w14:paraId="157321E2" w14:textId="77777777" w:rsidR="00272B89" w:rsidRDefault="00000000">
      <w:pPr>
        <w:spacing w:after="20"/>
        <w:ind w:left="255" w:hanging="255"/>
        <w:rPr>
          <w:rFonts w:hint="eastAsia"/>
        </w:rPr>
      </w:pPr>
      <w:r>
        <w:rPr>
          <w:b/>
        </w:rPr>
        <w:t xml:space="preserve">4. </w:t>
      </w:r>
      <w:r>
        <w:t>Compare .0455 with α=.05.</w:t>
      </w:r>
    </w:p>
    <w:p w14:paraId="7CE7A341" w14:textId="77777777" w:rsidR="00272B89" w:rsidRDefault="00000000">
      <w:pPr>
        <w:spacing w:after="20"/>
        <w:ind w:left="255" w:hanging="255"/>
        <w:rPr>
          <w:rFonts w:hint="eastAsia"/>
        </w:rPr>
      </w:pPr>
      <w:r>
        <w:rPr>
          <w:b/>
        </w:rPr>
        <w:t xml:space="preserve">5. </w:t>
      </w:r>
      <w:r>
        <w:t>.0455&lt;.05, so reject H0.</w:t>
      </w:r>
    </w:p>
    <w:p w14:paraId="5D6EF1BE" w14:textId="77777777" w:rsidR="00272B89" w:rsidRDefault="00000000">
      <w:pPr>
        <w:spacing w:after="20"/>
        <w:rPr>
          <w:rFonts w:hint="eastAsia"/>
        </w:rPr>
      </w:pPr>
      <w:r>
        <w:rPr>
          <w:b/>
        </w:rPr>
        <w:t xml:space="preserve">Result: </w:t>
      </w:r>
      <w:r>
        <w:t>p≈.0455; reject H0 at α=.05.</w:t>
      </w:r>
    </w:p>
    <w:p w14:paraId="043CECE7" w14:textId="77777777" w:rsidR="00272B89" w:rsidRDefault="00000000">
      <w:pPr>
        <w:rPr>
          <w:rFonts w:hint="eastAsia"/>
        </w:rPr>
      </w:pPr>
      <w:r>
        <w:rPr>
          <w:b/>
        </w:rPr>
        <w:t xml:space="preserve">Verify: </w:t>
      </w:r>
      <w:r>
        <w:t>Two-tail means count equally extreme results in both directions.</w:t>
      </w:r>
    </w:p>
    <w:tbl>
      <w:tblPr>
        <w:tblW w:w="0" w:type="auto"/>
        <w:jc w:val="center"/>
        <w:tblLook w:val="04A0" w:firstRow="1" w:lastRow="0" w:firstColumn="1" w:lastColumn="0" w:noHBand="0" w:noVBand="1"/>
      </w:tblPr>
      <w:tblGrid>
        <w:gridCol w:w="10376"/>
      </w:tblGrid>
      <w:tr w:rsidR="00272B89" w14:paraId="1D940FB5" w14:textId="77777777">
        <w:trPr>
          <w:jc w:val="center"/>
        </w:trPr>
        <w:tc>
          <w:tcPr>
            <w:tcW w:w="10376" w:type="dxa"/>
            <w:shd w:val="clear" w:color="auto" w:fill="F7F7F7"/>
            <w:tcMar>
              <w:top w:w="80" w:type="dxa"/>
              <w:left w:w="120" w:type="dxa"/>
              <w:bottom w:w="80" w:type="dxa"/>
              <w:right w:w="120" w:type="dxa"/>
            </w:tcMar>
          </w:tcPr>
          <w:p w14:paraId="30591C75" w14:textId="77777777" w:rsidR="00272B89" w:rsidRDefault="00000000">
            <w:pPr>
              <w:rPr>
                <w:rFonts w:hint="eastAsia"/>
              </w:rPr>
            </w:pPr>
            <w:r>
              <w:rPr>
                <w:b/>
              </w:rPr>
              <w:t>KNOWLEDGE CHECK - answer before looking at the key</w:t>
            </w:r>
          </w:p>
          <w:p w14:paraId="65A5735E" w14:textId="77777777" w:rsidR="00272B89" w:rsidRDefault="00000000">
            <w:pPr>
              <w:spacing w:line="240" w:lineRule="auto"/>
              <w:rPr>
                <w:rFonts w:hint="eastAsia"/>
              </w:rPr>
            </w:pPr>
            <w:r>
              <w:t>If p=.032 and α=.05, what is the decision?</w:t>
            </w:r>
          </w:p>
          <w:p w14:paraId="1747C633" w14:textId="77777777" w:rsidR="00272B89" w:rsidRDefault="00000000">
            <w:pPr>
              <w:spacing w:after="0"/>
              <w:ind w:left="227"/>
              <w:rPr>
                <w:rFonts w:hint="eastAsia"/>
              </w:rPr>
            </w:pPr>
            <w:r>
              <w:t>A. Reject H0</w:t>
            </w:r>
          </w:p>
          <w:p w14:paraId="378B5F54" w14:textId="77777777" w:rsidR="00272B89" w:rsidRDefault="00000000">
            <w:pPr>
              <w:spacing w:after="0"/>
              <w:ind w:left="227"/>
              <w:rPr>
                <w:rFonts w:hint="eastAsia"/>
              </w:rPr>
            </w:pPr>
            <w:r>
              <w:t>B. Do not reject H0</w:t>
            </w:r>
          </w:p>
          <w:p w14:paraId="78D4FA52" w14:textId="77777777" w:rsidR="00272B89" w:rsidRDefault="00000000">
            <w:pPr>
              <w:spacing w:after="0"/>
              <w:ind w:left="227"/>
              <w:rPr>
                <w:rFonts w:hint="eastAsia"/>
              </w:rPr>
            </w:pPr>
            <w:r>
              <w:t>C. Accept H0</w:t>
            </w:r>
          </w:p>
        </w:tc>
      </w:tr>
      <w:tr w:rsidR="00272B89" w14:paraId="7084B2C0" w14:textId="77777777">
        <w:trPr>
          <w:jc w:val="center"/>
        </w:trPr>
        <w:tc>
          <w:tcPr>
            <w:tcW w:w="10376" w:type="dxa"/>
            <w:shd w:val="clear" w:color="auto" w:fill="F7F7F7"/>
            <w:tcMar>
              <w:top w:w="80" w:type="dxa"/>
              <w:left w:w="120" w:type="dxa"/>
              <w:bottom w:w="80" w:type="dxa"/>
              <w:right w:w="120" w:type="dxa"/>
            </w:tcMar>
          </w:tcPr>
          <w:p w14:paraId="542B463B" w14:textId="77777777" w:rsidR="00272B89" w:rsidRDefault="00000000">
            <w:pPr>
              <w:rPr>
                <w:rFonts w:hint="eastAsia"/>
              </w:rPr>
            </w:pPr>
            <w:r>
              <w:rPr>
                <w:b/>
              </w:rPr>
              <w:t>YOUR TURN - work independently</w:t>
            </w:r>
          </w:p>
          <w:p w14:paraId="1B32171C" w14:textId="77777777" w:rsidR="00272B89" w:rsidRDefault="00000000">
            <w:pPr>
              <w:spacing w:line="240" w:lineRule="auto"/>
              <w:rPr>
                <w:rFonts w:hint="eastAsia"/>
              </w:rPr>
            </w:pPr>
            <w:r>
              <w:t>Lower-tail test with Z=−1.38. Enter the p-value to 4 d.p.</w:t>
            </w:r>
          </w:p>
          <w:p w14:paraId="6BAD4032" w14:textId="77777777" w:rsidR="00272B89" w:rsidRDefault="00000000">
            <w:pPr>
              <w:spacing w:after="0"/>
              <w:rPr>
                <w:rFonts w:hint="eastAsia"/>
              </w:rPr>
            </w:pPr>
            <w:r>
              <w:t>Answer: ______________________________</w:t>
            </w:r>
          </w:p>
        </w:tc>
      </w:tr>
      <w:tr w:rsidR="00272B89" w14:paraId="0DC6B3E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DCA61DE" w14:textId="77777777" w:rsidR="00272B89" w:rsidRDefault="00000000">
            <w:pPr>
              <w:rPr>
                <w:rFonts w:hint="eastAsia"/>
              </w:rPr>
            </w:pPr>
            <w:r>
              <w:rPr>
                <w:b/>
                <w:sz w:val="17"/>
              </w:rPr>
              <w:t>EXIT CRITERION</w:t>
            </w:r>
          </w:p>
          <w:p w14:paraId="48194DB3" w14:textId="77777777" w:rsidR="00272B89" w:rsidRDefault="00000000">
            <w:pPr>
              <w:spacing w:after="0" w:line="240" w:lineRule="auto"/>
              <w:rPr>
                <w:rFonts w:hint="eastAsia"/>
              </w:rPr>
            </w:pPr>
            <w:r>
              <w:t>Move on when you can explain the p-value in words, choose one-tail versus two-tail area, and reconstruct the source Excel formula without copying it.</w:t>
            </w:r>
          </w:p>
        </w:tc>
      </w:tr>
    </w:tbl>
    <w:p w14:paraId="1AEF8F24" w14:textId="77777777" w:rsidR="00272B89" w:rsidRDefault="00000000">
      <w:pPr>
        <w:pStyle w:val="Micro"/>
        <w:rPr>
          <w:rFonts w:hint="eastAsia"/>
        </w:rPr>
      </w:pPr>
      <w:r>
        <w:t>Sources: Official Chapter 9 deck: p-value definition and Excel Z workflow | SDS Tutorial 9 Q7-10</w:t>
      </w:r>
    </w:p>
    <w:p w14:paraId="735307BB" w14:textId="77777777" w:rsidR="00272B89" w:rsidRDefault="00000000">
      <w:pPr>
        <w:spacing w:before="40"/>
        <w:rPr>
          <w:rFonts w:hint="eastAsia"/>
        </w:rPr>
      </w:pPr>
      <w:r>
        <w:rPr>
          <w:b/>
          <w:sz w:val="15"/>
        </w:rPr>
        <w:t>WORKSPACE / RETRIEVAL NOTES</w:t>
      </w:r>
    </w:p>
    <w:p w14:paraId="535C7EDA" w14:textId="77777777" w:rsidR="00272B89" w:rsidRDefault="00000000">
      <w:pPr>
        <w:spacing w:after="0"/>
        <w:rPr>
          <w:rFonts w:hint="eastAsia"/>
        </w:rPr>
      </w:pPr>
      <w:r>
        <w:rPr>
          <w:color w:val="969696"/>
          <w:sz w:val="14"/>
        </w:rPr>
        <w:t>__________________________________________________________________________________________________</w:t>
      </w:r>
    </w:p>
    <w:p w14:paraId="1E7B5D05" w14:textId="77777777" w:rsidR="00272B89" w:rsidRDefault="00000000">
      <w:pPr>
        <w:spacing w:after="0"/>
        <w:rPr>
          <w:rFonts w:hint="eastAsia"/>
        </w:rPr>
      </w:pPr>
      <w:r>
        <w:rPr>
          <w:color w:val="969696"/>
          <w:sz w:val="14"/>
        </w:rPr>
        <w:t>__________________________________________________________________________________________________</w:t>
      </w:r>
    </w:p>
    <w:p w14:paraId="7DAC4AE6" w14:textId="77777777" w:rsidR="00272B89" w:rsidRDefault="00000000">
      <w:pPr>
        <w:spacing w:after="0"/>
        <w:rPr>
          <w:rFonts w:hint="eastAsia"/>
        </w:rPr>
      </w:pPr>
      <w:r>
        <w:rPr>
          <w:color w:val="969696"/>
          <w:sz w:val="14"/>
        </w:rPr>
        <w:t>__________________________________________________________________________________________________</w:t>
      </w:r>
    </w:p>
    <w:p w14:paraId="55C261B3" w14:textId="77777777" w:rsidR="00272B89" w:rsidRDefault="00000000">
      <w:pPr>
        <w:rPr>
          <w:rFonts w:hint="eastAsia"/>
        </w:rPr>
      </w:pPr>
      <w:r>
        <w:br w:type="page"/>
      </w:r>
    </w:p>
    <w:p w14:paraId="1D2AEB84" w14:textId="77777777" w:rsidR="00272B89" w:rsidRDefault="00000000">
      <w:pPr>
        <w:pStyle w:val="LessonKicker"/>
        <w:rPr>
          <w:rFonts w:hint="eastAsia"/>
        </w:rPr>
      </w:pPr>
      <w:r>
        <w:lastRenderedPageBreak/>
        <w:t>CHAPTER 9 | LESSON 9.6 | OFFLINE GUIDED LEARN</w:t>
      </w:r>
    </w:p>
    <w:p w14:paraId="1299F87A" w14:textId="77777777" w:rsidR="00272B89" w:rsidRDefault="00000000">
      <w:pPr>
        <w:pStyle w:val="Heading1"/>
        <w:pBdr>
          <w:bottom w:val="single" w:sz="10" w:space="1" w:color="4A4A4A"/>
        </w:pBdr>
      </w:pPr>
      <w:r>
        <w:t>9.6 - Two-Tail Z Test ↔ Confidence Interval</w:t>
      </w:r>
    </w:p>
    <w:tbl>
      <w:tblPr>
        <w:tblW w:w="0" w:type="auto"/>
        <w:jc w:val="center"/>
        <w:tblLook w:val="04A0" w:firstRow="1" w:lastRow="0" w:firstColumn="1" w:lastColumn="0" w:noHBand="0" w:noVBand="1"/>
      </w:tblPr>
      <w:tblGrid>
        <w:gridCol w:w="10376"/>
      </w:tblGrid>
      <w:tr w:rsidR="00272B89" w14:paraId="4108110F"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37DE2BC6" w14:textId="77777777" w:rsidR="00272B89" w:rsidRDefault="00000000">
            <w:pPr>
              <w:rPr>
                <w:rFonts w:hint="eastAsia"/>
              </w:rPr>
            </w:pPr>
            <w:r>
              <w:rPr>
                <w:b/>
                <w:sz w:val="17"/>
              </w:rPr>
              <w:t>CH9 SCOPE</w:t>
            </w:r>
          </w:p>
          <w:p w14:paraId="61422165" w14:textId="77777777" w:rsidR="00272B89" w:rsidRDefault="00000000">
            <w:pPr>
              <w:spacing w:after="0" w:line="240" w:lineRule="auto"/>
              <w:rPr>
                <w:rFonts w:hint="eastAsia"/>
              </w:rPr>
            </w:pPr>
            <w:r>
              <w:t>IN SCOPE: official Chapter 9 Slides 1-51. Later Chapter 9 sections are intentionally not printed in this exam-study pack.</w:t>
            </w:r>
          </w:p>
        </w:tc>
      </w:tr>
      <w:tr w:rsidR="00272B89" w14:paraId="6CF9BAF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D833F78" w14:textId="77777777" w:rsidR="00272B89" w:rsidRDefault="00000000">
            <w:pPr>
              <w:rPr>
                <w:rFonts w:hint="eastAsia"/>
              </w:rPr>
            </w:pPr>
            <w:r>
              <w:rPr>
                <w:b/>
                <w:sz w:val="17"/>
              </w:rPr>
              <w:t>OBJECTIVE</w:t>
            </w:r>
          </w:p>
          <w:p w14:paraId="5F26C252" w14:textId="77777777" w:rsidR="00272B89" w:rsidRDefault="00000000">
            <w:pPr>
              <w:spacing w:after="0" w:line="240" w:lineRule="auto"/>
              <w:rPr>
                <w:rFonts w:hint="eastAsia"/>
              </w:rPr>
            </w:pPr>
            <w:r>
              <w:t>Use the source's equivalence between a two-tail Z test and the same-level confidence interval as a conceptual cross-check.</w:t>
            </w:r>
          </w:p>
        </w:tc>
      </w:tr>
    </w:tbl>
    <w:p w14:paraId="4387C877" w14:textId="77777777" w:rsidR="00272B89" w:rsidRDefault="00000000">
      <w:pPr>
        <w:pStyle w:val="Heading2"/>
      </w:pPr>
      <w:r>
        <w:t>Explanation</w:t>
      </w:r>
    </w:p>
    <w:p w14:paraId="4B22526C" w14:textId="77777777" w:rsidR="00272B89" w:rsidRDefault="00000000">
      <w:pPr>
        <w:rPr>
          <w:rFonts w:hint="eastAsia"/>
        </w:rPr>
      </w:pPr>
      <w:r>
        <w:t>The Chapter 9 deck explicitly links a two-tail hypothesis test with the confidence interval built at confidence level 1-α.</w:t>
      </w:r>
    </w:p>
    <w:p w14:paraId="7EC0E73A" w14:textId="77777777" w:rsidR="00272B89" w:rsidRDefault="00000000">
      <w:pPr>
        <w:rPr>
          <w:rFonts w:hint="eastAsia"/>
        </w:rPr>
      </w:pPr>
      <w:r>
        <w:t>If the hypothesised μ0 lies outside that interval, the two-tail test rejects H0 at significance α. If μ0 lies inside the interval, the test does not reject H0.</w:t>
      </w:r>
    </w:p>
    <w:p w14:paraId="49738EC9" w14:textId="77777777" w:rsidR="00272B89" w:rsidRDefault="00000000">
      <w:pPr>
        <w:rPr>
          <w:rFonts w:hint="eastAsia"/>
        </w:rPr>
      </w:pPr>
      <w:r>
        <w:t>This is a cross-check of the same inferential evidence; it does not turn the hypothesis test into a Chapter 8 problem.</w:t>
      </w:r>
    </w:p>
    <w:p w14:paraId="71399274" w14:textId="77777777" w:rsidR="00272B89" w:rsidRDefault="00000000">
      <w:pPr>
        <w:rPr>
          <w:rFonts w:hint="eastAsia"/>
        </w:rPr>
      </w:pPr>
      <w:r>
        <w:t>Tutorial 9 Q10 deliberately asks you to compare the 1% two-tail test with a 99% confidence interval.</w:t>
      </w:r>
    </w:p>
    <w:tbl>
      <w:tblPr>
        <w:tblW w:w="0" w:type="auto"/>
        <w:jc w:val="center"/>
        <w:tblLook w:val="04A0" w:firstRow="1" w:lastRow="0" w:firstColumn="1" w:lastColumn="0" w:noHBand="0" w:noVBand="1"/>
      </w:tblPr>
      <w:tblGrid>
        <w:gridCol w:w="10376"/>
      </w:tblGrid>
      <w:tr w:rsidR="00272B89" w14:paraId="318BEFA2"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8B45963" w14:textId="77777777" w:rsidR="00272B89" w:rsidRDefault="00000000">
            <w:pPr>
              <w:rPr>
                <w:rFonts w:hint="eastAsia"/>
              </w:rPr>
            </w:pPr>
            <w:r>
              <w:rPr>
                <w:b/>
                <w:sz w:val="17"/>
              </w:rPr>
              <w:t>SAY ALOUD</w:t>
            </w:r>
          </w:p>
          <w:p w14:paraId="49D5FE5C" w14:textId="77777777" w:rsidR="00272B89" w:rsidRDefault="00000000">
            <w:pPr>
              <w:spacing w:after="0" w:line="240" w:lineRule="auto"/>
              <w:rPr>
                <w:rFonts w:hint="eastAsia"/>
              </w:rPr>
            </w:pPr>
            <w:r>
              <w:t>For a two-tail Z test, the same-level confidence interval tells the same decision story: null value outside means reject; null value inside means do not reject.</w:t>
            </w:r>
          </w:p>
        </w:tc>
      </w:tr>
    </w:tbl>
    <w:p w14:paraId="6074D604" w14:textId="77777777" w:rsidR="00272B89" w:rsidRDefault="00000000">
      <w:pPr>
        <w:pStyle w:val="Heading2"/>
      </w:pPr>
      <w:r>
        <w:t>Worked example - Paint-can cross-check</w:t>
      </w:r>
    </w:p>
    <w:p w14:paraId="7D43522F" w14:textId="77777777" w:rsidR="00272B89" w:rsidRDefault="00000000">
      <w:pPr>
        <w:spacing w:after="20"/>
        <w:ind w:left="255" w:hanging="255"/>
        <w:rPr>
          <w:rFonts w:hint="eastAsia"/>
        </w:rPr>
      </w:pPr>
      <w:r>
        <w:rPr>
          <w:b/>
        </w:rPr>
        <w:t xml:space="preserve">1. </w:t>
      </w:r>
      <w:r>
        <w:t>The 99% confidence interval is approximately 3.7009 to 3.7591 kg.</w:t>
      </w:r>
    </w:p>
    <w:p w14:paraId="1AB4C326" w14:textId="77777777" w:rsidR="00272B89" w:rsidRDefault="00000000">
      <w:pPr>
        <w:spacing w:after="20"/>
        <w:ind w:left="255" w:hanging="255"/>
        <w:rPr>
          <w:rFonts w:hint="eastAsia"/>
        </w:rPr>
      </w:pPr>
      <w:r>
        <w:rPr>
          <w:b/>
        </w:rPr>
        <w:t xml:space="preserve">2. </w:t>
      </w:r>
      <w:r>
        <w:t>The null value μ0=3.75 kg lies inside the interval.</w:t>
      </w:r>
    </w:p>
    <w:p w14:paraId="23AF35D7" w14:textId="77777777" w:rsidR="00272B89" w:rsidRDefault="00000000">
      <w:pPr>
        <w:spacing w:after="20"/>
        <w:ind w:left="255" w:hanging="255"/>
        <w:rPr>
          <w:rFonts w:hint="eastAsia"/>
        </w:rPr>
      </w:pPr>
      <w:r>
        <w:rPr>
          <w:b/>
        </w:rPr>
        <w:t xml:space="preserve">3. </w:t>
      </w:r>
      <w:r>
        <w:t>Therefore the equivalent two-tail α=.01 test does not reject H0.</w:t>
      </w:r>
    </w:p>
    <w:p w14:paraId="13B132F4" w14:textId="77777777" w:rsidR="00272B89" w:rsidRDefault="00000000">
      <w:pPr>
        <w:spacing w:after="20"/>
        <w:ind w:left="255" w:hanging="255"/>
        <w:rPr>
          <w:rFonts w:hint="eastAsia"/>
        </w:rPr>
      </w:pPr>
      <w:r>
        <w:rPr>
          <w:b/>
        </w:rPr>
        <w:t xml:space="preserve">4. </w:t>
      </w:r>
      <w:r>
        <w:t>This agrees with Z≈-1.768 being inside ±2.576.</w:t>
      </w:r>
    </w:p>
    <w:p w14:paraId="0FFC76D0" w14:textId="77777777" w:rsidR="00272B89" w:rsidRDefault="00000000">
      <w:pPr>
        <w:spacing w:after="20"/>
        <w:rPr>
          <w:rFonts w:hint="eastAsia"/>
        </w:rPr>
      </w:pPr>
      <w:r>
        <w:rPr>
          <w:b/>
        </w:rPr>
        <w:t xml:space="preserve">Result: </w:t>
      </w:r>
      <w:r>
        <w:t>The CI and critical-value test agree: do not reject H0.</w:t>
      </w:r>
    </w:p>
    <w:p w14:paraId="6366B791" w14:textId="77777777" w:rsidR="00272B89" w:rsidRDefault="00000000">
      <w:pPr>
        <w:rPr>
          <w:rFonts w:hint="eastAsia"/>
        </w:rPr>
      </w:pPr>
      <w:r>
        <w:rPr>
          <w:b/>
        </w:rPr>
        <w:t xml:space="preserve">Verify: </w:t>
      </w:r>
      <w:r>
        <w:t>Same α/confidence pairing: 1-α=.99.</w:t>
      </w:r>
    </w:p>
    <w:tbl>
      <w:tblPr>
        <w:tblW w:w="0" w:type="auto"/>
        <w:jc w:val="center"/>
        <w:tblLook w:val="04A0" w:firstRow="1" w:lastRow="0" w:firstColumn="1" w:lastColumn="0" w:noHBand="0" w:noVBand="1"/>
      </w:tblPr>
      <w:tblGrid>
        <w:gridCol w:w="10376"/>
      </w:tblGrid>
      <w:tr w:rsidR="00272B89" w14:paraId="6FBAD2F2" w14:textId="77777777">
        <w:trPr>
          <w:jc w:val="center"/>
        </w:trPr>
        <w:tc>
          <w:tcPr>
            <w:tcW w:w="10376" w:type="dxa"/>
            <w:shd w:val="clear" w:color="auto" w:fill="F7F7F7"/>
            <w:tcMar>
              <w:top w:w="80" w:type="dxa"/>
              <w:left w:w="120" w:type="dxa"/>
              <w:bottom w:w="80" w:type="dxa"/>
              <w:right w:w="120" w:type="dxa"/>
            </w:tcMar>
          </w:tcPr>
          <w:p w14:paraId="769D23BE" w14:textId="77777777" w:rsidR="00272B89" w:rsidRDefault="00000000">
            <w:pPr>
              <w:rPr>
                <w:rFonts w:hint="eastAsia"/>
              </w:rPr>
            </w:pPr>
            <w:r>
              <w:rPr>
                <w:b/>
              </w:rPr>
              <w:t>KNOWLEDGE CHECK - answer before looking at the key</w:t>
            </w:r>
          </w:p>
          <w:p w14:paraId="057129B6" w14:textId="77777777" w:rsidR="00272B89" w:rsidRDefault="00000000">
            <w:pPr>
              <w:spacing w:line="240" w:lineRule="auto"/>
              <w:rPr>
                <w:rFonts w:hint="eastAsia"/>
              </w:rPr>
            </w:pPr>
            <w:r>
              <w:t>A 95% CI for μ is (48,52) and H0:μ=50 in a two-tail α=.05 test. What should the test do?</w:t>
            </w:r>
          </w:p>
          <w:p w14:paraId="6159DDFE" w14:textId="77777777" w:rsidR="00272B89" w:rsidRDefault="00000000">
            <w:pPr>
              <w:spacing w:after="0"/>
              <w:ind w:left="227"/>
              <w:rPr>
                <w:rFonts w:hint="eastAsia"/>
              </w:rPr>
            </w:pPr>
            <w:r>
              <w:t>A. Do not reject H0</w:t>
            </w:r>
          </w:p>
          <w:p w14:paraId="4FA63FED" w14:textId="77777777" w:rsidR="00272B89" w:rsidRDefault="00000000">
            <w:pPr>
              <w:spacing w:after="0"/>
              <w:ind w:left="227"/>
              <w:rPr>
                <w:rFonts w:hint="eastAsia"/>
              </w:rPr>
            </w:pPr>
            <w:r>
              <w:t>B. Reject H0</w:t>
            </w:r>
          </w:p>
          <w:p w14:paraId="37EF3B18" w14:textId="77777777" w:rsidR="00272B89" w:rsidRDefault="00000000">
            <w:pPr>
              <w:spacing w:after="0"/>
              <w:ind w:left="227"/>
              <w:rPr>
                <w:rFonts w:hint="eastAsia"/>
              </w:rPr>
            </w:pPr>
            <w:r>
              <w:t>C. Accept H0</w:t>
            </w:r>
          </w:p>
        </w:tc>
      </w:tr>
      <w:tr w:rsidR="00272B89" w14:paraId="58C108A9" w14:textId="77777777">
        <w:trPr>
          <w:jc w:val="center"/>
        </w:trPr>
        <w:tc>
          <w:tcPr>
            <w:tcW w:w="10376" w:type="dxa"/>
            <w:shd w:val="clear" w:color="auto" w:fill="F7F7F7"/>
            <w:tcMar>
              <w:top w:w="80" w:type="dxa"/>
              <w:left w:w="120" w:type="dxa"/>
              <w:bottom w:w="80" w:type="dxa"/>
              <w:right w:w="120" w:type="dxa"/>
            </w:tcMar>
          </w:tcPr>
          <w:p w14:paraId="6D3B75D6" w14:textId="77777777" w:rsidR="00272B89" w:rsidRDefault="00000000">
            <w:pPr>
              <w:rPr>
                <w:rFonts w:hint="eastAsia"/>
              </w:rPr>
            </w:pPr>
            <w:r>
              <w:rPr>
                <w:b/>
              </w:rPr>
              <w:t>YOUR TURN - work independently</w:t>
            </w:r>
          </w:p>
          <w:p w14:paraId="1D24908D" w14:textId="77777777" w:rsidR="00272B89" w:rsidRDefault="00000000">
            <w:pPr>
              <w:spacing w:line="240" w:lineRule="auto"/>
              <w:rPr>
                <w:rFonts w:hint="eastAsia"/>
              </w:rPr>
            </w:pPr>
            <w:r>
              <w:t>A same-level two-tail CI excludes μ0. What is the matching test decision?</w:t>
            </w:r>
          </w:p>
          <w:p w14:paraId="1ECA23CD" w14:textId="77777777" w:rsidR="00272B89" w:rsidRDefault="00000000">
            <w:pPr>
              <w:spacing w:after="0"/>
              <w:ind w:left="227"/>
              <w:rPr>
                <w:rFonts w:hint="eastAsia"/>
              </w:rPr>
            </w:pPr>
            <w:r>
              <w:t>A. Reject H0</w:t>
            </w:r>
          </w:p>
          <w:p w14:paraId="4BCC3A40" w14:textId="77777777" w:rsidR="00272B89" w:rsidRDefault="00000000">
            <w:pPr>
              <w:spacing w:after="0"/>
              <w:ind w:left="227"/>
              <w:rPr>
                <w:rFonts w:hint="eastAsia"/>
              </w:rPr>
            </w:pPr>
            <w:r>
              <w:t>B. Do not reject H0</w:t>
            </w:r>
          </w:p>
          <w:p w14:paraId="74E38DBA" w14:textId="77777777" w:rsidR="00272B89" w:rsidRDefault="00000000">
            <w:pPr>
              <w:spacing w:after="0"/>
              <w:ind w:left="227"/>
              <w:rPr>
                <w:rFonts w:hint="eastAsia"/>
              </w:rPr>
            </w:pPr>
            <w:r>
              <w:t>C. The two methods must disagree</w:t>
            </w:r>
          </w:p>
        </w:tc>
      </w:tr>
      <w:tr w:rsidR="00272B89" w14:paraId="5B680BD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0763169" w14:textId="77777777" w:rsidR="00272B89" w:rsidRDefault="00000000">
            <w:pPr>
              <w:rPr>
                <w:rFonts w:hint="eastAsia"/>
              </w:rPr>
            </w:pPr>
            <w:r>
              <w:rPr>
                <w:b/>
                <w:sz w:val="17"/>
              </w:rPr>
              <w:t>EXIT CRITERION</w:t>
            </w:r>
          </w:p>
          <w:p w14:paraId="51523FD7" w14:textId="77777777" w:rsidR="00272B89" w:rsidRDefault="00000000">
            <w:pPr>
              <w:spacing w:after="0" w:line="240" w:lineRule="auto"/>
              <w:rPr>
                <w:rFonts w:hint="eastAsia"/>
              </w:rPr>
            </w:pPr>
            <w:r>
              <w:t>Move on when you can predict the test decision just by locating μ0 relative to the same-level two-tail interval.</w:t>
            </w:r>
          </w:p>
        </w:tc>
      </w:tr>
    </w:tbl>
    <w:p w14:paraId="419C5D7A" w14:textId="77777777" w:rsidR="00272B89" w:rsidRDefault="00000000">
      <w:pPr>
        <w:pStyle w:val="Micro"/>
        <w:rPr>
          <w:rFonts w:hint="eastAsia"/>
        </w:rPr>
      </w:pPr>
      <w:r>
        <w:t>Sources: Official Chapter 9 deck: hypothesis-test / confidence-interval connection | SDS Tutorial 9 Q10(c)-(d)</w:t>
      </w:r>
    </w:p>
    <w:p w14:paraId="26BAE7A4" w14:textId="77777777" w:rsidR="00272B89" w:rsidRDefault="00000000">
      <w:pPr>
        <w:spacing w:before="40"/>
        <w:rPr>
          <w:rFonts w:hint="eastAsia"/>
        </w:rPr>
      </w:pPr>
      <w:r>
        <w:rPr>
          <w:b/>
          <w:sz w:val="15"/>
        </w:rPr>
        <w:t>WORKSPACE / RETRIEVAL NOTES</w:t>
      </w:r>
    </w:p>
    <w:p w14:paraId="6B553BA4" w14:textId="77777777" w:rsidR="00272B89" w:rsidRDefault="00000000">
      <w:pPr>
        <w:spacing w:after="0"/>
        <w:rPr>
          <w:rFonts w:hint="eastAsia"/>
        </w:rPr>
      </w:pPr>
      <w:r>
        <w:rPr>
          <w:color w:val="969696"/>
          <w:sz w:val="14"/>
        </w:rPr>
        <w:t>__________________________________________________________________________________________________</w:t>
      </w:r>
    </w:p>
    <w:p w14:paraId="3FDE0434" w14:textId="77777777" w:rsidR="00272B89" w:rsidRDefault="00000000">
      <w:pPr>
        <w:spacing w:after="0"/>
        <w:rPr>
          <w:rFonts w:hint="eastAsia"/>
        </w:rPr>
      </w:pPr>
      <w:r>
        <w:rPr>
          <w:color w:val="969696"/>
          <w:sz w:val="14"/>
        </w:rPr>
        <w:t>__________________________________________________________________________________________________</w:t>
      </w:r>
    </w:p>
    <w:p w14:paraId="435421DF" w14:textId="77777777" w:rsidR="00272B89" w:rsidRDefault="00000000">
      <w:pPr>
        <w:spacing w:after="0"/>
        <w:rPr>
          <w:rFonts w:hint="eastAsia"/>
        </w:rPr>
      </w:pPr>
      <w:r>
        <w:rPr>
          <w:color w:val="969696"/>
          <w:sz w:val="14"/>
        </w:rPr>
        <w:t>__________________________________________________________________________________________________</w:t>
      </w:r>
    </w:p>
    <w:p w14:paraId="0DA43FD5" w14:textId="77777777" w:rsidR="00272B89" w:rsidRDefault="00000000">
      <w:pPr>
        <w:rPr>
          <w:rFonts w:hint="eastAsia"/>
        </w:rPr>
      </w:pPr>
      <w:r>
        <w:br w:type="page"/>
      </w:r>
    </w:p>
    <w:p w14:paraId="71317D5B" w14:textId="77777777" w:rsidR="00272B89" w:rsidRDefault="00000000">
      <w:pPr>
        <w:pStyle w:val="LessonKicker"/>
        <w:rPr>
          <w:rFonts w:hint="eastAsia"/>
        </w:rPr>
      </w:pPr>
      <w:r>
        <w:lastRenderedPageBreak/>
        <w:t>CHAPTER 9 | LESSON 9.7 | OFFLINE GUIDED LEARN</w:t>
      </w:r>
    </w:p>
    <w:p w14:paraId="12A307FE" w14:textId="77777777" w:rsidR="00272B89" w:rsidRDefault="00000000">
      <w:pPr>
        <w:pStyle w:val="Heading1"/>
        <w:pBdr>
          <w:bottom w:val="single" w:sz="10" w:space="1" w:color="4A4A4A"/>
        </w:pBdr>
      </w:pPr>
      <w:r>
        <w:t>9.7 - Mean Test - σ Unknown: Student t</w:t>
      </w:r>
    </w:p>
    <w:tbl>
      <w:tblPr>
        <w:tblW w:w="0" w:type="auto"/>
        <w:jc w:val="center"/>
        <w:tblLook w:val="04A0" w:firstRow="1" w:lastRow="0" w:firstColumn="1" w:lastColumn="0" w:noHBand="0" w:noVBand="1"/>
      </w:tblPr>
      <w:tblGrid>
        <w:gridCol w:w="10376"/>
      </w:tblGrid>
      <w:tr w:rsidR="00272B89" w14:paraId="182BF55B"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13765F63" w14:textId="77777777" w:rsidR="00272B89" w:rsidRDefault="00000000">
            <w:pPr>
              <w:rPr>
                <w:rFonts w:hint="eastAsia"/>
              </w:rPr>
            </w:pPr>
            <w:r>
              <w:rPr>
                <w:b/>
                <w:sz w:val="17"/>
              </w:rPr>
              <w:t>CH9 SCOPE</w:t>
            </w:r>
          </w:p>
          <w:p w14:paraId="3F3610B6" w14:textId="77777777" w:rsidR="00272B89" w:rsidRDefault="00000000">
            <w:pPr>
              <w:spacing w:after="0" w:line="240" w:lineRule="auto"/>
              <w:rPr>
                <w:rFonts w:hint="eastAsia"/>
              </w:rPr>
            </w:pPr>
            <w:r>
              <w:t>IN SCOPE: official Chapter 9 Slides 1-51. Later Chapter 9 sections are intentionally not printed in this exam-study pack.</w:t>
            </w:r>
          </w:p>
        </w:tc>
      </w:tr>
      <w:tr w:rsidR="00272B89" w14:paraId="52E5E1F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970525D" w14:textId="77777777" w:rsidR="00272B89" w:rsidRDefault="00000000">
            <w:pPr>
              <w:rPr>
                <w:rFonts w:hint="eastAsia"/>
              </w:rPr>
            </w:pPr>
            <w:r>
              <w:rPr>
                <w:b/>
                <w:sz w:val="17"/>
              </w:rPr>
              <w:t>OBJECTIVE</w:t>
            </w:r>
          </w:p>
          <w:p w14:paraId="15149D5E" w14:textId="77777777" w:rsidR="00272B89" w:rsidRDefault="00000000">
            <w:pPr>
              <w:spacing w:after="0" w:line="240" w:lineRule="auto"/>
              <w:rPr>
                <w:rFonts w:hint="eastAsia"/>
              </w:rPr>
            </w:pPr>
            <w:r>
              <w:t>Switch correctly from Z to Student t when σ is unknown, use s and df=n-1, check the source assumptions, and choose the correct t tail/Excel function.</w:t>
            </w:r>
          </w:p>
        </w:tc>
      </w:tr>
    </w:tbl>
    <w:p w14:paraId="581B5B49" w14:textId="77777777" w:rsidR="00272B89" w:rsidRDefault="00000000">
      <w:pPr>
        <w:pStyle w:val="Heading2"/>
      </w:pPr>
      <w:r>
        <w:t>Explanation</w:t>
      </w:r>
    </w:p>
    <w:p w14:paraId="2C89D816" w14:textId="77777777" w:rsidR="00272B89" w:rsidRDefault="00000000">
      <w:pPr>
        <w:rPr>
          <w:rFonts w:hint="eastAsia"/>
        </w:rPr>
      </w:pPr>
      <w:r>
        <w:t>If the population standard deviation σ is unknown and sample standard deviation s is supplied, the Chapter 9 mean-test route uses Student t.</w:t>
      </w:r>
    </w:p>
    <w:p w14:paraId="3F33924B" w14:textId="77777777" w:rsidR="00272B89" w:rsidRDefault="00000000">
      <w:pPr>
        <w:rPr>
          <w:rFonts w:hint="eastAsia"/>
        </w:rPr>
      </w:pPr>
      <w:r>
        <w:t>T=(X̄-μ0)/(s/√n) and df=n-1. The t distribution accounts for uncertainty from estimating σ with s.</w:t>
      </w:r>
    </w:p>
    <w:p w14:paraId="388019F8" w14:textId="77777777" w:rsidR="00272B89" w:rsidRDefault="00000000">
      <w:pPr>
        <w:rPr>
          <w:rFonts w:hint="eastAsia"/>
        </w:rPr>
      </w:pPr>
      <w:r>
        <w:t>The source states the normal-population assumption and discusses checking normality; it also notes t can be used when the sample is not very small and the population is not very skewed.</w:t>
      </w:r>
    </w:p>
    <w:p w14:paraId="257106F4" w14:textId="77777777" w:rsidR="00272B89" w:rsidRDefault="00000000">
      <w:pPr>
        <w:rPr>
          <w:rFonts w:hint="eastAsia"/>
        </w:rPr>
      </w:pPr>
      <w:r>
        <w:t>For two tails the deck uses T.DIST.2T(ABS(tcalc),df); for critical values it shows T.INV with the appropriate cumulative probability.</w:t>
      </w:r>
    </w:p>
    <w:tbl>
      <w:tblPr>
        <w:tblW w:w="0" w:type="auto"/>
        <w:jc w:val="center"/>
        <w:tblLook w:val="04A0" w:firstRow="1" w:lastRow="0" w:firstColumn="1" w:lastColumn="0" w:noHBand="0" w:noVBand="1"/>
      </w:tblPr>
      <w:tblGrid>
        <w:gridCol w:w="10376"/>
      </w:tblGrid>
      <w:tr w:rsidR="00272B89" w14:paraId="164F3FAF"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C247988" w14:textId="77777777" w:rsidR="00272B89" w:rsidRDefault="00000000">
            <w:pPr>
              <w:rPr>
                <w:rFonts w:hint="eastAsia"/>
              </w:rPr>
            </w:pPr>
            <w:r>
              <w:rPr>
                <w:b/>
                <w:sz w:val="17"/>
              </w:rPr>
              <w:t>SAY ALOUD</w:t>
            </w:r>
          </w:p>
          <w:p w14:paraId="1E574DC5" w14:textId="77777777" w:rsidR="00272B89" w:rsidRDefault="00000000">
            <w:pPr>
              <w:spacing w:after="0" w:line="240" w:lineRule="auto"/>
              <w:rPr>
                <w:rFonts w:hint="eastAsia"/>
              </w:rPr>
            </w:pPr>
            <w:r>
              <w:t>Mean plus unknown population sigma means Student t. I use sample s, divide by square root n, and use degrees of freedom n minus one.</w:t>
            </w:r>
          </w:p>
        </w:tc>
      </w:tr>
    </w:tbl>
    <w:p w14:paraId="794ACA21" w14:textId="77777777" w:rsidR="00272B89" w:rsidRDefault="00000000">
      <w:pPr>
        <w:pStyle w:val="Heading2"/>
      </w:pPr>
      <w:r>
        <w:t>Worked example - Tutorial 9 textbook-cost example</w:t>
      </w:r>
    </w:p>
    <w:p w14:paraId="45393E9C" w14:textId="77777777" w:rsidR="00272B89" w:rsidRDefault="00000000">
      <w:pPr>
        <w:spacing w:after="20"/>
        <w:ind w:left="255" w:hanging="255"/>
        <w:rPr>
          <w:rFonts w:hint="eastAsia"/>
        </w:rPr>
      </w:pPr>
      <w:r>
        <w:rPr>
          <w:b/>
        </w:rPr>
        <w:t xml:space="preserve">1. </w:t>
      </w:r>
      <w:r>
        <w:t>H0: μ=1500; H1: μ&gt;1500; α=.10.</w:t>
      </w:r>
    </w:p>
    <w:p w14:paraId="4023D2CB" w14:textId="77777777" w:rsidR="00272B89" w:rsidRDefault="00000000">
      <w:pPr>
        <w:spacing w:after="20"/>
        <w:ind w:left="255" w:hanging="255"/>
        <w:rPr>
          <w:rFonts w:hint="eastAsia"/>
        </w:rPr>
      </w:pPr>
      <w:r>
        <w:rPr>
          <w:b/>
        </w:rPr>
        <w:t xml:space="preserve">2. </w:t>
      </w:r>
      <w:r>
        <w:t>X̄=1577, s=216, n=25, so df=24.</w:t>
      </w:r>
    </w:p>
    <w:p w14:paraId="395A93B5" w14:textId="77777777" w:rsidR="00272B89" w:rsidRDefault="00000000">
      <w:pPr>
        <w:spacing w:after="20"/>
        <w:ind w:left="255" w:hanging="255"/>
        <w:rPr>
          <w:rFonts w:hint="eastAsia"/>
        </w:rPr>
      </w:pPr>
      <w:r>
        <w:rPr>
          <w:b/>
        </w:rPr>
        <w:t xml:space="preserve">3. </w:t>
      </w:r>
      <w:r>
        <w:t>SE=216/5=43.2.</w:t>
      </w:r>
    </w:p>
    <w:p w14:paraId="62E1580D" w14:textId="77777777" w:rsidR="00272B89" w:rsidRDefault="00000000">
      <w:pPr>
        <w:spacing w:after="20"/>
        <w:ind w:left="255" w:hanging="255"/>
        <w:rPr>
          <w:rFonts w:hint="eastAsia"/>
        </w:rPr>
      </w:pPr>
      <w:r>
        <w:rPr>
          <w:b/>
        </w:rPr>
        <w:t xml:space="preserve">4. </w:t>
      </w:r>
      <w:r>
        <w:t>T=(1577-1500)/43.2≈1.7824.</w:t>
      </w:r>
    </w:p>
    <w:p w14:paraId="79FBC7A1" w14:textId="77777777" w:rsidR="00272B89" w:rsidRDefault="00000000">
      <w:pPr>
        <w:spacing w:after="20"/>
        <w:ind w:left="255" w:hanging="255"/>
        <w:rPr>
          <w:rFonts w:hint="eastAsia"/>
        </w:rPr>
      </w:pPr>
      <w:r>
        <w:rPr>
          <w:b/>
        </w:rPr>
        <w:t xml:space="preserve">5. </w:t>
      </w:r>
      <w:r>
        <w:t>Upper-tail critical t at α=.10 and df=24 is about 1.318.</w:t>
      </w:r>
    </w:p>
    <w:p w14:paraId="4B2674AE" w14:textId="77777777" w:rsidR="00272B89" w:rsidRDefault="00000000">
      <w:pPr>
        <w:spacing w:after="20"/>
        <w:ind w:left="255" w:hanging="255"/>
        <w:rPr>
          <w:rFonts w:hint="eastAsia"/>
        </w:rPr>
      </w:pPr>
      <w:r>
        <w:rPr>
          <w:b/>
        </w:rPr>
        <w:t xml:space="preserve">6. </w:t>
      </w:r>
      <w:r>
        <w:t>1.7824&gt;1.318, so reject H0. The one-tail p-value is about .0437.</w:t>
      </w:r>
    </w:p>
    <w:p w14:paraId="1D572788" w14:textId="77777777" w:rsidR="00272B89" w:rsidRDefault="00000000">
      <w:pPr>
        <w:spacing w:after="20"/>
        <w:rPr>
          <w:rFonts w:hint="eastAsia"/>
        </w:rPr>
      </w:pPr>
      <w:r>
        <w:rPr>
          <w:b/>
        </w:rPr>
        <w:t xml:space="preserve">Result: </w:t>
      </w:r>
      <w:r>
        <w:t>There is evidence at α=.10 that the population mean textbook cost exceeds R1500.</w:t>
      </w:r>
    </w:p>
    <w:p w14:paraId="33944A99" w14:textId="77777777" w:rsidR="00272B89" w:rsidRDefault="00000000">
      <w:pPr>
        <w:rPr>
          <w:rFonts w:hint="eastAsia"/>
        </w:rPr>
      </w:pPr>
      <w:r>
        <w:rPr>
          <w:b/>
        </w:rPr>
        <w:t xml:space="preserve">Verify: </w:t>
      </w:r>
      <w:r>
        <w:t>Unknown σ is why s and t appear.</w:t>
      </w:r>
    </w:p>
    <w:tbl>
      <w:tblPr>
        <w:tblW w:w="0" w:type="auto"/>
        <w:jc w:val="center"/>
        <w:tblLook w:val="04A0" w:firstRow="1" w:lastRow="0" w:firstColumn="1" w:lastColumn="0" w:noHBand="0" w:noVBand="1"/>
      </w:tblPr>
      <w:tblGrid>
        <w:gridCol w:w="10376"/>
      </w:tblGrid>
      <w:tr w:rsidR="00272B89" w14:paraId="207CA54C" w14:textId="77777777">
        <w:trPr>
          <w:jc w:val="center"/>
        </w:trPr>
        <w:tc>
          <w:tcPr>
            <w:tcW w:w="10376" w:type="dxa"/>
            <w:shd w:val="clear" w:color="auto" w:fill="F7F7F7"/>
            <w:tcMar>
              <w:top w:w="80" w:type="dxa"/>
              <w:left w:w="120" w:type="dxa"/>
              <w:bottom w:w="80" w:type="dxa"/>
              <w:right w:w="120" w:type="dxa"/>
            </w:tcMar>
          </w:tcPr>
          <w:p w14:paraId="5AFEA047" w14:textId="77777777" w:rsidR="00272B89" w:rsidRDefault="00000000">
            <w:pPr>
              <w:rPr>
                <w:rFonts w:hint="eastAsia"/>
              </w:rPr>
            </w:pPr>
            <w:r>
              <w:rPr>
                <w:b/>
              </w:rPr>
              <w:t>KNOWLEDGE CHECK - answer before looking at the key</w:t>
            </w:r>
          </w:p>
          <w:p w14:paraId="7557B5AE" w14:textId="77777777" w:rsidR="00272B89" w:rsidRDefault="00000000">
            <w:pPr>
              <w:spacing w:line="240" w:lineRule="auto"/>
              <w:rPr>
                <w:rFonts w:hint="eastAsia"/>
              </w:rPr>
            </w:pPr>
            <w:r>
              <w:t>n=25 and σ is unknown. What df is used?</w:t>
            </w:r>
          </w:p>
          <w:p w14:paraId="40E1D803" w14:textId="77777777" w:rsidR="00272B89" w:rsidRDefault="00000000">
            <w:pPr>
              <w:spacing w:after="0"/>
              <w:ind w:left="227"/>
              <w:rPr>
                <w:rFonts w:hint="eastAsia"/>
              </w:rPr>
            </w:pPr>
            <w:r>
              <w:t>A. 24</w:t>
            </w:r>
          </w:p>
          <w:p w14:paraId="3328B20C" w14:textId="77777777" w:rsidR="00272B89" w:rsidRDefault="00000000">
            <w:pPr>
              <w:spacing w:after="0"/>
              <w:ind w:left="227"/>
              <w:rPr>
                <w:rFonts w:hint="eastAsia"/>
              </w:rPr>
            </w:pPr>
            <w:r>
              <w:t>B. 25</w:t>
            </w:r>
          </w:p>
          <w:p w14:paraId="3B4350B9" w14:textId="77777777" w:rsidR="00272B89" w:rsidRDefault="00000000">
            <w:pPr>
              <w:spacing w:after="0"/>
              <w:ind w:left="227"/>
              <w:rPr>
                <w:rFonts w:hint="eastAsia"/>
              </w:rPr>
            </w:pPr>
            <w:r>
              <w:t>C. 26</w:t>
            </w:r>
          </w:p>
        </w:tc>
      </w:tr>
      <w:tr w:rsidR="00272B89" w14:paraId="1A087C91" w14:textId="77777777">
        <w:trPr>
          <w:jc w:val="center"/>
        </w:trPr>
        <w:tc>
          <w:tcPr>
            <w:tcW w:w="10376" w:type="dxa"/>
            <w:shd w:val="clear" w:color="auto" w:fill="F7F7F7"/>
            <w:tcMar>
              <w:top w:w="80" w:type="dxa"/>
              <w:left w:w="120" w:type="dxa"/>
              <w:bottom w:w="80" w:type="dxa"/>
              <w:right w:w="120" w:type="dxa"/>
            </w:tcMar>
          </w:tcPr>
          <w:p w14:paraId="68DE1126" w14:textId="77777777" w:rsidR="00272B89" w:rsidRDefault="00000000">
            <w:pPr>
              <w:rPr>
                <w:rFonts w:hint="eastAsia"/>
              </w:rPr>
            </w:pPr>
            <w:r>
              <w:rPr>
                <w:b/>
              </w:rPr>
              <w:t>YOUR TURN - work independently</w:t>
            </w:r>
          </w:p>
          <w:p w14:paraId="2A44D604" w14:textId="77777777" w:rsidR="00272B89" w:rsidRDefault="00000000">
            <w:pPr>
              <w:spacing w:line="240" w:lineRule="auto"/>
              <w:rPr>
                <w:rFonts w:hint="eastAsia"/>
              </w:rPr>
            </w:pPr>
            <w:r>
              <w:t>Battery example: X̄≈473.4615, s≈210.7663, n=13, μ0=500. What is Tcalc?</w:t>
            </w:r>
          </w:p>
          <w:p w14:paraId="2DD330EB" w14:textId="77777777" w:rsidR="00272B89" w:rsidRDefault="00000000">
            <w:pPr>
              <w:spacing w:after="0"/>
              <w:rPr>
                <w:rFonts w:hint="eastAsia"/>
              </w:rPr>
            </w:pPr>
            <w:r>
              <w:t>Answer: ______________________________</w:t>
            </w:r>
          </w:p>
        </w:tc>
      </w:tr>
      <w:tr w:rsidR="00272B89" w14:paraId="3850851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29F8E4E" w14:textId="77777777" w:rsidR="00272B89" w:rsidRDefault="00000000">
            <w:pPr>
              <w:rPr>
                <w:rFonts w:hint="eastAsia"/>
              </w:rPr>
            </w:pPr>
            <w:r>
              <w:rPr>
                <w:b/>
                <w:sz w:val="17"/>
              </w:rPr>
              <w:t>EXIT CRITERION</w:t>
            </w:r>
          </w:p>
          <w:p w14:paraId="4E23390D" w14:textId="77777777" w:rsidR="00272B89" w:rsidRDefault="00000000">
            <w:pPr>
              <w:spacing w:after="0" w:line="240" w:lineRule="auto"/>
              <w:rPr>
                <w:rFonts w:hint="eastAsia"/>
              </w:rPr>
            </w:pPr>
            <w:r>
              <w:t>Move on when the phrase "σ unknown, s supplied" automatically triggers t, df=n-1 and the correct t-tail workflow.</w:t>
            </w:r>
          </w:p>
        </w:tc>
      </w:tr>
    </w:tbl>
    <w:p w14:paraId="040E5CE9" w14:textId="77777777" w:rsidR="00272B89" w:rsidRDefault="00000000">
      <w:pPr>
        <w:pStyle w:val="Micro"/>
        <w:rPr>
          <w:rFonts w:hint="eastAsia"/>
        </w:rPr>
      </w:pPr>
      <w:r>
        <w:t>Sources: Official Chapter 9 deck: Student-t sections and Excel workflow | SDS Tutorial 9 Q12-14</w:t>
      </w:r>
    </w:p>
    <w:p w14:paraId="360F07CC" w14:textId="77777777" w:rsidR="00272B89" w:rsidRDefault="00000000">
      <w:pPr>
        <w:spacing w:before="40"/>
        <w:rPr>
          <w:rFonts w:hint="eastAsia"/>
        </w:rPr>
      </w:pPr>
      <w:r>
        <w:rPr>
          <w:b/>
          <w:sz w:val="15"/>
        </w:rPr>
        <w:t>WORKSPACE / RETRIEVAL NOTES</w:t>
      </w:r>
    </w:p>
    <w:p w14:paraId="79AAFCF1" w14:textId="77777777" w:rsidR="00272B89" w:rsidRDefault="00000000">
      <w:pPr>
        <w:spacing w:after="0"/>
        <w:rPr>
          <w:rFonts w:hint="eastAsia"/>
        </w:rPr>
      </w:pPr>
      <w:r>
        <w:rPr>
          <w:color w:val="969696"/>
          <w:sz w:val="14"/>
        </w:rPr>
        <w:t>__________________________________________________________________________________________________</w:t>
      </w:r>
    </w:p>
    <w:p w14:paraId="2FB68F9B" w14:textId="77777777" w:rsidR="00272B89" w:rsidRDefault="00000000">
      <w:pPr>
        <w:spacing w:after="0"/>
        <w:rPr>
          <w:rFonts w:hint="eastAsia"/>
        </w:rPr>
      </w:pPr>
      <w:r>
        <w:rPr>
          <w:color w:val="969696"/>
          <w:sz w:val="14"/>
        </w:rPr>
        <w:t>__________________________________________________________________________________________________</w:t>
      </w:r>
    </w:p>
    <w:p w14:paraId="09AFEFEC" w14:textId="77777777" w:rsidR="00272B89" w:rsidRDefault="00000000">
      <w:pPr>
        <w:spacing w:after="0"/>
        <w:rPr>
          <w:rFonts w:hint="eastAsia"/>
        </w:rPr>
      </w:pPr>
      <w:r>
        <w:rPr>
          <w:color w:val="969696"/>
          <w:sz w:val="14"/>
        </w:rPr>
        <w:t>__________________________________________________________________________________________________</w:t>
      </w:r>
    </w:p>
    <w:p w14:paraId="3D93F691" w14:textId="77777777" w:rsidR="00272B89" w:rsidRDefault="00000000">
      <w:pPr>
        <w:rPr>
          <w:rFonts w:hint="eastAsia"/>
        </w:rPr>
      </w:pPr>
      <w:r>
        <w:br w:type="page"/>
      </w:r>
    </w:p>
    <w:p w14:paraId="7066FD9A" w14:textId="77777777" w:rsidR="00272B89" w:rsidRDefault="00000000">
      <w:pPr>
        <w:pStyle w:val="Heading1"/>
        <w:pBdr>
          <w:bottom w:val="single" w:sz="8" w:space="1" w:color="666666"/>
        </w:pBdr>
      </w:pPr>
      <w:r>
        <w:lastRenderedPageBreak/>
        <w:t>CHAPTER 9 A1S2 STOP POINT</w:t>
      </w:r>
    </w:p>
    <w:tbl>
      <w:tblPr>
        <w:tblW w:w="0" w:type="auto"/>
        <w:jc w:val="center"/>
        <w:tblLook w:val="04A0" w:firstRow="1" w:lastRow="0" w:firstColumn="1" w:lastColumn="0" w:noHBand="0" w:noVBand="1"/>
      </w:tblPr>
      <w:tblGrid>
        <w:gridCol w:w="10376"/>
      </w:tblGrid>
      <w:tr w:rsidR="00272B89" w14:paraId="7091762F" w14:textId="77777777">
        <w:trPr>
          <w:jc w:val="center"/>
        </w:trPr>
        <w:tc>
          <w:tcPr>
            <w:tcW w:w="10376" w:type="dxa"/>
            <w:tcBorders>
              <w:top w:val="single" w:sz="6" w:space="0" w:color="333333"/>
              <w:left w:val="single" w:sz="6" w:space="0" w:color="333333"/>
              <w:bottom w:val="single" w:sz="6" w:space="0" w:color="333333"/>
              <w:right w:val="single" w:sz="6" w:space="0" w:color="333333"/>
            </w:tcBorders>
            <w:shd w:val="clear" w:color="auto" w:fill="E5E5E5"/>
            <w:tcMar>
              <w:top w:w="100" w:type="dxa"/>
              <w:left w:w="120" w:type="dxa"/>
              <w:bottom w:w="100" w:type="dxa"/>
              <w:right w:w="120" w:type="dxa"/>
            </w:tcMar>
          </w:tcPr>
          <w:p w14:paraId="3A1BF07C" w14:textId="77777777" w:rsidR="00272B89" w:rsidRDefault="00000000">
            <w:pPr>
              <w:rPr>
                <w:rFonts w:hint="eastAsia"/>
              </w:rPr>
            </w:pPr>
            <w:r>
              <w:rPr>
                <w:b/>
                <w:sz w:val="17"/>
              </w:rPr>
              <w:t>STOP HERE</w:t>
            </w:r>
          </w:p>
          <w:p w14:paraId="5CE5A255" w14:textId="77777777" w:rsidR="00272B89" w:rsidRDefault="00000000">
            <w:pPr>
              <w:spacing w:after="0" w:line="240" w:lineRule="auto"/>
              <w:rPr>
                <w:rFonts w:hint="eastAsia"/>
              </w:rPr>
            </w:pPr>
            <w:r>
              <w:t>You have reached the A1S2 Chapter 9 cutoff. The lecturer announcement limits Chapter 9 to Slides 1-51. Do not spend scarce A1S2 revision time on the later detailed one-tail worked section, one-proportion tests, later power calculations, later planning/practical-significance or later ethics material unless the lecturer issues a newer clarification.</w:t>
            </w:r>
          </w:p>
        </w:tc>
      </w:tr>
      <w:tr w:rsidR="00272B89" w14:paraId="2181EDDE"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tcPr>
          <w:p w14:paraId="176FEB14" w14:textId="77777777" w:rsidR="00272B89" w:rsidRDefault="00000000">
            <w:pPr>
              <w:rPr>
                <w:rFonts w:hint="eastAsia"/>
              </w:rPr>
            </w:pPr>
            <w:r>
              <w:rPr>
                <w:b/>
                <w:sz w:val="17"/>
              </w:rPr>
              <w:t>WHAT MUST STILL BE AUTOMATIC</w:t>
            </w:r>
          </w:p>
          <w:p w14:paraId="3B9A1770" w14:textId="77777777" w:rsidR="00272B89" w:rsidRDefault="00000000">
            <w:pPr>
              <w:spacing w:after="0" w:line="240" w:lineRule="auto"/>
              <w:rPr>
                <w:rFonts w:hint="eastAsia"/>
              </w:rPr>
            </w:pPr>
            <w:r>
              <w:t>H0/H1 -&gt; tail -&gt; sigma known? Z : t -&gt; critical-value or p-value decision -&gt; reject/do not reject H0 -&gt; context. Also know Type I, Type II, alpha, beta and the basic meaning power=1-beta.</w:t>
            </w:r>
          </w:p>
        </w:tc>
      </w:tr>
    </w:tbl>
    <w:p w14:paraId="108F30BF" w14:textId="77777777" w:rsidR="00272B89" w:rsidRDefault="00000000">
      <w:pPr>
        <w:rPr>
          <w:rFonts w:hint="eastAsia"/>
        </w:rPr>
      </w:pPr>
      <w:r>
        <w:br w:type="page"/>
      </w:r>
    </w:p>
    <w:p w14:paraId="604DD3B8" w14:textId="77777777" w:rsidR="00272B89" w:rsidRDefault="00000000">
      <w:pPr>
        <w:pStyle w:val="Heading1"/>
        <w:pBdr>
          <w:bottom w:val="single" w:sz="8" w:space="1" w:color="666666"/>
        </w:pBdr>
      </w:pPr>
      <w:r>
        <w:lastRenderedPageBreak/>
        <w:t>CONSOLIDATED ANSWER KEY</w:t>
      </w:r>
    </w:p>
    <w:p w14:paraId="24C02CDC" w14:textId="77777777" w:rsidR="00272B89" w:rsidRDefault="00000000">
      <w:pPr>
        <w:rPr>
          <w:rFonts w:hint="eastAsia"/>
        </w:rPr>
      </w:pPr>
      <w:r>
        <w:t>Use this only after you have answered the lesson checks and Your Turn items without support. Mark the error type, repair the nearest competing method, then retry later.</w:t>
      </w:r>
    </w:p>
    <w:p w14:paraId="7B85C6CA" w14:textId="77777777" w:rsidR="00272B89" w:rsidRDefault="00000000">
      <w:pPr>
        <w:pStyle w:val="Heading2"/>
      </w:pPr>
      <w:r>
        <w:t>Chapter 6 answers</w:t>
      </w:r>
    </w:p>
    <w:p w14:paraId="56282F8A" w14:textId="77777777" w:rsidR="00272B89" w:rsidRDefault="00000000">
      <w:pPr>
        <w:rPr>
          <w:rFonts w:hint="eastAsia"/>
        </w:rPr>
      </w:pPr>
      <w:r>
        <w:rPr>
          <w:b/>
        </w:rPr>
        <w:t xml:space="preserve">6.1 - Knowledge Check: </w:t>
      </w:r>
      <w:r>
        <w:t>P(X=4)=0</w:t>
      </w:r>
      <w:r>
        <w:rPr>
          <w:i/>
          <w:color w:val="464646"/>
          <w:sz w:val="15"/>
        </w:rPr>
        <w:t xml:space="preserve">  |  An exact point has no width, so it contributes zero area.</w:t>
      </w:r>
    </w:p>
    <w:p w14:paraId="5EB49A39" w14:textId="77777777" w:rsidR="00272B89" w:rsidRDefault="00000000">
      <w:pPr>
        <w:rPr>
          <w:rFonts w:hint="eastAsia"/>
        </w:rPr>
      </w:pPr>
      <w:r>
        <w:rPr>
          <w:b/>
        </w:rPr>
        <w:t xml:space="preserve">6.1 - Your Turn: </w:t>
      </w:r>
      <w:r>
        <w:t>P(X≤8)</w:t>
      </w:r>
      <w:r>
        <w:rPr>
          <w:i/>
          <w:color w:val="464646"/>
          <w:sz w:val="15"/>
        </w:rPr>
        <w:t xml:space="preserve">  |  Because P(X=8)=0, adding that single point changes no area.</w:t>
      </w:r>
    </w:p>
    <w:p w14:paraId="518D556C" w14:textId="77777777" w:rsidR="00272B89" w:rsidRDefault="00000000">
      <w:pPr>
        <w:rPr>
          <w:rFonts w:hint="eastAsia"/>
        </w:rPr>
      </w:pPr>
      <w:r>
        <w:rPr>
          <w:b/>
        </w:rPr>
        <w:t xml:space="preserve">6.2 - Knowledge Check: </w:t>
      </w:r>
      <w:r>
        <w:t>5</w:t>
      </w:r>
      <w:r>
        <w:rPr>
          <w:i/>
          <w:color w:val="464646"/>
          <w:sz w:val="15"/>
        </w:rPr>
        <w:t xml:space="preserve">  |  The notation gives variance σ²=25, so σ=√25=5.</w:t>
      </w:r>
    </w:p>
    <w:p w14:paraId="3612EC79" w14:textId="77777777" w:rsidR="00272B89" w:rsidRDefault="00000000">
      <w:pPr>
        <w:rPr>
          <w:rFonts w:hint="eastAsia"/>
        </w:rPr>
      </w:pPr>
      <w:r>
        <w:rPr>
          <w:b/>
        </w:rPr>
        <w:t xml:space="preserve">6.2 - Your Turn: </w:t>
      </w:r>
      <w:r>
        <w:t>-2</w:t>
      </w:r>
      <w:r>
        <w:rPr>
          <w:i/>
          <w:color w:val="464646"/>
          <w:sz w:val="15"/>
        </w:rPr>
        <w:t xml:space="preserve">  |  z=(42-50)/4=-2. The negative sign makes sense because 42 is below the mean 50.</w:t>
      </w:r>
    </w:p>
    <w:p w14:paraId="0F06A870" w14:textId="77777777" w:rsidR="00272B89" w:rsidRDefault="00000000">
      <w:pPr>
        <w:rPr>
          <w:rFonts w:hint="eastAsia"/>
        </w:rPr>
      </w:pPr>
      <w:r>
        <w:rPr>
          <w:b/>
        </w:rPr>
        <w:t xml:space="preserve">6.3 - Knowledge Check: </w:t>
      </w:r>
      <w:r>
        <w:t>1-Φ(z)</w:t>
      </w:r>
      <w:r>
        <w:rPr>
          <w:i/>
          <w:color w:val="464646"/>
          <w:sz w:val="15"/>
        </w:rPr>
        <w:t xml:space="preserve">  |  The cumulative function gives left area; the right tail is its complement.</w:t>
      </w:r>
    </w:p>
    <w:p w14:paraId="0D78994C" w14:textId="77777777" w:rsidR="00272B89" w:rsidRDefault="00000000">
      <w:pPr>
        <w:rPr>
          <w:rFonts w:hint="eastAsia"/>
        </w:rPr>
      </w:pPr>
      <w:r>
        <w:rPr>
          <w:b/>
        </w:rPr>
        <w:t xml:space="preserve">6.3 - Your Turn: </w:t>
      </w:r>
      <w:r>
        <w:t>0.4522</w:t>
      </w:r>
      <w:r>
        <w:rPr>
          <w:i/>
          <w:color w:val="464646"/>
          <w:sz w:val="15"/>
        </w:rPr>
        <w:t xml:space="preserve">  |  Right tail = 1-0.5478=0.4522.</w:t>
      </w:r>
    </w:p>
    <w:p w14:paraId="669DAC75" w14:textId="77777777" w:rsidR="00272B89" w:rsidRDefault="00000000">
      <w:pPr>
        <w:rPr>
          <w:rFonts w:hint="eastAsia"/>
        </w:rPr>
      </w:pPr>
      <w:r>
        <w:rPr>
          <w:b/>
        </w:rPr>
        <w:t xml:space="preserve">6.4 - Knowledge Check: </w:t>
      </w:r>
      <w:r>
        <w:t>0.90</w:t>
      </w:r>
      <w:r>
        <w:rPr>
          <w:i/>
          <w:color w:val="464646"/>
          <w:sz w:val="15"/>
        </w:rPr>
        <w:t xml:space="preserve">  |  If 10% is above x, then 90% is below x.</w:t>
      </w:r>
    </w:p>
    <w:p w14:paraId="49EDF904" w14:textId="77777777" w:rsidR="00272B89" w:rsidRDefault="00000000">
      <w:pPr>
        <w:rPr>
          <w:rFonts w:hint="eastAsia"/>
        </w:rPr>
      </w:pPr>
      <w:r>
        <w:rPr>
          <w:b/>
        </w:rPr>
        <w:t xml:space="preserve">6.4 - Your Turn: </w:t>
      </w:r>
      <w:r>
        <w:t>86.16</w:t>
      </w:r>
      <w:r>
        <w:rPr>
          <w:i/>
          <w:color w:val="464646"/>
          <w:sz w:val="15"/>
        </w:rPr>
        <w:t xml:space="preserve">  |  Only 5% above means cumulative-left area 0.95. z≈1.645, so x=73+1.645(8)=86.16.</w:t>
      </w:r>
    </w:p>
    <w:p w14:paraId="4976F99A" w14:textId="77777777" w:rsidR="00272B89" w:rsidRDefault="00000000">
      <w:pPr>
        <w:rPr>
          <w:rFonts w:hint="eastAsia"/>
        </w:rPr>
      </w:pPr>
      <w:r>
        <w:rPr>
          <w:b/>
        </w:rPr>
        <w:t xml:space="preserve">6.5 - Knowledge Check: </w:t>
      </w:r>
      <w:r>
        <w:t>Use several numerical and graphical indicators together</w:t>
      </w:r>
      <w:r>
        <w:rPr>
          <w:i/>
          <w:color w:val="464646"/>
          <w:sz w:val="15"/>
        </w:rPr>
        <w:t xml:space="preserve">  |  The course notes and transcript require an integrated conclusion from multiple indicators.</w:t>
      </w:r>
    </w:p>
    <w:p w14:paraId="7452590A" w14:textId="77777777" w:rsidR="00272B89" w:rsidRDefault="00000000">
      <w:pPr>
        <w:rPr>
          <w:rFonts w:hint="eastAsia"/>
        </w:rPr>
      </w:pPr>
      <w:r>
        <w:rPr>
          <w:b/>
        </w:rPr>
        <w:t xml:space="preserve">6.5 - Your Turn: </w:t>
      </w:r>
      <w:r>
        <w:t>Do not call it normal; the evidence conflicts</w:t>
      </w:r>
      <w:r>
        <w:rPr>
          <w:i/>
          <w:color w:val="464646"/>
          <w:sz w:val="15"/>
        </w:rPr>
        <w:t xml:space="preserve">  |  One matching centre measure cannot override clear graphical non-normality.</w:t>
      </w:r>
    </w:p>
    <w:p w14:paraId="162EDB82" w14:textId="77777777" w:rsidR="00272B89" w:rsidRDefault="00000000">
      <w:pPr>
        <w:rPr>
          <w:rFonts w:hint="eastAsia"/>
        </w:rPr>
      </w:pPr>
      <w:r>
        <w:rPr>
          <w:b/>
        </w:rPr>
        <w:t xml:space="preserve">6.6 - Knowledge Check: </w:t>
      </w:r>
      <w:r>
        <w:t>j/(n+1)</w:t>
      </w:r>
      <w:r>
        <w:rPr>
          <w:i/>
          <w:color w:val="464646"/>
          <w:sz w:val="15"/>
        </w:rPr>
        <w:t xml:space="preserve">  |  That is the explicit current course workflow and the supplied Excel solution uses it.</w:t>
      </w:r>
    </w:p>
    <w:p w14:paraId="1EA7BBE8" w14:textId="77777777" w:rsidR="00272B89" w:rsidRDefault="00000000">
      <w:pPr>
        <w:rPr>
          <w:rFonts w:hint="eastAsia"/>
        </w:rPr>
      </w:pPr>
      <w:r>
        <w:rPr>
          <w:b/>
        </w:rPr>
        <w:t xml:space="preserve">6.6 - Your Turn: </w:t>
      </w:r>
      <w:r>
        <w:t>=NORM.S.INV(D3)</w:t>
      </w:r>
      <w:r>
        <w:rPr>
          <w:i/>
          <w:color w:val="464646"/>
          <w:sz w:val="15"/>
        </w:rPr>
        <w:t xml:space="preserve">  |  α is a cumulative probability, so you need the inverse standard-normal function.</w:t>
      </w:r>
    </w:p>
    <w:p w14:paraId="23E0772B" w14:textId="77777777" w:rsidR="00272B89" w:rsidRDefault="00000000">
      <w:pPr>
        <w:rPr>
          <w:rFonts w:hint="eastAsia"/>
        </w:rPr>
      </w:pPr>
      <w:r>
        <w:rPr>
          <w:b/>
        </w:rPr>
        <w:t xml:space="preserve">6.7 - Knowledge Check: </w:t>
      </w:r>
      <w:r>
        <w:t>Density height</w:t>
      </w:r>
      <w:r>
        <w:rPr>
          <w:i/>
          <w:color w:val="464646"/>
          <w:sz w:val="15"/>
        </w:rPr>
        <w:t xml:space="preserve">  |  The probability requires area, so it also depends on interval width.</w:t>
      </w:r>
    </w:p>
    <w:p w14:paraId="754875D3" w14:textId="77777777" w:rsidR="00272B89" w:rsidRDefault="00000000">
      <w:pPr>
        <w:rPr>
          <w:rFonts w:hint="eastAsia"/>
        </w:rPr>
      </w:pPr>
      <w:r>
        <w:rPr>
          <w:b/>
        </w:rPr>
        <w:t xml:space="preserve">6.7 - Your Turn: </w:t>
      </w:r>
      <w:r>
        <w:t>0.1</w:t>
      </w:r>
      <w:r>
        <w:rPr>
          <w:i/>
          <w:color w:val="464646"/>
          <w:sz w:val="15"/>
        </w:rPr>
        <w:t xml:space="preserve">  |  The target width is 1 out of a total width 10, so probability=1/10=0.10.</w:t>
      </w:r>
    </w:p>
    <w:p w14:paraId="77DD0B3F" w14:textId="77777777" w:rsidR="00272B89" w:rsidRDefault="00000000">
      <w:pPr>
        <w:rPr>
          <w:rFonts w:hint="eastAsia"/>
        </w:rPr>
      </w:pPr>
      <w:r>
        <w:rPr>
          <w:b/>
        </w:rPr>
        <w:t xml:space="preserve">6.8 - Knowledge Check: </w:t>
      </w:r>
      <w:r>
        <w:t>Exponential</w:t>
      </w:r>
      <w:r>
        <w:rPr>
          <w:i/>
          <w:color w:val="464646"/>
          <w:sz w:val="15"/>
        </w:rPr>
        <w:t xml:space="preserve">  |  The random object is waiting time, which is continuous.</w:t>
      </w:r>
    </w:p>
    <w:p w14:paraId="760569CB" w14:textId="77777777" w:rsidR="00272B89" w:rsidRDefault="00000000">
      <w:pPr>
        <w:rPr>
          <w:rFonts w:hint="eastAsia"/>
        </w:rPr>
      </w:pPr>
      <w:r>
        <w:rPr>
          <w:b/>
        </w:rPr>
        <w:t xml:space="preserve">6.8 - Your Turn: </w:t>
      </w:r>
      <w:r>
        <w:t>0.4512</w:t>
      </w:r>
      <w:r>
        <w:rPr>
          <w:i/>
          <w:color w:val="464646"/>
          <w:sz w:val="15"/>
        </w:rPr>
        <w:t xml:space="preserve">  |  Convert λ=12/hour to 0.2/minute. P(X&lt;3)=1-e^(-0.2×3)=1-e^(-0.6)≈0.4512.</w:t>
      </w:r>
    </w:p>
    <w:p w14:paraId="48B87EF7" w14:textId="77777777" w:rsidR="00272B89" w:rsidRDefault="00000000">
      <w:pPr>
        <w:rPr>
          <w:rFonts w:hint="eastAsia"/>
        </w:rPr>
      </w:pPr>
      <w:r>
        <w:rPr>
          <w:b/>
        </w:rPr>
        <w:t xml:space="preserve">6.9 - Knowledge Check: </w:t>
      </w:r>
      <w:r>
        <w:t>-ln(1-α)/λ</w:t>
      </w:r>
      <w:r>
        <w:rPr>
          <w:i/>
          <w:color w:val="464646"/>
          <w:sz w:val="15"/>
        </w:rPr>
        <w:t xml:space="preserve">  |  It comes directly from solving 1-e^(-λx)=α for x.</w:t>
      </w:r>
    </w:p>
    <w:p w14:paraId="68EBAB0F" w14:textId="77777777" w:rsidR="00272B89" w:rsidRDefault="00000000">
      <w:pPr>
        <w:rPr>
          <w:rFonts w:hint="eastAsia"/>
        </w:rPr>
      </w:pPr>
      <w:r>
        <w:rPr>
          <w:b/>
        </w:rPr>
        <w:t xml:space="preserve">6.9 - Your Turn: </w:t>
      </w:r>
      <w:r>
        <w:t>0.1436</w:t>
      </w:r>
      <w:r>
        <w:rPr>
          <w:i/>
          <w:color w:val="464646"/>
          <w:sz w:val="15"/>
        </w:rPr>
        <w:t xml:space="preserve">  |  Right tail gives e^(-3x)=0.65. Thus x=-ln(0.65)/3≈0.1436.</w:t>
      </w:r>
    </w:p>
    <w:p w14:paraId="340E5CC8" w14:textId="77777777" w:rsidR="00272B89" w:rsidRDefault="00000000">
      <w:pPr>
        <w:rPr>
          <w:rFonts w:hint="eastAsia"/>
        </w:rPr>
      </w:pPr>
      <w:r>
        <w:rPr>
          <w:b/>
        </w:rPr>
        <w:t xml:space="preserve">6.10 - Knowledge Check: </w:t>
      </w:r>
      <w:r>
        <w:t>P(Xa&gt;24.5)</w:t>
      </w:r>
      <w:r>
        <w:rPr>
          <w:i/>
          <w:color w:val="464646"/>
          <w:sz w:val="15"/>
        </w:rPr>
        <w:t xml:space="preserve">  |  The integer 25 owns the continuous slice from 24.5 to 25.5, so "25 or more" starts at 24.5.</w:t>
      </w:r>
    </w:p>
    <w:p w14:paraId="260A2193" w14:textId="77777777" w:rsidR="00272B89" w:rsidRDefault="00000000">
      <w:pPr>
        <w:rPr>
          <w:rFonts w:hint="eastAsia"/>
        </w:rPr>
      </w:pPr>
      <w:r>
        <w:rPr>
          <w:b/>
        </w:rPr>
        <w:t xml:space="preserve">6.10 - Your Turn: </w:t>
      </w:r>
      <w:r>
        <w:t>P(Xa&lt;24.5)</w:t>
      </w:r>
      <w:r>
        <w:rPr>
          <w:i/>
          <w:color w:val="464646"/>
          <w:sz w:val="15"/>
        </w:rPr>
        <w:t xml:space="preserve">  |  X&lt;25 means X≤24 in the discrete model, so the corrected boundary is 24.5.</w:t>
      </w:r>
    </w:p>
    <w:p w14:paraId="6DB6D1BA" w14:textId="77777777" w:rsidR="00272B89" w:rsidRDefault="00272B89">
      <w:pPr>
        <w:rPr>
          <w:rFonts w:hint="eastAsia"/>
        </w:rPr>
      </w:pPr>
    </w:p>
    <w:p w14:paraId="1998B7CC" w14:textId="77777777" w:rsidR="00272B89" w:rsidRDefault="00000000">
      <w:pPr>
        <w:pStyle w:val="Heading2"/>
      </w:pPr>
      <w:r>
        <w:t>Chapter 7 answers</w:t>
      </w:r>
    </w:p>
    <w:p w14:paraId="12CFBDE4" w14:textId="77777777" w:rsidR="00272B89" w:rsidRDefault="00000000">
      <w:pPr>
        <w:rPr>
          <w:rFonts w:hint="eastAsia"/>
        </w:rPr>
      </w:pPr>
      <w:r>
        <w:rPr>
          <w:b/>
        </w:rPr>
        <w:t xml:space="preserve">7.1 - Knowledge Check: </w:t>
      </w:r>
      <w:r>
        <w:t>The distribution of all possible sample means for samples of size 25</w:t>
      </w:r>
      <w:r>
        <w:rPr>
          <w:i/>
          <w:color w:val="464646"/>
          <w:sz w:val="15"/>
        </w:rPr>
        <w:t xml:space="preserve">  |  The source defines a sampling distribution as all possible values of a sample statistic for a fixed sample size.</w:t>
      </w:r>
    </w:p>
    <w:p w14:paraId="46B490D2" w14:textId="77777777" w:rsidR="00272B89" w:rsidRDefault="00000000">
      <w:pPr>
        <w:rPr>
          <w:rFonts w:hint="eastAsia"/>
        </w:rPr>
      </w:pPr>
      <w:r>
        <w:rPr>
          <w:b/>
        </w:rPr>
        <w:t xml:space="preserve">7.1 - Your Turn: </w:t>
      </w:r>
      <w:r>
        <w:t>Sampling distribution of p</w:t>
      </w:r>
      <w:r>
        <w:rPr>
          <w:i/>
          <w:color w:val="464646"/>
          <w:sz w:val="15"/>
        </w:rPr>
        <w:t xml:space="preserve">  |  The repeated statistic is the sample proportion p.</w:t>
      </w:r>
    </w:p>
    <w:p w14:paraId="18249C96" w14:textId="77777777" w:rsidR="00272B89" w:rsidRDefault="00000000">
      <w:pPr>
        <w:rPr>
          <w:rFonts w:hint="eastAsia"/>
        </w:rPr>
      </w:pPr>
      <w:r>
        <w:rPr>
          <w:b/>
        </w:rPr>
        <w:t xml:space="preserve">7.2 - Knowledge Check: </w:t>
      </w:r>
      <w:r>
        <w:t>Unbiasedness</w:t>
      </w:r>
      <w:r>
        <w:rPr>
          <w:i/>
          <w:color w:val="464646"/>
          <w:sz w:val="15"/>
        </w:rPr>
        <w:t xml:space="preserve">  |  The source explicitly identifies X̄ as unbiased when its sampling-distribution mean equals μ.</w:t>
      </w:r>
    </w:p>
    <w:p w14:paraId="4F97E73B" w14:textId="77777777" w:rsidR="00272B89" w:rsidRDefault="00000000">
      <w:pPr>
        <w:rPr>
          <w:rFonts w:hint="eastAsia"/>
        </w:rPr>
      </w:pPr>
      <w:r>
        <w:rPr>
          <w:b/>
        </w:rPr>
        <w:t xml:space="preserve">7.2 - Your Turn: </w:t>
      </w:r>
      <w:r>
        <w:t>6.0</w:t>
      </w:r>
      <w:r>
        <w:rPr>
          <w:i/>
          <w:color w:val="464646"/>
          <w:sz w:val="15"/>
        </w:rPr>
        <w:t xml:space="preserve">  |  The six values sum to 36, so μ=36/6=6. Exact enumeration confirms the possible sample means average to 6.</w:t>
      </w:r>
    </w:p>
    <w:p w14:paraId="118E99E1" w14:textId="77777777" w:rsidR="00272B89" w:rsidRDefault="00000000">
      <w:pPr>
        <w:rPr>
          <w:rFonts w:hint="eastAsia"/>
        </w:rPr>
      </w:pPr>
      <w:r>
        <w:rPr>
          <w:b/>
        </w:rPr>
        <w:t xml:space="preserve">7.3 - Knowledge Check: </w:t>
      </w:r>
      <w:r>
        <w:t>It is halved</w:t>
      </w:r>
      <w:r>
        <w:rPr>
          <w:i/>
          <w:color w:val="464646"/>
          <w:sz w:val="15"/>
        </w:rPr>
        <w:t xml:space="preserve">  |  SE=σ/√n, so √4=2.</w:t>
      </w:r>
    </w:p>
    <w:p w14:paraId="26B1FF3E" w14:textId="77777777" w:rsidR="00272B89" w:rsidRDefault="00000000">
      <w:pPr>
        <w:rPr>
          <w:rFonts w:hint="eastAsia"/>
        </w:rPr>
      </w:pPr>
      <w:r>
        <w:rPr>
          <w:b/>
        </w:rPr>
        <w:t xml:space="preserve">7.3 - Your Turn: </w:t>
      </w:r>
      <w:r>
        <w:t>2.0</w:t>
      </w:r>
      <w:r>
        <w:rPr>
          <w:i/>
          <w:color w:val="464646"/>
          <w:sz w:val="15"/>
        </w:rPr>
        <w:t xml:space="preserve">  |  12/√36=12/6=2.</w:t>
      </w:r>
    </w:p>
    <w:p w14:paraId="1599B156" w14:textId="77777777" w:rsidR="00272B89" w:rsidRDefault="00000000">
      <w:pPr>
        <w:rPr>
          <w:rFonts w:hint="eastAsia"/>
        </w:rPr>
      </w:pPr>
      <w:r>
        <w:rPr>
          <w:b/>
        </w:rPr>
        <w:t xml:space="preserve">7.4 - Knowledge Check: </w:t>
      </w:r>
      <w:r>
        <w:t>6/√50</w:t>
      </w:r>
      <w:r>
        <w:rPr>
          <w:i/>
          <w:color w:val="464646"/>
          <w:sz w:val="15"/>
        </w:rPr>
        <w:t xml:space="preserve">  |  Variance 36 means σ=6, and a class average is X̄.</w:t>
      </w:r>
    </w:p>
    <w:p w14:paraId="4434F27B" w14:textId="77777777" w:rsidR="00272B89" w:rsidRDefault="00000000">
      <w:pPr>
        <w:rPr>
          <w:rFonts w:hint="eastAsia"/>
        </w:rPr>
      </w:pPr>
      <w:r>
        <w:rPr>
          <w:b/>
        </w:rPr>
        <w:t xml:space="preserve">7.4 - Your Turn: </w:t>
      </w:r>
      <w:r>
        <w:t>X̄ and σ/√36</w:t>
      </w:r>
      <w:r>
        <w:rPr>
          <w:i/>
          <w:color w:val="464646"/>
          <w:sz w:val="15"/>
        </w:rPr>
        <w:t xml:space="preserve">  |  The word average identifies X̄.</w:t>
      </w:r>
    </w:p>
    <w:p w14:paraId="3E47220A" w14:textId="77777777" w:rsidR="00272B89" w:rsidRDefault="00000000">
      <w:pPr>
        <w:rPr>
          <w:rFonts w:hint="eastAsia"/>
        </w:rPr>
      </w:pPr>
      <w:r>
        <w:rPr>
          <w:b/>
        </w:rPr>
        <w:t xml:space="preserve">7.5 - Knowledge Check: </w:t>
      </w:r>
      <w:r>
        <w:t>1-Φ(z)</w:t>
      </w:r>
      <w:r>
        <w:rPr>
          <w:i/>
          <w:color w:val="464646"/>
          <w:sz w:val="15"/>
        </w:rPr>
        <w:t xml:space="preserve">  |  Above is a right-tail event while the cumulative normal gives left area.</w:t>
      </w:r>
    </w:p>
    <w:p w14:paraId="49F1ACCE" w14:textId="77777777" w:rsidR="00272B89" w:rsidRDefault="00000000">
      <w:pPr>
        <w:rPr>
          <w:rFonts w:hint="eastAsia"/>
        </w:rPr>
      </w:pPr>
      <w:r>
        <w:rPr>
          <w:b/>
        </w:rPr>
        <w:t xml:space="preserve">7.5 - Your Turn: </w:t>
      </w:r>
      <w:r>
        <w:t>0.1356660609</w:t>
      </w:r>
      <w:r>
        <w:rPr>
          <w:i/>
          <w:color w:val="464646"/>
          <w:sz w:val="15"/>
        </w:rPr>
        <w:t xml:space="preserve">  |  SE=2, z=1.1, so 1-Φ(1.1)≈0.1357.</w:t>
      </w:r>
    </w:p>
    <w:p w14:paraId="577F2623" w14:textId="77777777" w:rsidR="00272B89" w:rsidRDefault="00000000">
      <w:pPr>
        <w:rPr>
          <w:rFonts w:hint="eastAsia"/>
        </w:rPr>
      </w:pPr>
      <w:r>
        <w:rPr>
          <w:b/>
        </w:rPr>
        <w:t xml:space="preserve">7.6 - Knowledge Check: </w:t>
      </w:r>
      <w:r>
        <w:t>0.35</w:t>
      </w:r>
      <w:r>
        <w:rPr>
          <w:i/>
          <w:color w:val="464646"/>
          <w:sz w:val="15"/>
        </w:rPr>
        <w:t xml:space="preserve">  |  The areas must sum to 1.</w:t>
      </w:r>
    </w:p>
    <w:p w14:paraId="43E6FB9C" w14:textId="77777777" w:rsidR="00272B89" w:rsidRDefault="00000000">
      <w:pPr>
        <w:rPr>
          <w:rFonts w:hint="eastAsia"/>
        </w:rPr>
      </w:pPr>
      <w:r>
        <w:rPr>
          <w:b/>
        </w:rPr>
        <w:t xml:space="preserve">7.6 - Your Turn: </w:t>
      </w:r>
      <w:r>
        <w:t>[362.12, 373.88]</w:t>
      </w:r>
      <w:r>
        <w:rPr>
          <w:i/>
          <w:color w:val="464646"/>
          <w:sz w:val="15"/>
        </w:rPr>
        <w:t xml:space="preserve">  |  SE=3; z*=1.96; 368±1.96(3)=368±5.88 → 362.12,373.88.</w:t>
      </w:r>
    </w:p>
    <w:p w14:paraId="0F4F62EC" w14:textId="77777777" w:rsidR="00272B89" w:rsidRDefault="00000000">
      <w:pPr>
        <w:rPr>
          <w:rFonts w:hint="eastAsia"/>
        </w:rPr>
      </w:pPr>
      <w:r>
        <w:rPr>
          <w:b/>
        </w:rPr>
        <w:t xml:space="preserve">7.7 - Knowledge Check: </w:t>
      </w:r>
      <w:r>
        <w:t>The sampling distribution of X̄</w:t>
      </w:r>
      <w:r>
        <w:rPr>
          <w:i/>
          <w:color w:val="464646"/>
          <w:sz w:val="15"/>
        </w:rPr>
        <w:t xml:space="preserve">  |  That is the Chapter 7 source statement.</w:t>
      </w:r>
    </w:p>
    <w:p w14:paraId="7392A3A4" w14:textId="77777777" w:rsidR="00272B89" w:rsidRDefault="00000000">
      <w:pPr>
        <w:rPr>
          <w:rFonts w:hint="eastAsia"/>
        </w:rPr>
      </w:pPr>
      <w:r>
        <w:rPr>
          <w:b/>
        </w:rPr>
        <w:t xml:space="preserve">7.7 - Your Turn: </w:t>
      </w:r>
      <w:r>
        <w:t>0.0339445774</w:t>
      </w:r>
      <w:r>
        <w:rPr>
          <w:i/>
          <w:color w:val="464646"/>
          <w:sz w:val="15"/>
        </w:rPr>
        <w:t xml:space="preserve">  |  μ=σ=9 sec for exponential; SE=9/√30≈1.6432; z≈1.8257; right-tail≈0.0339.</w:t>
      </w:r>
    </w:p>
    <w:p w14:paraId="5B9CB559" w14:textId="77777777" w:rsidR="00272B89" w:rsidRDefault="00000000">
      <w:pPr>
        <w:rPr>
          <w:rFonts w:hint="eastAsia"/>
        </w:rPr>
      </w:pPr>
      <w:r>
        <w:rPr>
          <w:b/>
        </w:rPr>
        <w:t xml:space="preserve">7.8 - Knowledge Check: </w:t>
      </w:r>
      <w:r>
        <w:t>Student t with df=24</w:t>
      </w:r>
      <w:r>
        <w:rPr>
          <w:i/>
          <w:color w:val="464646"/>
          <w:sz w:val="15"/>
        </w:rPr>
        <w:t xml:space="preserve">  |  The current Chapter 7 source patch explicitly verifies the Student-t route for unknown σ.</w:t>
      </w:r>
    </w:p>
    <w:p w14:paraId="25E61164" w14:textId="77777777" w:rsidR="00272B89" w:rsidRDefault="00000000">
      <w:pPr>
        <w:rPr>
          <w:rFonts w:hint="eastAsia"/>
        </w:rPr>
      </w:pPr>
      <w:r>
        <w:rPr>
          <w:b/>
        </w:rPr>
        <w:t xml:space="preserve">7.8 - Your Turn: </w:t>
      </w:r>
      <w:r>
        <w:t>2.0</w:t>
      </w:r>
      <w:r>
        <w:rPr>
          <w:i/>
          <w:color w:val="464646"/>
          <w:sz w:val="15"/>
        </w:rPr>
        <w:t xml:space="preserve">  |  T=(54-50)/(10/√25)=4/2=2; df=24.</w:t>
      </w:r>
    </w:p>
    <w:p w14:paraId="0635FF0D" w14:textId="77777777" w:rsidR="00272B89" w:rsidRDefault="00000000">
      <w:pPr>
        <w:rPr>
          <w:rFonts w:hint="eastAsia"/>
        </w:rPr>
      </w:pPr>
      <w:r>
        <w:rPr>
          <w:b/>
        </w:rPr>
        <w:t xml:space="preserve">7.9 - Knowledge Check: </w:t>
      </w:r>
      <w:r>
        <w:t>0.75</w:t>
      </w:r>
      <w:r>
        <w:rPr>
          <w:i/>
          <w:color w:val="464646"/>
          <w:sz w:val="15"/>
        </w:rPr>
        <w:t xml:space="preserve">  |  p=48/64=0.75; π=0.70 is the population parameter.</w:t>
      </w:r>
    </w:p>
    <w:p w14:paraId="60864167" w14:textId="77777777" w:rsidR="00272B89" w:rsidRDefault="00000000">
      <w:pPr>
        <w:rPr>
          <w:rFonts w:hint="eastAsia"/>
        </w:rPr>
      </w:pPr>
      <w:r>
        <w:rPr>
          <w:b/>
        </w:rPr>
        <w:t xml:space="preserve">7.9 - Your Turn: </w:t>
      </w:r>
      <w:r>
        <w:t>[0.35, 0.0754155156]</w:t>
      </w:r>
      <w:r>
        <w:rPr>
          <w:i/>
          <w:color w:val="464646"/>
          <w:sz w:val="15"/>
        </w:rPr>
        <w:t xml:space="preserve">  |  p=14/40=.35; estimated SE=√(.35×.65/40)≈.0754.</w:t>
      </w:r>
    </w:p>
    <w:p w14:paraId="198808A7" w14:textId="77777777" w:rsidR="00272B89" w:rsidRDefault="00000000">
      <w:pPr>
        <w:rPr>
          <w:rFonts w:hint="eastAsia"/>
        </w:rPr>
      </w:pPr>
      <w:r>
        <w:rPr>
          <w:b/>
        </w:rPr>
        <w:t xml:space="preserve">7.10 - Knowledge Check: </w:t>
      </w:r>
      <w:r>
        <w:t>It narrows around the same centre π</w:t>
      </w:r>
      <w:r>
        <w:rPr>
          <w:i/>
          <w:color w:val="464646"/>
          <w:sz w:val="15"/>
        </w:rPr>
        <w:t xml:space="preserve">  |  SE is inversely proportional to √n while E(p)=π.</w:t>
      </w:r>
    </w:p>
    <w:p w14:paraId="12C0A84A" w14:textId="77777777" w:rsidR="00272B89" w:rsidRDefault="00000000">
      <w:pPr>
        <w:rPr>
          <w:rFonts w:hint="eastAsia"/>
        </w:rPr>
      </w:pPr>
      <w:r>
        <w:rPr>
          <w:b/>
        </w:rPr>
        <w:t xml:space="preserve">7.10 - Your Turn: </w:t>
      </w:r>
      <w:r>
        <w:t>0.7887004527</w:t>
      </w:r>
      <w:r>
        <w:rPr>
          <w:i/>
          <w:color w:val="464646"/>
          <w:sz w:val="15"/>
        </w:rPr>
        <w:t xml:space="preserve">  |  SE=.04; z limits ±1.25; probability Φ(1.25)-Φ(-1.25)≈.7887.</w:t>
      </w:r>
    </w:p>
    <w:p w14:paraId="0404EC83" w14:textId="77777777" w:rsidR="00272B89" w:rsidRDefault="00000000">
      <w:pPr>
        <w:rPr>
          <w:rFonts w:hint="eastAsia"/>
        </w:rPr>
      </w:pPr>
      <w:r>
        <w:rPr>
          <w:b/>
        </w:rPr>
        <w:t xml:space="preserve">7.11 - Knowledge Check: </w:t>
      </w:r>
      <w:r>
        <w:t>X̄₁-X̄₂&gt;25</w:t>
      </w:r>
      <w:r>
        <w:rPr>
          <w:i/>
          <w:color w:val="464646"/>
          <w:sz w:val="15"/>
        </w:rPr>
        <w:t xml:space="preserve">  |  Preserve the declared order 1-2 and use the stated difference threshold.</w:t>
      </w:r>
    </w:p>
    <w:p w14:paraId="4BF217F5" w14:textId="77777777" w:rsidR="00272B89" w:rsidRDefault="00000000">
      <w:pPr>
        <w:rPr>
          <w:rFonts w:hint="eastAsia"/>
        </w:rPr>
      </w:pPr>
      <w:r>
        <w:rPr>
          <w:b/>
        </w:rPr>
        <w:t xml:space="preserve">7.11 - Your Turn: </w:t>
      </w:r>
      <w:r>
        <w:t>0.1122470397</w:t>
      </w:r>
      <w:r>
        <w:rPr>
          <w:i/>
          <w:color w:val="464646"/>
          <w:sz w:val="15"/>
        </w:rPr>
        <w:t xml:space="preserve">  |  Centre=10; SE≈12.3491; z=(25-10)/12.3491≈1.2147; right-tail≈0.1122.</w:t>
      </w:r>
    </w:p>
    <w:p w14:paraId="218DFEF4" w14:textId="77777777" w:rsidR="00272B89" w:rsidRDefault="00000000">
      <w:pPr>
        <w:rPr>
          <w:rFonts w:hint="eastAsia"/>
        </w:rPr>
      </w:pPr>
      <w:r>
        <w:rPr>
          <w:b/>
        </w:rPr>
        <w:t xml:space="preserve">7.12 - Knowledge Check: </w:t>
      </w:r>
      <w:r>
        <w:t>Yes, because n/N=0.08&gt;0.05</w:t>
      </w:r>
      <w:r>
        <w:rPr>
          <w:i/>
          <w:color w:val="464646"/>
          <w:sz w:val="15"/>
        </w:rPr>
        <w:t xml:space="preserve">  |  The Chapter 7 online section uses the &gt;5% sampling-fraction trigger.</w:t>
      </w:r>
    </w:p>
    <w:p w14:paraId="5F7A8E29" w14:textId="77777777" w:rsidR="00272B89" w:rsidRDefault="00000000">
      <w:pPr>
        <w:rPr>
          <w:rFonts w:hint="eastAsia"/>
        </w:rPr>
      </w:pPr>
      <w:r>
        <w:rPr>
          <w:b/>
        </w:rPr>
        <w:t xml:space="preserve">7.12 - Your Turn: </w:t>
      </w:r>
      <w:r>
        <w:t>0.949157995752499</w:t>
      </w:r>
      <w:r>
        <w:rPr>
          <w:i/>
          <w:color w:val="464646"/>
          <w:sz w:val="15"/>
        </w:rPr>
        <w:t xml:space="preserve">  |  √(900/999)≈0.9492.</w:t>
      </w:r>
    </w:p>
    <w:p w14:paraId="7BACAB95" w14:textId="77777777" w:rsidR="00272B89" w:rsidRDefault="00000000">
      <w:pPr>
        <w:rPr>
          <w:rFonts w:hint="eastAsia"/>
        </w:rPr>
      </w:pPr>
      <w:r>
        <w:rPr>
          <w:b/>
        </w:rPr>
        <w:t xml:space="preserve">7.13 - Knowledge Check: </w:t>
      </w:r>
      <w:r>
        <w:t>X̄ → Student t</w:t>
      </w:r>
      <w:r>
        <w:rPr>
          <w:i/>
          <w:color w:val="464646"/>
          <w:sz w:val="15"/>
        </w:rPr>
        <w:t xml:space="preserve">  |  The object is a sample mean and σ status selects the current t route.</w:t>
      </w:r>
    </w:p>
    <w:p w14:paraId="2A3F7A87" w14:textId="77777777" w:rsidR="00272B89" w:rsidRDefault="00000000">
      <w:pPr>
        <w:rPr>
          <w:rFonts w:hint="eastAsia"/>
        </w:rPr>
      </w:pPr>
      <w:r>
        <w:rPr>
          <w:b/>
        </w:rPr>
        <w:t xml:space="preserve">7.13 - Your Turn: </w:t>
      </w:r>
      <w:r>
        <w:t>Identify object → choose model/SE → translate region → execute in Excel → interpret</w:t>
      </w:r>
      <w:r>
        <w:rPr>
          <w:i/>
          <w:color w:val="464646"/>
          <w:sz w:val="15"/>
        </w:rPr>
        <w:t xml:space="preserve">  |  This sequence preserves statistical method selection while using Excel as the execution environment.</w:t>
      </w:r>
    </w:p>
    <w:p w14:paraId="604C4935" w14:textId="77777777" w:rsidR="00272B89" w:rsidRDefault="00272B89">
      <w:pPr>
        <w:rPr>
          <w:rFonts w:hint="eastAsia"/>
        </w:rPr>
      </w:pPr>
    </w:p>
    <w:p w14:paraId="69A170FC" w14:textId="77777777" w:rsidR="00272B89" w:rsidRDefault="00000000">
      <w:pPr>
        <w:pStyle w:val="Heading2"/>
      </w:pPr>
      <w:r>
        <w:lastRenderedPageBreak/>
        <w:t>Chapter 8 answers</w:t>
      </w:r>
    </w:p>
    <w:p w14:paraId="7178619D" w14:textId="77777777" w:rsidR="00272B89" w:rsidRDefault="00000000">
      <w:pPr>
        <w:rPr>
          <w:rFonts w:hint="eastAsia"/>
        </w:rPr>
      </w:pPr>
      <w:r>
        <w:rPr>
          <w:b/>
        </w:rPr>
        <w:t xml:space="preserve">8.1 - Knowledge Check: </w:t>
      </w:r>
      <w:r>
        <w:t>Estimator A</w:t>
      </w:r>
      <w:r>
        <w:rPr>
          <w:i/>
          <w:color w:val="464646"/>
          <w:sz w:val="15"/>
        </w:rPr>
        <w:t xml:space="preserve">  |  The Chapter 8 source defines the unbiased estimator with the smaller variance as relatively more efficient.</w:t>
      </w:r>
    </w:p>
    <w:p w14:paraId="3245BDB8" w14:textId="77777777" w:rsidR="00272B89" w:rsidRDefault="00000000">
      <w:pPr>
        <w:rPr>
          <w:rFonts w:hint="eastAsia"/>
        </w:rPr>
      </w:pPr>
      <w:r>
        <w:rPr>
          <w:b/>
        </w:rPr>
        <w:t xml:space="preserve">8.1 - Your Turn: </w:t>
      </w:r>
      <w:r>
        <w:t>The estimator tends to get closer to the parameter as n increases.</w:t>
      </w:r>
      <w:r>
        <w:rPr>
          <w:i/>
          <w:color w:val="464646"/>
          <w:sz w:val="15"/>
        </w:rPr>
        <w:t xml:space="preserve">  |  The Chapter 8 slides define consistency by the estimator-parameter difference becoming smaller as sample size increases.</w:t>
      </w:r>
    </w:p>
    <w:p w14:paraId="388C1516" w14:textId="77777777" w:rsidR="00272B89" w:rsidRDefault="00000000">
      <w:pPr>
        <w:rPr>
          <w:rFonts w:hint="eastAsia"/>
        </w:rPr>
      </w:pPr>
      <w:r>
        <w:rPr>
          <w:b/>
        </w:rPr>
        <w:t xml:space="preserve">8.2 - Knowledge Check: </w:t>
      </w:r>
      <w:r>
        <w:t>We are 95% confident using a procedure that captures the parameter in 95% of such intervals.</w:t>
      </w:r>
      <w:r>
        <w:rPr>
          <w:i/>
          <w:color w:val="464646"/>
          <w:sz w:val="15"/>
        </w:rPr>
        <w:t xml:space="preserve">  |  The source explicitly gives the long-run relative-frequency interpretation and says a specific interval either contains the parameter or does not.</w:t>
      </w:r>
    </w:p>
    <w:p w14:paraId="7111AD47" w14:textId="77777777" w:rsidR="00272B89" w:rsidRDefault="00000000">
      <w:pPr>
        <w:rPr>
          <w:rFonts w:hint="eastAsia"/>
        </w:rPr>
      </w:pPr>
      <w:r>
        <w:rPr>
          <w:b/>
        </w:rPr>
        <w:t xml:space="preserve">8.2 - Your Turn: </w:t>
      </w:r>
      <w:r>
        <w:t>0.01</w:t>
      </w:r>
      <w:r>
        <w:rPr>
          <w:i/>
          <w:color w:val="464646"/>
          <w:sz w:val="15"/>
        </w:rPr>
        <w:t xml:space="preserve">  |  1-α=0.98 gives α=0.02, so α/2=0.01 in each tail.</w:t>
      </w:r>
    </w:p>
    <w:p w14:paraId="4E317726" w14:textId="77777777" w:rsidR="00272B89" w:rsidRDefault="00000000">
      <w:pPr>
        <w:rPr>
          <w:rFonts w:hint="eastAsia"/>
        </w:rPr>
      </w:pPr>
      <w:r>
        <w:rPr>
          <w:b/>
        </w:rPr>
        <w:t xml:space="preserve">8.3 - Knowledge Check: </w:t>
      </w:r>
      <w:r>
        <w:t>Standard normal Z</w:t>
      </w:r>
      <w:r>
        <w:rPr>
          <w:i/>
          <w:color w:val="464646"/>
          <w:sz w:val="15"/>
        </w:rPr>
        <w:t xml:space="preserve">  |  The Chapter 8 known-σ interval uses zα/2.</w:t>
      </w:r>
    </w:p>
    <w:p w14:paraId="5AB4DE78" w14:textId="77777777" w:rsidR="00272B89" w:rsidRDefault="00000000">
      <w:pPr>
        <w:rPr>
          <w:rFonts w:hint="eastAsia"/>
        </w:rPr>
      </w:pPr>
      <w:r>
        <w:rPr>
          <w:b/>
        </w:rPr>
        <w:t xml:space="preserve">8.3 - Your Turn: </w:t>
      </w:r>
      <w:r>
        <w:t>[114.696, 135.304]</w:t>
      </w:r>
      <w:r>
        <w:rPr>
          <w:i/>
          <w:color w:val="464646"/>
          <w:sz w:val="15"/>
        </w:rPr>
        <w:t xml:space="preserve">  |  99% uses zα/2=2.576. SE=24/√36=4. Margin=2.576×4=10.304. CI=(114.696,135.304).</w:t>
      </w:r>
    </w:p>
    <w:p w14:paraId="67C7907C" w14:textId="77777777" w:rsidR="00272B89" w:rsidRDefault="00000000">
      <w:pPr>
        <w:rPr>
          <w:rFonts w:hint="eastAsia"/>
        </w:rPr>
      </w:pPr>
      <w:r>
        <w:rPr>
          <w:b/>
        </w:rPr>
        <w:t xml:space="preserve">8.4 - Knowledge Check: </w:t>
      </w:r>
      <w:r>
        <w:t>df=9 and one-tail 0.025</w:t>
      </w:r>
      <w:r>
        <w:rPr>
          <w:i/>
          <w:color w:val="464646"/>
          <w:sz w:val="15"/>
        </w:rPr>
        <w:t xml:space="preserve">  |  df=n-1=9, and 95% confidence gives α=.05, so α/2=.025 in each tail.</w:t>
      </w:r>
    </w:p>
    <w:p w14:paraId="6DFEDEA7" w14:textId="77777777" w:rsidR="00272B89" w:rsidRDefault="00000000">
      <w:pPr>
        <w:rPr>
          <w:rFonts w:hint="eastAsia"/>
        </w:rPr>
      </w:pPr>
      <w:r>
        <w:rPr>
          <w:b/>
        </w:rPr>
        <w:t xml:space="preserve">8.4 - Your Turn: </w:t>
      </w:r>
      <w:r>
        <w:t>1.753</w:t>
      </w:r>
      <w:r>
        <w:rPr>
          <w:i/>
          <w:color w:val="464646"/>
          <w:sz w:val="15"/>
        </w:rPr>
        <w:t xml:space="preserve">  |  df=15. For 90% confidence, α=.10 so α/2=.05. At df=15 and one-tail .05, t=1.753.</w:t>
      </w:r>
    </w:p>
    <w:p w14:paraId="65B0A54D" w14:textId="77777777" w:rsidR="00272B89" w:rsidRDefault="00000000">
      <w:pPr>
        <w:rPr>
          <w:rFonts w:hint="eastAsia"/>
        </w:rPr>
      </w:pPr>
      <w:r>
        <w:rPr>
          <w:b/>
        </w:rPr>
        <w:t xml:space="preserve">8.5 - Knowledge Check: </w:t>
      </w:r>
      <w:r>
        <w:t>Because replacing σ with variable sample s adds uncertainty.</w:t>
      </w:r>
      <w:r>
        <w:rPr>
          <w:i/>
          <w:color w:val="464646"/>
          <w:sz w:val="15"/>
        </w:rPr>
        <w:t xml:space="preserve">  |  That is the explanation given on the Chapter 8 slides.</w:t>
      </w:r>
    </w:p>
    <w:p w14:paraId="44C265BF" w14:textId="77777777" w:rsidR="00272B89" w:rsidRDefault="00000000">
      <w:pPr>
        <w:rPr>
          <w:rFonts w:hint="eastAsia"/>
        </w:rPr>
      </w:pPr>
      <w:r>
        <w:rPr>
          <w:b/>
        </w:rPr>
        <w:t xml:space="preserve">8.5 - Your Turn: </w:t>
      </w:r>
      <w:r>
        <w:t>[134.618, 147.982]</w:t>
      </w:r>
      <w:r>
        <w:rPr>
          <w:i/>
          <w:color w:val="464646"/>
          <w:sz w:val="15"/>
        </w:rPr>
        <w:t xml:space="preserve">  |  df=23 and 90% two-sided gives t≈1.714. SE=19.1/√24≈3.8988. Margin≈6.6820. CI≈(134.6180,147.9820).</w:t>
      </w:r>
    </w:p>
    <w:p w14:paraId="70C62401" w14:textId="77777777" w:rsidR="00272B89" w:rsidRDefault="00000000">
      <w:pPr>
        <w:rPr>
          <w:rFonts w:hint="eastAsia"/>
        </w:rPr>
      </w:pPr>
      <w:r>
        <w:rPr>
          <w:b/>
        </w:rPr>
        <w:t xml:space="preserve">8.6 - Knowledge Check: </w:t>
      </w:r>
      <w:r>
        <w:t>Sample proportion p</w:t>
      </w:r>
      <w:r>
        <w:rPr>
          <w:i/>
          <w:color w:val="464646"/>
          <w:sz w:val="15"/>
        </w:rPr>
        <w:t xml:space="preserve">  |  The Chapter 8 interval-estimation source estimates the standard error using sample p.</w:t>
      </w:r>
    </w:p>
    <w:p w14:paraId="7C602F79" w14:textId="77777777" w:rsidR="00272B89" w:rsidRDefault="00000000">
      <w:pPr>
        <w:rPr>
          <w:rFonts w:hint="eastAsia"/>
        </w:rPr>
      </w:pPr>
      <w:r>
        <w:rPr>
          <w:b/>
        </w:rPr>
        <w:t xml:space="preserve">8.6 - Your Turn: </w:t>
      </w:r>
      <w:r>
        <w:t>[0.90165, 0.95725]</w:t>
      </w:r>
      <w:r>
        <w:rPr>
          <w:i/>
          <w:color w:val="464646"/>
          <w:sz w:val="15"/>
        </w:rPr>
        <w:t xml:space="preserve">  |  p=303/326≈0.929448. SE≈0.014183. Margin≈1.96×SE≈0.027798. CI≈(0.901650,0.957246).</w:t>
      </w:r>
    </w:p>
    <w:p w14:paraId="110A3191" w14:textId="77777777" w:rsidR="00272B89" w:rsidRDefault="00000000">
      <w:pPr>
        <w:rPr>
          <w:rFonts w:hint="eastAsia"/>
        </w:rPr>
      </w:pPr>
      <w:r>
        <w:rPr>
          <w:b/>
        </w:rPr>
        <w:t xml:space="preserve">8.7 - Knowledge Check: </w:t>
      </w:r>
      <w:r>
        <w:t>97</w:t>
      </w:r>
      <w:r>
        <w:rPr>
          <w:i/>
          <w:color w:val="464646"/>
          <w:sz w:val="15"/>
        </w:rPr>
        <w:t xml:space="preserve">  |  The source explicitly says always round required sample size upward.</w:t>
      </w:r>
    </w:p>
    <w:p w14:paraId="4F1C3DD9" w14:textId="77777777" w:rsidR="00272B89" w:rsidRDefault="00000000">
      <w:pPr>
        <w:rPr>
          <w:rFonts w:hint="eastAsia"/>
        </w:rPr>
      </w:pPr>
      <w:r>
        <w:rPr>
          <w:b/>
        </w:rPr>
        <w:t xml:space="preserve">8.7 - Your Turn: </w:t>
      </w:r>
      <w:r>
        <w:t>35</w:t>
      </w:r>
      <w:r>
        <w:rPr>
          <w:i/>
          <w:color w:val="464646"/>
          <w:sz w:val="15"/>
        </w:rPr>
        <w:t xml:space="preserve">  |  n=(1.96×15/5)²=34.5744, so round upward to n=35.</w:t>
      </w:r>
    </w:p>
    <w:p w14:paraId="097D9430" w14:textId="77777777" w:rsidR="00272B89" w:rsidRDefault="00000000">
      <w:pPr>
        <w:rPr>
          <w:rFonts w:hint="eastAsia"/>
        </w:rPr>
      </w:pPr>
      <w:r>
        <w:rPr>
          <w:b/>
        </w:rPr>
        <w:t xml:space="preserve">8.8 - Knowledge Check: </w:t>
      </w:r>
      <w:r>
        <w:t>Because p(1-p) is maximised at 0.5, giving the conservative largest n.</w:t>
      </w:r>
      <w:r>
        <w:rPr>
          <w:i/>
          <w:color w:val="464646"/>
          <w:sz w:val="15"/>
        </w:rPr>
        <w:t xml:space="preserve">  |  This is the conservative rule stated in the Chapter 8 material and confirmed in the 2026 practice-test style.</w:t>
      </w:r>
    </w:p>
    <w:p w14:paraId="31AAAD8F" w14:textId="77777777" w:rsidR="00272B89" w:rsidRDefault="00000000">
      <w:pPr>
        <w:rPr>
          <w:rFonts w:hint="eastAsia"/>
        </w:rPr>
      </w:pPr>
      <w:r>
        <w:rPr>
          <w:b/>
        </w:rPr>
        <w:t xml:space="preserve">8.8 - Your Turn: </w:t>
      </w:r>
      <w:r>
        <w:t>2377</w:t>
      </w:r>
      <w:r>
        <w:rPr>
          <w:i/>
          <w:color w:val="464646"/>
          <w:sz w:val="15"/>
        </w:rPr>
        <w:t xml:space="preserve">  |  n=(1.96²×.45×.55)/.02²=2376.99, so required n=2377.</w:t>
      </w:r>
    </w:p>
    <w:p w14:paraId="7BD122A8" w14:textId="77777777" w:rsidR="00272B89" w:rsidRDefault="00000000">
      <w:pPr>
        <w:rPr>
          <w:rFonts w:hint="eastAsia"/>
        </w:rPr>
      </w:pPr>
      <w:r>
        <w:rPr>
          <w:b/>
        </w:rPr>
        <w:t xml:space="preserve">8.9 - Knowledge Check: </w:t>
      </w:r>
      <w:r>
        <w:t>n/N=.02, so FPC has little or no practical effect.</w:t>
      </w:r>
      <w:r>
        <w:rPr>
          <w:i/>
          <w:color w:val="464646"/>
          <w:sz w:val="15"/>
        </w:rPr>
        <w:t xml:space="preserve">  |  The finite-population source uses 5% as the practical threshold.</w:t>
      </w:r>
    </w:p>
    <w:p w14:paraId="212B93D3" w14:textId="77777777" w:rsidR="00272B89" w:rsidRDefault="00000000">
      <w:pPr>
        <w:rPr>
          <w:rFonts w:hint="eastAsia"/>
        </w:rPr>
      </w:pPr>
      <w:r>
        <w:rPr>
          <w:b/>
        </w:rPr>
        <w:t xml:space="preserve">8.9 - Your Turn: </w:t>
      </w:r>
      <w:r>
        <w:t>[67.6282, 82.3718]</w:t>
      </w:r>
      <w:r>
        <w:rPr>
          <w:i/>
          <w:color w:val="464646"/>
          <w:sz w:val="15"/>
        </w:rPr>
        <w:t xml:space="preserve">  |  n/N=.18&gt;0.05. df=35, t≈2.0301. FPC=√(164/199)≈0.90781. Adjusted SE=(24/6)×FPC≈3.63124. Margin≈7.37182. CI≈(67.6282,82.3718).</w:t>
      </w:r>
    </w:p>
    <w:p w14:paraId="1FD2C4D2" w14:textId="77777777" w:rsidR="00272B89" w:rsidRDefault="00000000">
      <w:pPr>
        <w:rPr>
          <w:rFonts w:hint="eastAsia"/>
        </w:rPr>
      </w:pPr>
      <w:r>
        <w:rPr>
          <w:b/>
        </w:rPr>
        <w:t xml:space="preserve">8.10 - Knowledge Check: </w:t>
      </w:r>
      <w:r>
        <w:t>n=n₀N/[n₀+(N-1)]</w:t>
      </w:r>
      <w:r>
        <w:rPr>
          <w:i/>
          <w:color w:val="464646"/>
          <w:sz w:val="15"/>
        </w:rPr>
        <w:t xml:space="preserve">  |  This is Equation 8.14 in the supplied finite-population source and appears on the A1S2 formula sheet.</w:t>
      </w:r>
    </w:p>
    <w:p w14:paraId="73D5647C" w14:textId="77777777" w:rsidR="00272B89" w:rsidRDefault="00000000">
      <w:pPr>
        <w:rPr>
          <w:rFonts w:hint="eastAsia"/>
        </w:rPr>
      </w:pPr>
      <w:r>
        <w:rPr>
          <w:b/>
        </w:rPr>
        <w:t xml:space="preserve">8.10 - Your Turn: </w:t>
      </w:r>
      <w:r>
        <w:t>186</w:t>
      </w:r>
      <w:r>
        <w:rPr>
          <w:i/>
          <w:color w:val="464646"/>
          <w:sz w:val="15"/>
        </w:rPr>
        <w:t xml:space="preserve">  |  Use z=1.645. n₀=(1.645²×.30×.70)/.05²≈227.3061. Adjust: n=(227.3061×1000)/(227.3061+999)≈185.3584. Round up to 186.</w:t>
      </w:r>
    </w:p>
    <w:p w14:paraId="5C7CCBBA" w14:textId="77777777" w:rsidR="00272B89" w:rsidRDefault="00000000">
      <w:pPr>
        <w:rPr>
          <w:rFonts w:hint="eastAsia"/>
        </w:rPr>
      </w:pPr>
      <w:r>
        <w:rPr>
          <w:b/>
        </w:rPr>
        <w:t xml:space="preserve">8.11 - Knowledge Check: </w:t>
      </w:r>
      <w:r>
        <w:t>Select n values with replacement from the observed sample.</w:t>
      </w:r>
      <w:r>
        <w:rPr>
          <w:i/>
          <w:color w:val="464646"/>
          <w:sz w:val="15"/>
        </w:rPr>
        <w:t xml:space="preserve">  |  That with-replacement resampling step is the defining procedure in the supplied source.</w:t>
      </w:r>
    </w:p>
    <w:p w14:paraId="3AA080F4" w14:textId="77777777" w:rsidR="00272B89" w:rsidRDefault="00000000">
      <w:pPr>
        <w:rPr>
          <w:rFonts w:hint="eastAsia"/>
        </w:rPr>
      </w:pPr>
      <w:r>
        <w:rPr>
          <w:b/>
        </w:rPr>
        <w:t xml:space="preserve">8.11 - Your Turn: </w:t>
      </w:r>
      <w:r>
        <w:t>Yes, because resampling is with replacement.</w:t>
      </w:r>
      <w:r>
        <w:rPr>
          <w:i/>
          <w:color w:val="464646"/>
          <w:sz w:val="15"/>
        </w:rPr>
        <w:t xml:space="preserve">  |  The Chapter 8 source explicitly shows a resample where 73 appears twice even though it appeared once in the original sample.</w:t>
      </w:r>
    </w:p>
    <w:p w14:paraId="3A7FD713" w14:textId="77777777" w:rsidR="00272B89" w:rsidRDefault="00000000">
      <w:pPr>
        <w:rPr>
          <w:rFonts w:hint="eastAsia"/>
        </w:rPr>
      </w:pPr>
      <w:r>
        <w:rPr>
          <w:b/>
        </w:rPr>
        <w:t xml:space="preserve">8.12 - Knowledge Check: </w:t>
      </w:r>
      <w:r>
        <w:t>The resample mean X̄*</w:t>
      </w:r>
      <w:r>
        <w:rPr>
          <w:i/>
          <w:color w:val="464646"/>
          <w:sz w:val="15"/>
        </w:rPr>
        <w:t xml:space="preserve">  |  The Chapter 8 bootstrap algorithm says compute X̄ for each resample and construct the resampling distribution of those means.</w:t>
      </w:r>
    </w:p>
    <w:p w14:paraId="556AC3DA" w14:textId="77777777" w:rsidR="00272B89" w:rsidRDefault="00000000">
      <w:pPr>
        <w:rPr>
          <w:rFonts w:hint="eastAsia"/>
        </w:rPr>
      </w:pPr>
      <w:r>
        <w:rPr>
          <w:b/>
        </w:rPr>
        <w:t xml:space="preserve">8.12 - Your Turn: </w:t>
      </w:r>
      <w:r>
        <w:t>Calculate AVERAGE for each resample.</w:t>
      </w:r>
      <w:r>
        <w:rPr>
          <w:i/>
          <w:color w:val="464646"/>
          <w:sz w:val="15"/>
        </w:rPr>
        <w:t xml:space="preserve">  |  The source algorithm requires one X̄ from every resample before the resampling distribution can be ordered.</w:t>
      </w:r>
    </w:p>
    <w:p w14:paraId="7BE854C3" w14:textId="77777777" w:rsidR="00272B89" w:rsidRDefault="00272B89">
      <w:pPr>
        <w:rPr>
          <w:rFonts w:hint="eastAsia"/>
        </w:rPr>
      </w:pPr>
    </w:p>
    <w:p w14:paraId="1B08C37D" w14:textId="77777777" w:rsidR="00272B89" w:rsidRDefault="00000000">
      <w:pPr>
        <w:pStyle w:val="Heading2"/>
      </w:pPr>
      <w:r>
        <w:t>Chapter 9 answers</w:t>
      </w:r>
    </w:p>
    <w:p w14:paraId="3A40559F" w14:textId="77777777" w:rsidR="00272B89" w:rsidRDefault="00000000">
      <w:pPr>
        <w:rPr>
          <w:rFonts w:hint="eastAsia"/>
        </w:rPr>
      </w:pPr>
      <w:r>
        <w:rPr>
          <w:b/>
        </w:rPr>
        <w:t xml:space="preserve">9.1 - Knowledge Check: </w:t>
      </w:r>
      <w:r>
        <w:t>Do not reject H0</w:t>
      </w:r>
      <w:r>
        <w:rPr>
          <w:i/>
          <w:color w:val="464646"/>
          <w:sz w:val="15"/>
        </w:rPr>
        <w:t xml:space="preserve">  |  The Chapter 9 deck explicitly states that H0 is never accepted.</w:t>
      </w:r>
    </w:p>
    <w:p w14:paraId="51218BFA" w14:textId="77777777" w:rsidR="00272B89" w:rsidRDefault="00000000">
      <w:pPr>
        <w:rPr>
          <w:rFonts w:hint="eastAsia"/>
        </w:rPr>
      </w:pPr>
      <w:r>
        <w:rPr>
          <w:b/>
        </w:rPr>
        <w:t xml:space="preserve">9.1 - Your Turn: </w:t>
      </w:r>
      <w:r>
        <w:t>H0: μ=110</w:t>
      </w:r>
      <w:r>
        <w:rPr>
          <w:i/>
          <w:color w:val="464646"/>
          <w:sz w:val="15"/>
        </w:rPr>
        <w:t xml:space="preserve">  |  H0 is written about the population parameter μ and includes equality.</w:t>
      </w:r>
    </w:p>
    <w:p w14:paraId="0F03E026" w14:textId="77777777" w:rsidR="00272B89" w:rsidRDefault="00000000">
      <w:pPr>
        <w:rPr>
          <w:rFonts w:hint="eastAsia"/>
        </w:rPr>
      </w:pPr>
      <w:r>
        <w:rPr>
          <w:b/>
        </w:rPr>
        <w:t xml:space="preserve">9.2 - Knowledge Check: </w:t>
      </w:r>
      <w:r>
        <w:t>β increases</w:t>
      </w:r>
      <w:r>
        <w:rPr>
          <w:i/>
          <w:color w:val="464646"/>
          <w:sz w:val="15"/>
        </w:rPr>
        <w:t xml:space="preserve">  |  A stricter rejection region lowers Type I risk but raises Type II risk for a fixed design.</w:t>
      </w:r>
    </w:p>
    <w:p w14:paraId="22BABB9E" w14:textId="77777777" w:rsidR="00272B89" w:rsidRDefault="00000000">
      <w:pPr>
        <w:rPr>
          <w:rFonts w:hint="eastAsia"/>
        </w:rPr>
      </w:pPr>
      <w:r>
        <w:rPr>
          <w:b/>
        </w:rPr>
        <w:t xml:space="preserve">9.2 - Your Turn: </w:t>
      </w:r>
      <w:r>
        <w:t>Increase n</w:t>
      </w:r>
      <w:r>
        <w:rPr>
          <w:i/>
          <w:color w:val="464646"/>
          <w:sz w:val="15"/>
        </w:rPr>
        <w:t xml:space="preserve">  |  A larger n reduces the sampling spread, so a false H0 is easier to detect.</w:t>
      </w:r>
    </w:p>
    <w:p w14:paraId="70BC5D82" w14:textId="77777777" w:rsidR="00272B89" w:rsidRDefault="00000000">
      <w:pPr>
        <w:rPr>
          <w:rFonts w:hint="eastAsia"/>
        </w:rPr>
      </w:pPr>
      <w:r>
        <w:rPr>
          <w:b/>
        </w:rPr>
        <w:t xml:space="preserve">9.3 - Knowledge Check: </w:t>
      </w:r>
      <w:r>
        <w:t>Upper-tail</w:t>
      </w:r>
      <w:r>
        <w:rPr>
          <w:i/>
          <w:color w:val="464646"/>
          <w:sz w:val="15"/>
        </w:rPr>
        <w:t xml:space="preserve">  |  The alternative points to values greater than the null value.</w:t>
      </w:r>
    </w:p>
    <w:p w14:paraId="055C3E83" w14:textId="77777777" w:rsidR="00272B89" w:rsidRDefault="00000000">
      <w:pPr>
        <w:rPr>
          <w:rFonts w:hint="eastAsia"/>
        </w:rPr>
      </w:pPr>
      <w:r>
        <w:rPr>
          <w:b/>
        </w:rPr>
        <w:t xml:space="preserve">9.3 - Your Turn: </w:t>
      </w:r>
      <w:r>
        <w:t>Entire α=.01 in the left tail</w:t>
      </w:r>
      <w:r>
        <w:rPr>
          <w:i/>
          <w:color w:val="464646"/>
          <w:sz w:val="15"/>
        </w:rPr>
        <w:t xml:space="preserve">  |  One-tail means no split; "less than" points left.</w:t>
      </w:r>
    </w:p>
    <w:p w14:paraId="3ED6EBDA" w14:textId="77777777" w:rsidR="00272B89" w:rsidRDefault="00000000">
      <w:pPr>
        <w:rPr>
          <w:rFonts w:hint="eastAsia"/>
        </w:rPr>
      </w:pPr>
      <w:r>
        <w:rPr>
          <w:b/>
        </w:rPr>
        <w:t xml:space="preserve">9.4 - Knowledge Check: </w:t>
      </w:r>
      <w:r>
        <w:t>Z test</w:t>
      </w:r>
      <w:r>
        <w:rPr>
          <w:i/>
          <w:color w:val="464646"/>
          <w:sz w:val="15"/>
        </w:rPr>
        <w:t xml:space="preserve">  |  The deck's technique-selection branch uses Z when population σ is known.</w:t>
      </w:r>
    </w:p>
    <w:p w14:paraId="5622CFE1" w14:textId="77777777" w:rsidR="00272B89" w:rsidRDefault="00000000">
      <w:pPr>
        <w:rPr>
          <w:rFonts w:hint="eastAsia"/>
        </w:rPr>
      </w:pPr>
      <w:r>
        <w:rPr>
          <w:b/>
        </w:rPr>
        <w:t xml:space="preserve">9.4 - Your Turn: </w:t>
      </w:r>
      <w:r>
        <w:t>2.5</w:t>
      </w:r>
      <w:r>
        <w:rPr>
          <w:i/>
          <w:color w:val="464646"/>
          <w:sz w:val="15"/>
        </w:rPr>
        <w:t xml:space="preserve">  |  SE=120/6=20; Z=(550-500)/20=2.5.</w:t>
      </w:r>
    </w:p>
    <w:p w14:paraId="108DC1BC" w14:textId="77777777" w:rsidR="00272B89" w:rsidRDefault="00000000">
      <w:pPr>
        <w:rPr>
          <w:rFonts w:hint="eastAsia"/>
        </w:rPr>
      </w:pPr>
      <w:r>
        <w:rPr>
          <w:b/>
        </w:rPr>
        <w:t xml:space="preserve">9.5 - Knowledge Check: </w:t>
      </w:r>
      <w:r>
        <w:t>Reject H0</w:t>
      </w:r>
      <w:r>
        <w:rPr>
          <w:i/>
          <w:color w:val="464646"/>
          <w:sz w:val="15"/>
        </w:rPr>
        <w:t xml:space="preserve">  |  p&lt;α.</w:t>
      </w:r>
    </w:p>
    <w:p w14:paraId="294DF85B" w14:textId="77777777" w:rsidR="00272B89" w:rsidRDefault="00000000">
      <w:pPr>
        <w:rPr>
          <w:rFonts w:hint="eastAsia"/>
        </w:rPr>
      </w:pPr>
      <w:r>
        <w:rPr>
          <w:b/>
        </w:rPr>
        <w:t xml:space="preserve">9.5 - Your Turn: </w:t>
      </w:r>
      <w:r>
        <w:t>0.0838</w:t>
      </w:r>
      <w:r>
        <w:rPr>
          <w:i/>
          <w:color w:val="464646"/>
          <w:sz w:val="15"/>
        </w:rPr>
        <w:t xml:space="preserve">  |  For a lower-tail test, p=Φ(-1.38)≈.0838; there is no doubling.</w:t>
      </w:r>
    </w:p>
    <w:p w14:paraId="2F3D713C" w14:textId="77777777" w:rsidR="00272B89" w:rsidRDefault="00000000">
      <w:pPr>
        <w:rPr>
          <w:rFonts w:hint="eastAsia"/>
        </w:rPr>
      </w:pPr>
      <w:r>
        <w:rPr>
          <w:b/>
        </w:rPr>
        <w:t xml:space="preserve">9.6 - Knowledge Check: </w:t>
      </w:r>
      <w:r>
        <w:t>Do not reject H0</w:t>
      </w:r>
      <w:r>
        <w:rPr>
          <w:i/>
          <w:color w:val="464646"/>
          <w:sz w:val="15"/>
        </w:rPr>
        <w:t xml:space="preserve">  |  The hypothesised value 50 lies inside the 95% interval.</w:t>
      </w:r>
    </w:p>
    <w:p w14:paraId="632DCAC9" w14:textId="77777777" w:rsidR="00272B89" w:rsidRDefault="00000000">
      <w:pPr>
        <w:rPr>
          <w:rFonts w:hint="eastAsia"/>
        </w:rPr>
      </w:pPr>
      <w:r>
        <w:rPr>
          <w:b/>
        </w:rPr>
        <w:t xml:space="preserve">9.6 - Your Turn: </w:t>
      </w:r>
      <w:r>
        <w:t>Reject H0</w:t>
      </w:r>
      <w:r>
        <w:rPr>
          <w:i/>
          <w:color w:val="464646"/>
          <w:sz w:val="15"/>
        </w:rPr>
        <w:t xml:space="preserve">  |  Exclusion of μ0 corresponds to the test statistic falling in a rejection tail.</w:t>
      </w:r>
    </w:p>
    <w:p w14:paraId="6EC95F80" w14:textId="77777777" w:rsidR="00272B89" w:rsidRDefault="00000000">
      <w:pPr>
        <w:rPr>
          <w:rFonts w:hint="eastAsia"/>
        </w:rPr>
      </w:pPr>
      <w:r>
        <w:rPr>
          <w:b/>
        </w:rPr>
        <w:t xml:space="preserve">9.7 - Knowledge Check: </w:t>
      </w:r>
      <w:r>
        <w:t>24</w:t>
      </w:r>
      <w:r>
        <w:rPr>
          <w:i/>
          <w:color w:val="464646"/>
          <w:sz w:val="15"/>
        </w:rPr>
        <w:t xml:space="preserve">  |  df=n-1.</w:t>
      </w:r>
    </w:p>
    <w:p w14:paraId="3E61B393" w14:textId="77777777" w:rsidR="00272B89" w:rsidRDefault="00000000">
      <w:pPr>
        <w:rPr>
          <w:rFonts w:hint="eastAsia"/>
        </w:rPr>
      </w:pPr>
      <w:r>
        <w:rPr>
          <w:b/>
        </w:rPr>
        <w:t xml:space="preserve">9.7 - Your Turn: </w:t>
      </w:r>
      <w:r>
        <w:t>-0.45399</w:t>
      </w:r>
      <w:r>
        <w:rPr>
          <w:i/>
          <w:color w:val="464646"/>
          <w:sz w:val="15"/>
        </w:rPr>
        <w:t xml:space="preserve">  |  T=(473.4615-500)/(210.7663/√13)≈-0.454.</w:t>
      </w:r>
    </w:p>
    <w:p w14:paraId="4532F4D4" w14:textId="77777777" w:rsidR="00272B89" w:rsidRDefault="00272B89">
      <w:pPr>
        <w:rPr>
          <w:rFonts w:hint="eastAsia"/>
        </w:rPr>
      </w:pPr>
    </w:p>
    <w:p w14:paraId="4EE74E78" w14:textId="77777777" w:rsidR="00272B89" w:rsidRDefault="00000000">
      <w:pPr>
        <w:rPr>
          <w:rFonts w:hint="eastAsia"/>
        </w:rPr>
      </w:pPr>
      <w:r>
        <w:br w:type="page"/>
      </w:r>
    </w:p>
    <w:p w14:paraId="1ABA2930" w14:textId="77777777" w:rsidR="00272B89" w:rsidRDefault="00000000">
      <w:pPr>
        <w:pStyle w:val="Heading1"/>
        <w:pBdr>
          <w:bottom w:val="single" w:sz="8" w:space="1" w:color="666666"/>
        </w:pBdr>
      </w:pPr>
      <w:r>
        <w:lastRenderedPageBreak/>
        <w:t>FINAL HIGH-RISK TRAPS - READ THE NIGHT BEFORE</w:t>
      </w:r>
    </w:p>
    <w:p w14:paraId="72CAD6E0" w14:textId="77777777" w:rsidR="00272B89" w:rsidRDefault="00000000">
      <w:pPr>
        <w:pStyle w:val="PackBullet"/>
        <w:rPr>
          <w:rFonts w:hint="eastAsia"/>
        </w:rPr>
      </w:pPr>
      <w:r>
        <w:t>Name the random object first: X is not Xbar; Xbar uses a standard error.</w:t>
      </w:r>
    </w:p>
    <w:p w14:paraId="6AA2314E" w14:textId="77777777" w:rsidR="00272B89" w:rsidRDefault="00000000">
      <w:pPr>
        <w:pStyle w:val="PackBullet"/>
        <w:rPr>
          <w:rFonts w:hint="eastAsia"/>
        </w:rPr>
      </w:pPr>
      <w:r>
        <w:t>Population parameter versus sample statistic: mu vs Xbar; pi vs p; sigma vs s.</w:t>
      </w:r>
    </w:p>
    <w:p w14:paraId="6B4A66C2" w14:textId="77777777" w:rsidR="00272B89" w:rsidRDefault="00000000">
      <w:pPr>
        <w:pStyle w:val="PackBullet"/>
        <w:rPr>
          <w:rFonts w:hint="eastAsia"/>
        </w:rPr>
      </w:pPr>
      <w:r>
        <w:t>Known population sigma -&gt; Z. Unknown sigma + sample s -&gt; Student t, df=n-1.</w:t>
      </w:r>
    </w:p>
    <w:p w14:paraId="2055101F" w14:textId="77777777" w:rsidR="00272B89" w:rsidRDefault="00000000">
      <w:pPr>
        <w:pStyle w:val="PackBullet"/>
        <w:rPr>
          <w:rFonts w:hint="eastAsia"/>
        </w:rPr>
      </w:pPr>
      <w:r>
        <w:t>Excel cumulative functions give left area. Convert right-tail wording before using an inverse/CDF.</w:t>
      </w:r>
    </w:p>
    <w:p w14:paraId="7A584176" w14:textId="77777777" w:rsidR="00272B89" w:rsidRDefault="00000000">
      <w:pPr>
        <w:pStyle w:val="PackBullet"/>
        <w:rPr>
          <w:rFonts w:hint="eastAsia"/>
        </w:rPr>
      </w:pPr>
      <w:r>
        <w:t>CLT changes the sampling distribution of Xbar, not the original population.</w:t>
      </w:r>
    </w:p>
    <w:p w14:paraId="26D441A8" w14:textId="77777777" w:rsidR="00272B89" w:rsidRDefault="00000000">
      <w:pPr>
        <w:pStyle w:val="PackBullet"/>
        <w:rPr>
          <w:rFonts w:hint="eastAsia"/>
        </w:rPr>
      </w:pPr>
      <w:r>
        <w:t>For required sample size, ALWAYS ROUND UP.</w:t>
      </w:r>
    </w:p>
    <w:p w14:paraId="37E79230" w14:textId="77777777" w:rsidR="00272B89" w:rsidRDefault="00000000">
      <w:pPr>
        <w:pStyle w:val="PackBullet"/>
        <w:rPr>
          <w:rFonts w:hint="eastAsia"/>
        </w:rPr>
      </w:pPr>
      <w:r>
        <w:t>FPC: do not apply merely because N appears. Check finite population, without replacement, and the course sampling-fraction rule.</w:t>
      </w:r>
    </w:p>
    <w:p w14:paraId="49E01234" w14:textId="77777777" w:rsidR="00272B89" w:rsidRDefault="00000000">
      <w:pPr>
        <w:pStyle w:val="PackBullet"/>
        <w:rPr>
          <w:rFonts w:hint="eastAsia"/>
        </w:rPr>
      </w:pPr>
      <w:r>
        <w:t>Bootstrap resamples FROM THE OBSERVED SAMPLE, WITH replacement, and keeps resample size n.</w:t>
      </w:r>
    </w:p>
    <w:p w14:paraId="34273BC5" w14:textId="77777777" w:rsidR="00272B89" w:rsidRDefault="00000000">
      <w:pPr>
        <w:pStyle w:val="PackBullet"/>
        <w:rPr>
          <w:rFonts w:hint="eastAsia"/>
        </w:rPr>
      </w:pPr>
      <w:r>
        <w:t>Confidence interval for a mean is about the population mean, not individual values.</w:t>
      </w:r>
    </w:p>
    <w:p w14:paraId="602CB71A" w14:textId="77777777" w:rsidR="00272B89" w:rsidRDefault="00000000">
      <w:pPr>
        <w:pStyle w:val="PackBullet"/>
        <w:rPr>
          <w:rFonts w:hint="eastAsia"/>
        </w:rPr>
      </w:pPr>
      <w:r>
        <w:t>CI for a proportion uses observed sample p in the estimated SE.</w:t>
      </w:r>
    </w:p>
    <w:p w14:paraId="2E7945AD" w14:textId="77777777" w:rsidR="00272B89" w:rsidRDefault="00000000">
      <w:pPr>
        <w:pStyle w:val="PackBullet"/>
        <w:rPr>
          <w:rFonts w:hint="eastAsia"/>
        </w:rPr>
      </w:pPr>
      <w:r>
        <w:t>In a hypothesis test, H0/H1 are about the population parameter; equality is in H0 under the SDS188 convention.</w:t>
      </w:r>
    </w:p>
    <w:p w14:paraId="7D72C088" w14:textId="77777777" w:rsidR="00272B89" w:rsidRDefault="00000000">
      <w:pPr>
        <w:pStyle w:val="PackBullet"/>
        <w:rPr>
          <w:rFonts w:hint="eastAsia"/>
        </w:rPr>
      </w:pPr>
      <w:r>
        <w:t>Tail comes from H1. Two-tail splits alpha/2; one-tail places alpha in the directed tail.</w:t>
      </w:r>
    </w:p>
    <w:p w14:paraId="36511492" w14:textId="77777777" w:rsidR="00272B89" w:rsidRDefault="00000000">
      <w:pPr>
        <w:pStyle w:val="PackBullet"/>
        <w:rPr>
          <w:rFonts w:hint="eastAsia"/>
        </w:rPr>
      </w:pPr>
      <w:r>
        <w:t>Decision language: reject H0 or do not reject H0. Never say accept H0.</w:t>
      </w:r>
    </w:p>
    <w:p w14:paraId="5F8F05EB" w14:textId="77777777" w:rsidR="00272B89" w:rsidRDefault="00000000">
      <w:pPr>
        <w:pStyle w:val="PackBullet"/>
        <w:rPr>
          <w:rFonts w:hint="eastAsia"/>
        </w:rPr>
      </w:pPr>
      <w:r>
        <w:t>Type I = reject a true H0. Type II = do not reject a false H0. Power = 1-beta.</w:t>
      </w:r>
    </w:p>
    <w:p w14:paraId="0CE30342" w14:textId="77777777" w:rsidR="00272B89" w:rsidRDefault="00000000">
      <w:pPr>
        <w:pStyle w:val="PackBullet"/>
        <w:rPr>
          <w:rFonts w:hint="eastAsia"/>
        </w:rPr>
      </w:pPr>
      <w:r>
        <w:t>For Chapter 9 A1S2, STOP at Slide 51 / Lesson 9.7 in this pack.</w:t>
      </w:r>
    </w:p>
    <w:p w14:paraId="7C00AA41" w14:textId="77777777" w:rsidR="00272B89" w:rsidRDefault="00000000">
      <w:pPr>
        <w:pStyle w:val="Heading2"/>
      </w:pPr>
      <w:r>
        <w:t>FRIDAY / SATURDAY CHECKLIST</w:t>
      </w:r>
    </w:p>
    <w:p w14:paraId="4090710E" w14:textId="77777777" w:rsidR="00272B89" w:rsidRDefault="00000000">
      <w:pPr>
        <w:pStyle w:val="PackBullet"/>
        <w:rPr>
          <w:rFonts w:hint="eastAsia"/>
        </w:rPr>
      </w:pPr>
      <w:r>
        <w:t>[ ] Chapter 8 AF prepared for before opening the live assessment.</w:t>
      </w:r>
    </w:p>
    <w:p w14:paraId="004E0014" w14:textId="77777777" w:rsidR="00272B89" w:rsidRDefault="00000000">
      <w:pPr>
        <w:pStyle w:val="PackBullet"/>
        <w:rPr>
          <w:rFonts w:hint="eastAsia"/>
        </w:rPr>
      </w:pPr>
      <w:r>
        <w:t>[ ] Chapter 8 AF submitted by Friday 28 Aug 17:30 and submission confirmed.</w:t>
      </w:r>
    </w:p>
    <w:p w14:paraId="4B65B883" w14:textId="77777777" w:rsidR="00272B89" w:rsidRDefault="00000000">
      <w:pPr>
        <w:pStyle w:val="PackBullet"/>
        <w:rPr>
          <w:rFonts w:hint="eastAsia"/>
        </w:rPr>
      </w:pPr>
      <w:r>
        <w:t>[ ] A1S2 Practice Test completed by Friday 28 Aug 23:59.</w:t>
      </w:r>
    </w:p>
    <w:p w14:paraId="18644ABE" w14:textId="77777777" w:rsidR="00272B89" w:rsidRDefault="00000000">
      <w:pPr>
        <w:pStyle w:val="PackBullet"/>
        <w:rPr>
          <w:rFonts w:hint="eastAsia"/>
        </w:rPr>
      </w:pPr>
      <w:r>
        <w:t>[ ] Chapter 6 revision AF used as a diagnostic; weak routes repaired.</w:t>
      </w:r>
    </w:p>
    <w:p w14:paraId="5A941205" w14:textId="77777777" w:rsidR="00272B89" w:rsidRDefault="00000000">
      <w:pPr>
        <w:pStyle w:val="PackBullet"/>
        <w:rPr>
          <w:rFonts w:hint="eastAsia"/>
        </w:rPr>
      </w:pPr>
      <w:r>
        <w:t>[ ] Chapter 7 revision AF used as a diagnostic; weak routes repaired.</w:t>
      </w:r>
    </w:p>
    <w:p w14:paraId="7D843017" w14:textId="77777777" w:rsidR="00272B89" w:rsidRDefault="00000000">
      <w:pPr>
        <w:pStyle w:val="PackBullet"/>
        <w:rPr>
          <w:rFonts w:hint="eastAsia"/>
        </w:rPr>
      </w:pPr>
      <w:r>
        <w:t>[ ] Chapter 9 Lessons 9.1-9.7 can be routed without labels.</w:t>
      </w:r>
    </w:p>
    <w:p w14:paraId="5335E03C" w14:textId="77777777" w:rsidR="00272B89" w:rsidRDefault="00000000">
      <w:pPr>
        <w:pStyle w:val="PackBullet"/>
        <w:rPr>
          <w:rFonts w:hint="eastAsia"/>
        </w:rPr>
      </w:pPr>
      <w:r>
        <w:t>[ ] Formula sheet scanned once: know what it gives and what it does not.</w:t>
      </w:r>
    </w:p>
    <w:p w14:paraId="54E83DA1" w14:textId="77777777" w:rsidR="00272B89" w:rsidRDefault="00000000">
      <w:pPr>
        <w:pStyle w:val="PackBullet"/>
        <w:rPr>
          <w:rFonts w:hint="eastAsia"/>
        </w:rPr>
      </w:pPr>
      <w:r>
        <w:t>[ ] Excel syntax rehearsed from memory for the functions on the quick-reference page.</w:t>
      </w:r>
    </w:p>
    <w:p w14:paraId="6C912F8A" w14:textId="77777777" w:rsidR="00272B89" w:rsidRDefault="00000000">
      <w:pPr>
        <w:pStyle w:val="PackBullet"/>
        <w:rPr>
          <w:rFonts w:hint="eastAsia"/>
        </w:rPr>
      </w:pPr>
      <w:r>
        <w:t>[ ] At least one closed-book mixed retrieval block completed before Saturday.</w:t>
      </w:r>
    </w:p>
    <w:p w14:paraId="18D9AA1C" w14:textId="77777777" w:rsidR="00272B89" w:rsidRDefault="00000000">
      <w:pPr>
        <w:pStyle w:val="PackBullet"/>
        <w:rPr>
          <w:rFonts w:hint="eastAsia"/>
        </w:rPr>
      </w:pPr>
      <w:r>
        <w:t>[ ] Assessment session/venue checked before leaving.</w:t>
      </w:r>
    </w:p>
    <w:p w14:paraId="715FBA14" w14:textId="77777777" w:rsidR="00272B89" w:rsidRDefault="00000000">
      <w:pPr>
        <w:rPr>
          <w:rFonts w:hint="eastAsia"/>
        </w:rPr>
      </w:pPr>
      <w:r>
        <w:br w:type="page"/>
      </w:r>
    </w:p>
    <w:p w14:paraId="00727D2B" w14:textId="77777777" w:rsidR="00272B89" w:rsidRDefault="00000000">
      <w:pPr>
        <w:pStyle w:val="Heading1"/>
        <w:pBdr>
          <w:bottom w:val="single" w:sz="8" w:space="1" w:color="666666"/>
        </w:pBdr>
      </w:pPr>
      <w:r>
        <w:lastRenderedPageBreak/>
        <w:t>SCRATCH / WORKING PAGE 1</w:t>
      </w:r>
    </w:p>
    <w:p w14:paraId="43387D50" w14:textId="77777777" w:rsidR="00272B89" w:rsidRDefault="00000000">
      <w:pPr>
        <w:spacing w:after="0"/>
        <w:rPr>
          <w:rFonts w:hint="eastAsia"/>
        </w:rPr>
      </w:pPr>
      <w:r>
        <w:rPr>
          <w:color w:val="A0A0A0"/>
          <w:sz w:val="14"/>
        </w:rPr>
        <w:t>__________________________________________________________________________________________________</w:t>
      </w:r>
    </w:p>
    <w:p w14:paraId="692C43B9" w14:textId="77777777" w:rsidR="00272B89" w:rsidRDefault="00000000">
      <w:pPr>
        <w:spacing w:after="0"/>
        <w:rPr>
          <w:rFonts w:hint="eastAsia"/>
        </w:rPr>
      </w:pPr>
      <w:r>
        <w:rPr>
          <w:color w:val="A0A0A0"/>
          <w:sz w:val="14"/>
        </w:rPr>
        <w:t>__________________________________________________________________________________________________</w:t>
      </w:r>
    </w:p>
    <w:p w14:paraId="622EF775" w14:textId="77777777" w:rsidR="00272B89" w:rsidRDefault="00000000">
      <w:pPr>
        <w:spacing w:after="0"/>
        <w:rPr>
          <w:rFonts w:hint="eastAsia"/>
        </w:rPr>
      </w:pPr>
      <w:r>
        <w:rPr>
          <w:color w:val="A0A0A0"/>
          <w:sz w:val="14"/>
        </w:rPr>
        <w:t>__________________________________________________________________________________________________</w:t>
      </w:r>
    </w:p>
    <w:p w14:paraId="3ED828E2" w14:textId="77777777" w:rsidR="00272B89" w:rsidRDefault="00000000">
      <w:pPr>
        <w:spacing w:after="0"/>
        <w:rPr>
          <w:rFonts w:hint="eastAsia"/>
        </w:rPr>
      </w:pPr>
      <w:r>
        <w:rPr>
          <w:color w:val="A0A0A0"/>
          <w:sz w:val="14"/>
        </w:rPr>
        <w:t>__________________________________________________________________________________________________</w:t>
      </w:r>
    </w:p>
    <w:p w14:paraId="05A536BA" w14:textId="77777777" w:rsidR="00272B89" w:rsidRDefault="00000000">
      <w:pPr>
        <w:spacing w:after="0"/>
        <w:rPr>
          <w:rFonts w:hint="eastAsia"/>
        </w:rPr>
      </w:pPr>
      <w:r>
        <w:rPr>
          <w:color w:val="A0A0A0"/>
          <w:sz w:val="14"/>
        </w:rPr>
        <w:t>__________________________________________________________________________________________________</w:t>
      </w:r>
    </w:p>
    <w:p w14:paraId="2E314222" w14:textId="77777777" w:rsidR="00272B89" w:rsidRDefault="00000000">
      <w:pPr>
        <w:spacing w:after="0"/>
        <w:rPr>
          <w:rFonts w:hint="eastAsia"/>
        </w:rPr>
      </w:pPr>
      <w:r>
        <w:rPr>
          <w:color w:val="A0A0A0"/>
          <w:sz w:val="14"/>
        </w:rPr>
        <w:t>__________________________________________________________________________________________________</w:t>
      </w:r>
    </w:p>
    <w:p w14:paraId="32C2CD8C" w14:textId="77777777" w:rsidR="00272B89" w:rsidRDefault="00000000">
      <w:pPr>
        <w:spacing w:after="0"/>
        <w:rPr>
          <w:rFonts w:hint="eastAsia"/>
        </w:rPr>
      </w:pPr>
      <w:r>
        <w:rPr>
          <w:color w:val="A0A0A0"/>
          <w:sz w:val="14"/>
        </w:rPr>
        <w:t>__________________________________________________________________________________________________</w:t>
      </w:r>
    </w:p>
    <w:p w14:paraId="76543A5D" w14:textId="77777777" w:rsidR="00272B89" w:rsidRDefault="00000000">
      <w:pPr>
        <w:spacing w:after="0"/>
        <w:rPr>
          <w:rFonts w:hint="eastAsia"/>
        </w:rPr>
      </w:pPr>
      <w:r>
        <w:rPr>
          <w:color w:val="A0A0A0"/>
          <w:sz w:val="14"/>
        </w:rPr>
        <w:t>__________________________________________________________________________________________________</w:t>
      </w:r>
    </w:p>
    <w:p w14:paraId="184FFF11" w14:textId="77777777" w:rsidR="00272B89" w:rsidRDefault="00000000">
      <w:pPr>
        <w:spacing w:after="0"/>
        <w:rPr>
          <w:rFonts w:hint="eastAsia"/>
        </w:rPr>
      </w:pPr>
      <w:r>
        <w:rPr>
          <w:color w:val="A0A0A0"/>
          <w:sz w:val="14"/>
        </w:rPr>
        <w:t>__________________________________________________________________________________________________</w:t>
      </w:r>
    </w:p>
    <w:p w14:paraId="4FF8FDA0" w14:textId="77777777" w:rsidR="00272B89" w:rsidRDefault="00000000">
      <w:pPr>
        <w:spacing w:after="0"/>
        <w:rPr>
          <w:rFonts w:hint="eastAsia"/>
        </w:rPr>
      </w:pPr>
      <w:r>
        <w:rPr>
          <w:color w:val="A0A0A0"/>
          <w:sz w:val="14"/>
        </w:rPr>
        <w:t>__________________________________________________________________________________________________</w:t>
      </w:r>
    </w:p>
    <w:p w14:paraId="1E26C3C9" w14:textId="77777777" w:rsidR="00272B89" w:rsidRDefault="00000000">
      <w:pPr>
        <w:spacing w:after="0"/>
        <w:rPr>
          <w:rFonts w:hint="eastAsia"/>
        </w:rPr>
      </w:pPr>
      <w:r>
        <w:rPr>
          <w:color w:val="A0A0A0"/>
          <w:sz w:val="14"/>
        </w:rPr>
        <w:t>__________________________________________________________________________________________________</w:t>
      </w:r>
    </w:p>
    <w:p w14:paraId="5031B5A2" w14:textId="77777777" w:rsidR="00272B89" w:rsidRDefault="00000000">
      <w:pPr>
        <w:spacing w:after="0"/>
        <w:rPr>
          <w:rFonts w:hint="eastAsia"/>
        </w:rPr>
      </w:pPr>
      <w:r>
        <w:rPr>
          <w:color w:val="A0A0A0"/>
          <w:sz w:val="14"/>
        </w:rPr>
        <w:t>__________________________________________________________________________________________________</w:t>
      </w:r>
    </w:p>
    <w:p w14:paraId="1E11E9DC" w14:textId="77777777" w:rsidR="00272B89" w:rsidRDefault="00000000">
      <w:pPr>
        <w:spacing w:after="0"/>
        <w:rPr>
          <w:rFonts w:hint="eastAsia"/>
        </w:rPr>
      </w:pPr>
      <w:r>
        <w:rPr>
          <w:color w:val="A0A0A0"/>
          <w:sz w:val="14"/>
        </w:rPr>
        <w:t>__________________________________________________________________________________________________</w:t>
      </w:r>
    </w:p>
    <w:p w14:paraId="304566E1" w14:textId="77777777" w:rsidR="00272B89" w:rsidRDefault="00000000">
      <w:pPr>
        <w:spacing w:after="0"/>
        <w:rPr>
          <w:rFonts w:hint="eastAsia"/>
        </w:rPr>
      </w:pPr>
      <w:r>
        <w:rPr>
          <w:color w:val="A0A0A0"/>
          <w:sz w:val="14"/>
        </w:rPr>
        <w:t>__________________________________________________________________________________________________</w:t>
      </w:r>
    </w:p>
    <w:p w14:paraId="718883ED" w14:textId="77777777" w:rsidR="00272B89" w:rsidRDefault="00000000">
      <w:pPr>
        <w:spacing w:after="0"/>
        <w:rPr>
          <w:rFonts w:hint="eastAsia"/>
        </w:rPr>
      </w:pPr>
      <w:r>
        <w:rPr>
          <w:color w:val="A0A0A0"/>
          <w:sz w:val="14"/>
        </w:rPr>
        <w:t>__________________________________________________________________________________________________</w:t>
      </w:r>
    </w:p>
    <w:p w14:paraId="1D3A1229" w14:textId="77777777" w:rsidR="00272B89" w:rsidRDefault="00000000">
      <w:pPr>
        <w:spacing w:after="0"/>
        <w:rPr>
          <w:rFonts w:hint="eastAsia"/>
        </w:rPr>
      </w:pPr>
      <w:r>
        <w:rPr>
          <w:color w:val="A0A0A0"/>
          <w:sz w:val="14"/>
        </w:rPr>
        <w:t>__________________________________________________________________________________________________</w:t>
      </w:r>
    </w:p>
    <w:p w14:paraId="57D77A7F" w14:textId="77777777" w:rsidR="00272B89" w:rsidRDefault="00000000">
      <w:pPr>
        <w:spacing w:after="0"/>
        <w:rPr>
          <w:rFonts w:hint="eastAsia"/>
        </w:rPr>
      </w:pPr>
      <w:r>
        <w:rPr>
          <w:color w:val="A0A0A0"/>
          <w:sz w:val="14"/>
        </w:rPr>
        <w:t>__________________________________________________________________________________________________</w:t>
      </w:r>
    </w:p>
    <w:p w14:paraId="00833E8B" w14:textId="77777777" w:rsidR="00272B89" w:rsidRDefault="00000000">
      <w:pPr>
        <w:spacing w:after="0"/>
        <w:rPr>
          <w:rFonts w:hint="eastAsia"/>
        </w:rPr>
      </w:pPr>
      <w:r>
        <w:rPr>
          <w:color w:val="A0A0A0"/>
          <w:sz w:val="14"/>
        </w:rPr>
        <w:t>__________________________________________________________________________________________________</w:t>
      </w:r>
    </w:p>
    <w:p w14:paraId="46031D42" w14:textId="77777777" w:rsidR="00272B89" w:rsidRDefault="00000000">
      <w:pPr>
        <w:spacing w:after="0"/>
        <w:rPr>
          <w:rFonts w:hint="eastAsia"/>
        </w:rPr>
      </w:pPr>
      <w:r>
        <w:rPr>
          <w:color w:val="A0A0A0"/>
          <w:sz w:val="14"/>
        </w:rPr>
        <w:t>__________________________________________________________________________________________________</w:t>
      </w:r>
    </w:p>
    <w:p w14:paraId="008640C0" w14:textId="77777777" w:rsidR="00272B89" w:rsidRDefault="00000000">
      <w:pPr>
        <w:spacing w:after="0"/>
        <w:rPr>
          <w:rFonts w:hint="eastAsia"/>
        </w:rPr>
      </w:pPr>
      <w:r>
        <w:rPr>
          <w:color w:val="A0A0A0"/>
          <w:sz w:val="14"/>
        </w:rPr>
        <w:t>__________________________________________________________________________________________________</w:t>
      </w:r>
    </w:p>
    <w:p w14:paraId="396EC78A" w14:textId="77777777" w:rsidR="00272B89" w:rsidRDefault="00000000">
      <w:pPr>
        <w:spacing w:after="0"/>
        <w:rPr>
          <w:rFonts w:hint="eastAsia"/>
        </w:rPr>
      </w:pPr>
      <w:r>
        <w:rPr>
          <w:color w:val="A0A0A0"/>
          <w:sz w:val="14"/>
        </w:rPr>
        <w:t>__________________________________________________________________________________________________</w:t>
      </w:r>
    </w:p>
    <w:p w14:paraId="69E9BF0A" w14:textId="77777777" w:rsidR="00272B89" w:rsidRDefault="00000000">
      <w:pPr>
        <w:spacing w:after="0"/>
        <w:rPr>
          <w:rFonts w:hint="eastAsia"/>
        </w:rPr>
      </w:pPr>
      <w:r>
        <w:rPr>
          <w:color w:val="A0A0A0"/>
          <w:sz w:val="14"/>
        </w:rPr>
        <w:t>__________________________________________________________________________________________________</w:t>
      </w:r>
    </w:p>
    <w:p w14:paraId="4752D9FE" w14:textId="77777777" w:rsidR="00272B89" w:rsidRDefault="00000000">
      <w:pPr>
        <w:spacing w:after="0"/>
        <w:rPr>
          <w:rFonts w:hint="eastAsia"/>
        </w:rPr>
      </w:pPr>
      <w:r>
        <w:rPr>
          <w:color w:val="A0A0A0"/>
          <w:sz w:val="14"/>
        </w:rPr>
        <w:t>__________________________________________________________________________________________________</w:t>
      </w:r>
    </w:p>
    <w:p w14:paraId="5081CCAC" w14:textId="77777777" w:rsidR="00272B89" w:rsidRDefault="00000000">
      <w:pPr>
        <w:spacing w:after="0"/>
        <w:rPr>
          <w:rFonts w:hint="eastAsia"/>
        </w:rPr>
      </w:pPr>
      <w:r>
        <w:rPr>
          <w:color w:val="A0A0A0"/>
          <w:sz w:val="14"/>
        </w:rPr>
        <w:t>__________________________________________________________________________________________________</w:t>
      </w:r>
    </w:p>
    <w:p w14:paraId="1E95D5CD" w14:textId="77777777" w:rsidR="00272B89" w:rsidRDefault="00000000">
      <w:pPr>
        <w:spacing w:after="0"/>
        <w:rPr>
          <w:rFonts w:hint="eastAsia"/>
        </w:rPr>
      </w:pPr>
      <w:r>
        <w:rPr>
          <w:color w:val="A0A0A0"/>
          <w:sz w:val="14"/>
        </w:rPr>
        <w:t>__________________________________________________________________________________________________</w:t>
      </w:r>
    </w:p>
    <w:p w14:paraId="7537E1DA" w14:textId="77777777" w:rsidR="00272B89" w:rsidRDefault="00000000">
      <w:pPr>
        <w:spacing w:after="0"/>
        <w:rPr>
          <w:rFonts w:hint="eastAsia"/>
        </w:rPr>
      </w:pPr>
      <w:r>
        <w:rPr>
          <w:color w:val="A0A0A0"/>
          <w:sz w:val="14"/>
        </w:rPr>
        <w:t>__________________________________________________________________________________________________</w:t>
      </w:r>
    </w:p>
    <w:p w14:paraId="7BE053DD" w14:textId="77777777" w:rsidR="00272B89" w:rsidRDefault="00000000">
      <w:pPr>
        <w:spacing w:after="0"/>
        <w:rPr>
          <w:rFonts w:hint="eastAsia"/>
        </w:rPr>
      </w:pPr>
      <w:r>
        <w:rPr>
          <w:color w:val="A0A0A0"/>
          <w:sz w:val="14"/>
        </w:rPr>
        <w:t>__________________________________________________________________________________________________</w:t>
      </w:r>
    </w:p>
    <w:p w14:paraId="67FE463C" w14:textId="77777777" w:rsidR="00272B89" w:rsidRDefault="00000000">
      <w:pPr>
        <w:spacing w:after="0"/>
        <w:rPr>
          <w:rFonts w:hint="eastAsia"/>
        </w:rPr>
      </w:pPr>
      <w:r>
        <w:rPr>
          <w:color w:val="A0A0A0"/>
          <w:sz w:val="14"/>
        </w:rPr>
        <w:t>__________________________________________________________________________________________________</w:t>
      </w:r>
    </w:p>
    <w:p w14:paraId="20D95CDE" w14:textId="77777777" w:rsidR="00272B89" w:rsidRDefault="00000000">
      <w:pPr>
        <w:spacing w:after="0"/>
        <w:rPr>
          <w:rFonts w:hint="eastAsia"/>
        </w:rPr>
      </w:pPr>
      <w:r>
        <w:rPr>
          <w:color w:val="A0A0A0"/>
          <w:sz w:val="14"/>
        </w:rPr>
        <w:t>__________________________________________________________________________________________________</w:t>
      </w:r>
    </w:p>
    <w:p w14:paraId="4DCC67CC" w14:textId="77777777" w:rsidR="00272B89" w:rsidRDefault="00000000">
      <w:pPr>
        <w:spacing w:after="0"/>
        <w:rPr>
          <w:rFonts w:hint="eastAsia"/>
        </w:rPr>
      </w:pPr>
      <w:r>
        <w:rPr>
          <w:color w:val="A0A0A0"/>
          <w:sz w:val="14"/>
        </w:rPr>
        <w:t>__________________________________________________________________________________________________</w:t>
      </w:r>
    </w:p>
    <w:p w14:paraId="35B6CAF6" w14:textId="77777777" w:rsidR="00272B89" w:rsidRDefault="00000000">
      <w:pPr>
        <w:spacing w:after="0"/>
        <w:rPr>
          <w:rFonts w:hint="eastAsia"/>
        </w:rPr>
      </w:pPr>
      <w:r>
        <w:rPr>
          <w:color w:val="A0A0A0"/>
          <w:sz w:val="14"/>
        </w:rPr>
        <w:t>__________________________________________________________________________________________________</w:t>
      </w:r>
    </w:p>
    <w:p w14:paraId="40950EA4" w14:textId="77777777" w:rsidR="00272B89" w:rsidRDefault="00000000">
      <w:pPr>
        <w:spacing w:after="0"/>
        <w:rPr>
          <w:rFonts w:hint="eastAsia"/>
        </w:rPr>
      </w:pPr>
      <w:r>
        <w:rPr>
          <w:color w:val="A0A0A0"/>
          <w:sz w:val="14"/>
        </w:rPr>
        <w:t>__________________________________________________________________________________________________</w:t>
      </w:r>
    </w:p>
    <w:p w14:paraId="315F8A29" w14:textId="77777777" w:rsidR="00272B89" w:rsidRDefault="00000000">
      <w:pPr>
        <w:spacing w:after="0"/>
        <w:rPr>
          <w:rFonts w:hint="eastAsia"/>
        </w:rPr>
      </w:pPr>
      <w:r>
        <w:rPr>
          <w:color w:val="A0A0A0"/>
          <w:sz w:val="14"/>
        </w:rPr>
        <w:t>__________________________________________________________________________________________________</w:t>
      </w:r>
    </w:p>
    <w:p w14:paraId="394425E8" w14:textId="77777777" w:rsidR="00272B89" w:rsidRDefault="00000000">
      <w:pPr>
        <w:spacing w:after="0"/>
        <w:rPr>
          <w:rFonts w:hint="eastAsia"/>
        </w:rPr>
      </w:pPr>
      <w:r>
        <w:rPr>
          <w:color w:val="A0A0A0"/>
          <w:sz w:val="14"/>
        </w:rPr>
        <w:t>__________________________________________________________________________________________________</w:t>
      </w:r>
    </w:p>
    <w:p w14:paraId="066EF50D" w14:textId="77777777" w:rsidR="00272B89" w:rsidRDefault="00000000">
      <w:pPr>
        <w:spacing w:after="0"/>
        <w:rPr>
          <w:rFonts w:hint="eastAsia"/>
        </w:rPr>
      </w:pPr>
      <w:r>
        <w:rPr>
          <w:color w:val="A0A0A0"/>
          <w:sz w:val="14"/>
        </w:rPr>
        <w:t>__________________________________________________________________________________________________</w:t>
      </w:r>
    </w:p>
    <w:p w14:paraId="69BB96F0" w14:textId="77777777" w:rsidR="00272B89" w:rsidRDefault="00000000">
      <w:pPr>
        <w:rPr>
          <w:rFonts w:hint="eastAsia"/>
        </w:rPr>
      </w:pPr>
      <w:r>
        <w:br w:type="page"/>
      </w:r>
    </w:p>
    <w:p w14:paraId="5C9A5D43" w14:textId="77777777" w:rsidR="00272B89" w:rsidRDefault="00000000">
      <w:pPr>
        <w:pStyle w:val="Heading1"/>
        <w:pBdr>
          <w:bottom w:val="single" w:sz="8" w:space="1" w:color="666666"/>
        </w:pBdr>
      </w:pPr>
      <w:r>
        <w:lastRenderedPageBreak/>
        <w:t>SCRATCH / WORKING PAGE 2</w:t>
      </w:r>
    </w:p>
    <w:p w14:paraId="28F8B8A5" w14:textId="77777777" w:rsidR="00272B89" w:rsidRDefault="00000000">
      <w:pPr>
        <w:spacing w:after="0"/>
        <w:rPr>
          <w:rFonts w:hint="eastAsia"/>
        </w:rPr>
      </w:pPr>
      <w:r>
        <w:rPr>
          <w:color w:val="A0A0A0"/>
          <w:sz w:val="14"/>
        </w:rPr>
        <w:t>__________________________________________________________________________________________________</w:t>
      </w:r>
    </w:p>
    <w:p w14:paraId="68D05B98" w14:textId="77777777" w:rsidR="00272B89" w:rsidRDefault="00000000">
      <w:pPr>
        <w:spacing w:after="0"/>
        <w:rPr>
          <w:rFonts w:hint="eastAsia"/>
        </w:rPr>
      </w:pPr>
      <w:r>
        <w:rPr>
          <w:color w:val="A0A0A0"/>
          <w:sz w:val="14"/>
        </w:rPr>
        <w:t>__________________________________________________________________________________________________</w:t>
      </w:r>
    </w:p>
    <w:p w14:paraId="1C56C544" w14:textId="77777777" w:rsidR="00272B89" w:rsidRDefault="00000000">
      <w:pPr>
        <w:spacing w:after="0"/>
        <w:rPr>
          <w:rFonts w:hint="eastAsia"/>
        </w:rPr>
      </w:pPr>
      <w:r>
        <w:rPr>
          <w:color w:val="A0A0A0"/>
          <w:sz w:val="14"/>
        </w:rPr>
        <w:t>__________________________________________________________________________________________________</w:t>
      </w:r>
    </w:p>
    <w:p w14:paraId="47DA7C86" w14:textId="77777777" w:rsidR="00272B89" w:rsidRDefault="00000000">
      <w:pPr>
        <w:spacing w:after="0"/>
        <w:rPr>
          <w:rFonts w:hint="eastAsia"/>
        </w:rPr>
      </w:pPr>
      <w:r>
        <w:rPr>
          <w:color w:val="A0A0A0"/>
          <w:sz w:val="14"/>
        </w:rPr>
        <w:t>__________________________________________________________________________________________________</w:t>
      </w:r>
    </w:p>
    <w:p w14:paraId="23E7EAB6" w14:textId="77777777" w:rsidR="00272B89" w:rsidRDefault="00000000">
      <w:pPr>
        <w:spacing w:after="0"/>
        <w:rPr>
          <w:rFonts w:hint="eastAsia"/>
        </w:rPr>
      </w:pPr>
      <w:r>
        <w:rPr>
          <w:color w:val="A0A0A0"/>
          <w:sz w:val="14"/>
        </w:rPr>
        <w:t>__________________________________________________________________________________________________</w:t>
      </w:r>
    </w:p>
    <w:p w14:paraId="13240D47" w14:textId="77777777" w:rsidR="00272B89" w:rsidRDefault="00000000">
      <w:pPr>
        <w:spacing w:after="0"/>
        <w:rPr>
          <w:rFonts w:hint="eastAsia"/>
        </w:rPr>
      </w:pPr>
      <w:r>
        <w:rPr>
          <w:color w:val="A0A0A0"/>
          <w:sz w:val="14"/>
        </w:rPr>
        <w:t>__________________________________________________________________________________________________</w:t>
      </w:r>
    </w:p>
    <w:p w14:paraId="691E295E" w14:textId="77777777" w:rsidR="00272B89" w:rsidRDefault="00000000">
      <w:pPr>
        <w:spacing w:after="0"/>
        <w:rPr>
          <w:rFonts w:hint="eastAsia"/>
        </w:rPr>
      </w:pPr>
      <w:r>
        <w:rPr>
          <w:color w:val="A0A0A0"/>
          <w:sz w:val="14"/>
        </w:rPr>
        <w:t>__________________________________________________________________________________________________</w:t>
      </w:r>
    </w:p>
    <w:p w14:paraId="4525ED6A" w14:textId="77777777" w:rsidR="00272B89" w:rsidRDefault="00000000">
      <w:pPr>
        <w:spacing w:after="0"/>
        <w:rPr>
          <w:rFonts w:hint="eastAsia"/>
        </w:rPr>
      </w:pPr>
      <w:r>
        <w:rPr>
          <w:color w:val="A0A0A0"/>
          <w:sz w:val="14"/>
        </w:rPr>
        <w:t>__________________________________________________________________________________________________</w:t>
      </w:r>
    </w:p>
    <w:p w14:paraId="5B11D56C" w14:textId="77777777" w:rsidR="00272B89" w:rsidRDefault="00000000">
      <w:pPr>
        <w:spacing w:after="0"/>
        <w:rPr>
          <w:rFonts w:hint="eastAsia"/>
        </w:rPr>
      </w:pPr>
      <w:r>
        <w:rPr>
          <w:color w:val="A0A0A0"/>
          <w:sz w:val="14"/>
        </w:rPr>
        <w:t>__________________________________________________________________________________________________</w:t>
      </w:r>
    </w:p>
    <w:p w14:paraId="563568E0" w14:textId="77777777" w:rsidR="00272B89" w:rsidRDefault="00000000">
      <w:pPr>
        <w:spacing w:after="0"/>
        <w:rPr>
          <w:rFonts w:hint="eastAsia"/>
        </w:rPr>
      </w:pPr>
      <w:r>
        <w:rPr>
          <w:color w:val="A0A0A0"/>
          <w:sz w:val="14"/>
        </w:rPr>
        <w:t>__________________________________________________________________________________________________</w:t>
      </w:r>
    </w:p>
    <w:p w14:paraId="5A052EA4" w14:textId="77777777" w:rsidR="00272B89" w:rsidRDefault="00000000">
      <w:pPr>
        <w:spacing w:after="0"/>
        <w:rPr>
          <w:rFonts w:hint="eastAsia"/>
        </w:rPr>
      </w:pPr>
      <w:r>
        <w:rPr>
          <w:color w:val="A0A0A0"/>
          <w:sz w:val="14"/>
        </w:rPr>
        <w:t>__________________________________________________________________________________________________</w:t>
      </w:r>
    </w:p>
    <w:p w14:paraId="13DB3E8B" w14:textId="77777777" w:rsidR="00272B89" w:rsidRDefault="00000000">
      <w:pPr>
        <w:spacing w:after="0"/>
        <w:rPr>
          <w:rFonts w:hint="eastAsia"/>
        </w:rPr>
      </w:pPr>
      <w:r>
        <w:rPr>
          <w:color w:val="A0A0A0"/>
          <w:sz w:val="14"/>
        </w:rPr>
        <w:t>__________________________________________________________________________________________________</w:t>
      </w:r>
    </w:p>
    <w:p w14:paraId="5CFB22BA" w14:textId="77777777" w:rsidR="00272B89" w:rsidRDefault="00000000">
      <w:pPr>
        <w:spacing w:after="0"/>
        <w:rPr>
          <w:rFonts w:hint="eastAsia"/>
        </w:rPr>
      </w:pPr>
      <w:r>
        <w:rPr>
          <w:color w:val="A0A0A0"/>
          <w:sz w:val="14"/>
        </w:rPr>
        <w:t>__________________________________________________________________________________________________</w:t>
      </w:r>
    </w:p>
    <w:p w14:paraId="2970174F" w14:textId="77777777" w:rsidR="00272B89" w:rsidRDefault="00000000">
      <w:pPr>
        <w:spacing w:after="0"/>
        <w:rPr>
          <w:rFonts w:hint="eastAsia"/>
        </w:rPr>
      </w:pPr>
      <w:r>
        <w:rPr>
          <w:color w:val="A0A0A0"/>
          <w:sz w:val="14"/>
        </w:rPr>
        <w:t>__________________________________________________________________________________________________</w:t>
      </w:r>
    </w:p>
    <w:p w14:paraId="4C3AEE17" w14:textId="77777777" w:rsidR="00272B89" w:rsidRDefault="00000000">
      <w:pPr>
        <w:spacing w:after="0"/>
        <w:rPr>
          <w:rFonts w:hint="eastAsia"/>
        </w:rPr>
      </w:pPr>
      <w:r>
        <w:rPr>
          <w:color w:val="A0A0A0"/>
          <w:sz w:val="14"/>
        </w:rPr>
        <w:t>__________________________________________________________________________________________________</w:t>
      </w:r>
    </w:p>
    <w:p w14:paraId="0BCCD1A2" w14:textId="77777777" w:rsidR="00272B89" w:rsidRDefault="00000000">
      <w:pPr>
        <w:spacing w:after="0"/>
        <w:rPr>
          <w:rFonts w:hint="eastAsia"/>
        </w:rPr>
      </w:pPr>
      <w:r>
        <w:rPr>
          <w:color w:val="A0A0A0"/>
          <w:sz w:val="14"/>
        </w:rPr>
        <w:t>__________________________________________________________________________________________________</w:t>
      </w:r>
    </w:p>
    <w:p w14:paraId="4B92EF32" w14:textId="77777777" w:rsidR="00272B89" w:rsidRDefault="00000000">
      <w:pPr>
        <w:spacing w:after="0"/>
        <w:rPr>
          <w:rFonts w:hint="eastAsia"/>
        </w:rPr>
      </w:pPr>
      <w:r>
        <w:rPr>
          <w:color w:val="A0A0A0"/>
          <w:sz w:val="14"/>
        </w:rPr>
        <w:t>__________________________________________________________________________________________________</w:t>
      </w:r>
    </w:p>
    <w:p w14:paraId="5EEF259B" w14:textId="77777777" w:rsidR="00272B89" w:rsidRDefault="00000000">
      <w:pPr>
        <w:spacing w:after="0"/>
        <w:rPr>
          <w:rFonts w:hint="eastAsia"/>
        </w:rPr>
      </w:pPr>
      <w:r>
        <w:rPr>
          <w:color w:val="A0A0A0"/>
          <w:sz w:val="14"/>
        </w:rPr>
        <w:t>__________________________________________________________________________________________________</w:t>
      </w:r>
    </w:p>
    <w:p w14:paraId="1782A059" w14:textId="77777777" w:rsidR="00272B89" w:rsidRDefault="00000000">
      <w:pPr>
        <w:spacing w:after="0"/>
        <w:rPr>
          <w:rFonts w:hint="eastAsia"/>
        </w:rPr>
      </w:pPr>
      <w:r>
        <w:rPr>
          <w:color w:val="A0A0A0"/>
          <w:sz w:val="14"/>
        </w:rPr>
        <w:t>__________________________________________________________________________________________________</w:t>
      </w:r>
    </w:p>
    <w:p w14:paraId="094E4589" w14:textId="77777777" w:rsidR="00272B89" w:rsidRDefault="00000000">
      <w:pPr>
        <w:spacing w:after="0"/>
        <w:rPr>
          <w:rFonts w:hint="eastAsia"/>
        </w:rPr>
      </w:pPr>
      <w:r>
        <w:rPr>
          <w:color w:val="A0A0A0"/>
          <w:sz w:val="14"/>
        </w:rPr>
        <w:t>__________________________________________________________________________________________________</w:t>
      </w:r>
    </w:p>
    <w:p w14:paraId="1ACE4C06" w14:textId="77777777" w:rsidR="00272B89" w:rsidRDefault="00000000">
      <w:pPr>
        <w:spacing w:after="0"/>
        <w:rPr>
          <w:rFonts w:hint="eastAsia"/>
        </w:rPr>
      </w:pPr>
      <w:r>
        <w:rPr>
          <w:color w:val="A0A0A0"/>
          <w:sz w:val="14"/>
        </w:rPr>
        <w:t>__________________________________________________________________________________________________</w:t>
      </w:r>
    </w:p>
    <w:p w14:paraId="77473EF2" w14:textId="77777777" w:rsidR="00272B89" w:rsidRDefault="00000000">
      <w:pPr>
        <w:spacing w:after="0"/>
        <w:rPr>
          <w:rFonts w:hint="eastAsia"/>
        </w:rPr>
      </w:pPr>
      <w:r>
        <w:rPr>
          <w:color w:val="A0A0A0"/>
          <w:sz w:val="14"/>
        </w:rPr>
        <w:t>__________________________________________________________________________________________________</w:t>
      </w:r>
    </w:p>
    <w:p w14:paraId="0346AFAC" w14:textId="77777777" w:rsidR="00272B89" w:rsidRDefault="00000000">
      <w:pPr>
        <w:spacing w:after="0"/>
        <w:rPr>
          <w:rFonts w:hint="eastAsia"/>
        </w:rPr>
      </w:pPr>
      <w:r>
        <w:rPr>
          <w:color w:val="A0A0A0"/>
          <w:sz w:val="14"/>
        </w:rPr>
        <w:t>__________________________________________________________________________________________________</w:t>
      </w:r>
    </w:p>
    <w:p w14:paraId="49CE0039" w14:textId="77777777" w:rsidR="00272B89" w:rsidRDefault="00000000">
      <w:pPr>
        <w:spacing w:after="0"/>
        <w:rPr>
          <w:rFonts w:hint="eastAsia"/>
        </w:rPr>
      </w:pPr>
      <w:r>
        <w:rPr>
          <w:color w:val="A0A0A0"/>
          <w:sz w:val="14"/>
        </w:rPr>
        <w:t>__________________________________________________________________________________________________</w:t>
      </w:r>
    </w:p>
    <w:p w14:paraId="7EEB6106" w14:textId="77777777" w:rsidR="00272B89" w:rsidRDefault="00000000">
      <w:pPr>
        <w:spacing w:after="0"/>
        <w:rPr>
          <w:rFonts w:hint="eastAsia"/>
        </w:rPr>
      </w:pPr>
      <w:r>
        <w:rPr>
          <w:color w:val="A0A0A0"/>
          <w:sz w:val="14"/>
        </w:rPr>
        <w:t>__________________________________________________________________________________________________</w:t>
      </w:r>
    </w:p>
    <w:p w14:paraId="26F61D9D" w14:textId="77777777" w:rsidR="00272B89" w:rsidRDefault="00000000">
      <w:pPr>
        <w:spacing w:after="0"/>
        <w:rPr>
          <w:rFonts w:hint="eastAsia"/>
        </w:rPr>
      </w:pPr>
      <w:r>
        <w:rPr>
          <w:color w:val="A0A0A0"/>
          <w:sz w:val="14"/>
        </w:rPr>
        <w:t>__________________________________________________________________________________________________</w:t>
      </w:r>
    </w:p>
    <w:p w14:paraId="4ADAE23B" w14:textId="77777777" w:rsidR="00272B89" w:rsidRDefault="00000000">
      <w:pPr>
        <w:spacing w:after="0"/>
        <w:rPr>
          <w:rFonts w:hint="eastAsia"/>
        </w:rPr>
      </w:pPr>
      <w:r>
        <w:rPr>
          <w:color w:val="A0A0A0"/>
          <w:sz w:val="14"/>
        </w:rPr>
        <w:t>__________________________________________________________________________________________________</w:t>
      </w:r>
    </w:p>
    <w:p w14:paraId="4A25D53D" w14:textId="77777777" w:rsidR="00272B89" w:rsidRDefault="00000000">
      <w:pPr>
        <w:spacing w:after="0"/>
        <w:rPr>
          <w:rFonts w:hint="eastAsia"/>
        </w:rPr>
      </w:pPr>
      <w:r>
        <w:rPr>
          <w:color w:val="A0A0A0"/>
          <w:sz w:val="14"/>
        </w:rPr>
        <w:t>__________________________________________________________________________________________________</w:t>
      </w:r>
    </w:p>
    <w:p w14:paraId="28725CE7" w14:textId="77777777" w:rsidR="00272B89" w:rsidRDefault="00000000">
      <w:pPr>
        <w:spacing w:after="0"/>
        <w:rPr>
          <w:rFonts w:hint="eastAsia"/>
        </w:rPr>
      </w:pPr>
      <w:r>
        <w:rPr>
          <w:color w:val="A0A0A0"/>
          <w:sz w:val="14"/>
        </w:rPr>
        <w:t>__________________________________________________________________________________________________</w:t>
      </w:r>
    </w:p>
    <w:p w14:paraId="4662D84B" w14:textId="77777777" w:rsidR="00272B89" w:rsidRDefault="00000000">
      <w:pPr>
        <w:spacing w:after="0"/>
        <w:rPr>
          <w:rFonts w:hint="eastAsia"/>
        </w:rPr>
      </w:pPr>
      <w:r>
        <w:rPr>
          <w:color w:val="A0A0A0"/>
          <w:sz w:val="14"/>
        </w:rPr>
        <w:t>__________________________________________________________________________________________________</w:t>
      </w:r>
    </w:p>
    <w:p w14:paraId="59108EEF" w14:textId="77777777" w:rsidR="00272B89" w:rsidRDefault="00000000">
      <w:pPr>
        <w:spacing w:after="0"/>
        <w:rPr>
          <w:rFonts w:hint="eastAsia"/>
        </w:rPr>
      </w:pPr>
      <w:r>
        <w:rPr>
          <w:color w:val="A0A0A0"/>
          <w:sz w:val="14"/>
        </w:rPr>
        <w:t>__________________________________________________________________________________________________</w:t>
      </w:r>
    </w:p>
    <w:p w14:paraId="6B4850EC" w14:textId="77777777" w:rsidR="00272B89" w:rsidRDefault="00000000">
      <w:pPr>
        <w:spacing w:after="0"/>
        <w:rPr>
          <w:rFonts w:hint="eastAsia"/>
        </w:rPr>
      </w:pPr>
      <w:r>
        <w:rPr>
          <w:color w:val="A0A0A0"/>
          <w:sz w:val="14"/>
        </w:rPr>
        <w:t>__________________________________________________________________________________________________</w:t>
      </w:r>
    </w:p>
    <w:p w14:paraId="50554F5E" w14:textId="77777777" w:rsidR="00272B89" w:rsidRDefault="00000000">
      <w:pPr>
        <w:spacing w:after="0"/>
        <w:rPr>
          <w:rFonts w:hint="eastAsia"/>
        </w:rPr>
      </w:pPr>
      <w:r>
        <w:rPr>
          <w:color w:val="A0A0A0"/>
          <w:sz w:val="14"/>
        </w:rPr>
        <w:t>__________________________________________________________________________________________________</w:t>
      </w:r>
    </w:p>
    <w:p w14:paraId="73D296B2" w14:textId="77777777" w:rsidR="00272B89" w:rsidRDefault="00000000">
      <w:pPr>
        <w:spacing w:after="0"/>
        <w:rPr>
          <w:rFonts w:hint="eastAsia"/>
        </w:rPr>
      </w:pPr>
      <w:r>
        <w:rPr>
          <w:color w:val="A0A0A0"/>
          <w:sz w:val="14"/>
        </w:rPr>
        <w:t>__________________________________________________________________________________________________</w:t>
      </w:r>
    </w:p>
    <w:p w14:paraId="70EC2ACA" w14:textId="77777777" w:rsidR="00272B89" w:rsidRDefault="00000000">
      <w:pPr>
        <w:spacing w:after="0"/>
        <w:rPr>
          <w:rFonts w:hint="eastAsia"/>
        </w:rPr>
      </w:pPr>
      <w:r>
        <w:rPr>
          <w:color w:val="A0A0A0"/>
          <w:sz w:val="14"/>
        </w:rPr>
        <w:t>__________________________________________________________________________________________________</w:t>
      </w:r>
    </w:p>
    <w:p w14:paraId="2F327873" w14:textId="77777777" w:rsidR="00272B89" w:rsidRDefault="00000000">
      <w:pPr>
        <w:rPr>
          <w:rFonts w:hint="eastAsia"/>
        </w:rPr>
      </w:pPr>
      <w:r>
        <w:br w:type="page"/>
      </w:r>
    </w:p>
    <w:p w14:paraId="3E43B15D" w14:textId="77777777" w:rsidR="00272B89" w:rsidRDefault="00000000">
      <w:pPr>
        <w:pStyle w:val="Heading1"/>
        <w:pBdr>
          <w:bottom w:val="single" w:sz="8" w:space="1" w:color="666666"/>
        </w:pBdr>
      </w:pPr>
      <w:r>
        <w:lastRenderedPageBreak/>
        <w:t>SCRATCH / WORKING PAGE 3</w:t>
      </w:r>
    </w:p>
    <w:p w14:paraId="45F8119B" w14:textId="77777777" w:rsidR="00272B89" w:rsidRDefault="00000000">
      <w:pPr>
        <w:spacing w:after="0"/>
        <w:rPr>
          <w:rFonts w:hint="eastAsia"/>
        </w:rPr>
      </w:pPr>
      <w:r>
        <w:rPr>
          <w:color w:val="A0A0A0"/>
          <w:sz w:val="14"/>
        </w:rPr>
        <w:t>__________________________________________________________________________________________________</w:t>
      </w:r>
    </w:p>
    <w:p w14:paraId="58C83276" w14:textId="77777777" w:rsidR="00272B89" w:rsidRDefault="00000000">
      <w:pPr>
        <w:spacing w:after="0"/>
        <w:rPr>
          <w:rFonts w:hint="eastAsia"/>
        </w:rPr>
      </w:pPr>
      <w:r>
        <w:rPr>
          <w:color w:val="A0A0A0"/>
          <w:sz w:val="14"/>
        </w:rPr>
        <w:t>__________________________________________________________________________________________________</w:t>
      </w:r>
    </w:p>
    <w:p w14:paraId="1344B9D4" w14:textId="77777777" w:rsidR="00272B89" w:rsidRDefault="00000000">
      <w:pPr>
        <w:spacing w:after="0"/>
        <w:rPr>
          <w:rFonts w:hint="eastAsia"/>
        </w:rPr>
      </w:pPr>
      <w:r>
        <w:rPr>
          <w:color w:val="A0A0A0"/>
          <w:sz w:val="14"/>
        </w:rPr>
        <w:t>__________________________________________________________________________________________________</w:t>
      </w:r>
    </w:p>
    <w:p w14:paraId="4E99AF24" w14:textId="77777777" w:rsidR="00272B89" w:rsidRDefault="00000000">
      <w:pPr>
        <w:spacing w:after="0"/>
        <w:rPr>
          <w:rFonts w:hint="eastAsia"/>
        </w:rPr>
      </w:pPr>
      <w:r>
        <w:rPr>
          <w:color w:val="A0A0A0"/>
          <w:sz w:val="14"/>
        </w:rPr>
        <w:t>__________________________________________________________________________________________________</w:t>
      </w:r>
    </w:p>
    <w:p w14:paraId="78E0C999" w14:textId="77777777" w:rsidR="00272B89" w:rsidRDefault="00000000">
      <w:pPr>
        <w:spacing w:after="0"/>
        <w:rPr>
          <w:rFonts w:hint="eastAsia"/>
        </w:rPr>
      </w:pPr>
      <w:r>
        <w:rPr>
          <w:color w:val="A0A0A0"/>
          <w:sz w:val="14"/>
        </w:rPr>
        <w:t>__________________________________________________________________________________________________</w:t>
      </w:r>
    </w:p>
    <w:p w14:paraId="62A2E465" w14:textId="77777777" w:rsidR="00272B89" w:rsidRDefault="00000000">
      <w:pPr>
        <w:spacing w:after="0"/>
        <w:rPr>
          <w:rFonts w:hint="eastAsia"/>
        </w:rPr>
      </w:pPr>
      <w:r>
        <w:rPr>
          <w:color w:val="A0A0A0"/>
          <w:sz w:val="14"/>
        </w:rPr>
        <w:t>__________________________________________________________________________________________________</w:t>
      </w:r>
    </w:p>
    <w:p w14:paraId="1E20F399" w14:textId="77777777" w:rsidR="00272B89" w:rsidRDefault="00000000">
      <w:pPr>
        <w:spacing w:after="0"/>
        <w:rPr>
          <w:rFonts w:hint="eastAsia"/>
        </w:rPr>
      </w:pPr>
      <w:r>
        <w:rPr>
          <w:color w:val="A0A0A0"/>
          <w:sz w:val="14"/>
        </w:rPr>
        <w:t>__________________________________________________________________________________________________</w:t>
      </w:r>
    </w:p>
    <w:p w14:paraId="712E068D" w14:textId="77777777" w:rsidR="00272B89" w:rsidRDefault="00000000">
      <w:pPr>
        <w:spacing w:after="0"/>
        <w:rPr>
          <w:rFonts w:hint="eastAsia"/>
        </w:rPr>
      </w:pPr>
      <w:r>
        <w:rPr>
          <w:color w:val="A0A0A0"/>
          <w:sz w:val="14"/>
        </w:rPr>
        <w:t>__________________________________________________________________________________________________</w:t>
      </w:r>
    </w:p>
    <w:p w14:paraId="0DBE447D" w14:textId="77777777" w:rsidR="00272B89" w:rsidRDefault="00000000">
      <w:pPr>
        <w:spacing w:after="0"/>
        <w:rPr>
          <w:rFonts w:hint="eastAsia"/>
        </w:rPr>
      </w:pPr>
      <w:r>
        <w:rPr>
          <w:color w:val="A0A0A0"/>
          <w:sz w:val="14"/>
        </w:rPr>
        <w:t>__________________________________________________________________________________________________</w:t>
      </w:r>
    </w:p>
    <w:p w14:paraId="57562D3A" w14:textId="77777777" w:rsidR="00272B89" w:rsidRDefault="00000000">
      <w:pPr>
        <w:spacing w:after="0"/>
        <w:rPr>
          <w:rFonts w:hint="eastAsia"/>
        </w:rPr>
      </w:pPr>
      <w:r>
        <w:rPr>
          <w:color w:val="A0A0A0"/>
          <w:sz w:val="14"/>
        </w:rPr>
        <w:t>__________________________________________________________________________________________________</w:t>
      </w:r>
    </w:p>
    <w:p w14:paraId="2011DE4B" w14:textId="77777777" w:rsidR="00272B89" w:rsidRDefault="00000000">
      <w:pPr>
        <w:spacing w:after="0"/>
        <w:rPr>
          <w:rFonts w:hint="eastAsia"/>
        </w:rPr>
      </w:pPr>
      <w:r>
        <w:rPr>
          <w:color w:val="A0A0A0"/>
          <w:sz w:val="14"/>
        </w:rPr>
        <w:t>__________________________________________________________________________________________________</w:t>
      </w:r>
    </w:p>
    <w:p w14:paraId="68899D03" w14:textId="77777777" w:rsidR="00272B89" w:rsidRDefault="00000000">
      <w:pPr>
        <w:spacing w:after="0"/>
        <w:rPr>
          <w:rFonts w:hint="eastAsia"/>
        </w:rPr>
      </w:pPr>
      <w:r>
        <w:rPr>
          <w:color w:val="A0A0A0"/>
          <w:sz w:val="14"/>
        </w:rPr>
        <w:t>__________________________________________________________________________________________________</w:t>
      </w:r>
    </w:p>
    <w:p w14:paraId="02597E05" w14:textId="77777777" w:rsidR="00272B89" w:rsidRDefault="00000000">
      <w:pPr>
        <w:spacing w:after="0"/>
        <w:rPr>
          <w:rFonts w:hint="eastAsia"/>
        </w:rPr>
      </w:pPr>
      <w:r>
        <w:rPr>
          <w:color w:val="A0A0A0"/>
          <w:sz w:val="14"/>
        </w:rPr>
        <w:t>__________________________________________________________________________________________________</w:t>
      </w:r>
    </w:p>
    <w:p w14:paraId="3E4437F2" w14:textId="77777777" w:rsidR="00272B89" w:rsidRDefault="00000000">
      <w:pPr>
        <w:spacing w:after="0"/>
        <w:rPr>
          <w:rFonts w:hint="eastAsia"/>
        </w:rPr>
      </w:pPr>
      <w:r>
        <w:rPr>
          <w:color w:val="A0A0A0"/>
          <w:sz w:val="14"/>
        </w:rPr>
        <w:t>__________________________________________________________________________________________________</w:t>
      </w:r>
    </w:p>
    <w:p w14:paraId="5A23063F" w14:textId="77777777" w:rsidR="00272B89" w:rsidRDefault="00000000">
      <w:pPr>
        <w:spacing w:after="0"/>
        <w:rPr>
          <w:rFonts w:hint="eastAsia"/>
        </w:rPr>
      </w:pPr>
      <w:r>
        <w:rPr>
          <w:color w:val="A0A0A0"/>
          <w:sz w:val="14"/>
        </w:rPr>
        <w:t>__________________________________________________________________________________________________</w:t>
      </w:r>
    </w:p>
    <w:p w14:paraId="0CB38CBC" w14:textId="77777777" w:rsidR="00272B89" w:rsidRDefault="00000000">
      <w:pPr>
        <w:spacing w:after="0"/>
        <w:rPr>
          <w:rFonts w:hint="eastAsia"/>
        </w:rPr>
      </w:pPr>
      <w:r>
        <w:rPr>
          <w:color w:val="A0A0A0"/>
          <w:sz w:val="14"/>
        </w:rPr>
        <w:t>__________________________________________________________________________________________________</w:t>
      </w:r>
    </w:p>
    <w:p w14:paraId="5F2AC6B6" w14:textId="77777777" w:rsidR="00272B89" w:rsidRDefault="00000000">
      <w:pPr>
        <w:spacing w:after="0"/>
        <w:rPr>
          <w:rFonts w:hint="eastAsia"/>
        </w:rPr>
      </w:pPr>
      <w:r>
        <w:rPr>
          <w:color w:val="A0A0A0"/>
          <w:sz w:val="14"/>
        </w:rPr>
        <w:t>__________________________________________________________________________________________________</w:t>
      </w:r>
    </w:p>
    <w:p w14:paraId="071619B9" w14:textId="77777777" w:rsidR="00272B89" w:rsidRDefault="00000000">
      <w:pPr>
        <w:spacing w:after="0"/>
        <w:rPr>
          <w:rFonts w:hint="eastAsia"/>
        </w:rPr>
      </w:pPr>
      <w:r>
        <w:rPr>
          <w:color w:val="A0A0A0"/>
          <w:sz w:val="14"/>
        </w:rPr>
        <w:t>__________________________________________________________________________________________________</w:t>
      </w:r>
    </w:p>
    <w:p w14:paraId="75E58D5E" w14:textId="77777777" w:rsidR="00272B89" w:rsidRDefault="00000000">
      <w:pPr>
        <w:spacing w:after="0"/>
        <w:rPr>
          <w:rFonts w:hint="eastAsia"/>
        </w:rPr>
      </w:pPr>
      <w:r>
        <w:rPr>
          <w:color w:val="A0A0A0"/>
          <w:sz w:val="14"/>
        </w:rPr>
        <w:t>__________________________________________________________________________________________________</w:t>
      </w:r>
    </w:p>
    <w:p w14:paraId="026D5413" w14:textId="77777777" w:rsidR="00272B89" w:rsidRDefault="00000000">
      <w:pPr>
        <w:spacing w:after="0"/>
        <w:rPr>
          <w:rFonts w:hint="eastAsia"/>
        </w:rPr>
      </w:pPr>
      <w:r>
        <w:rPr>
          <w:color w:val="A0A0A0"/>
          <w:sz w:val="14"/>
        </w:rPr>
        <w:t>__________________________________________________________________________________________________</w:t>
      </w:r>
    </w:p>
    <w:p w14:paraId="373F1938" w14:textId="77777777" w:rsidR="00272B89" w:rsidRDefault="00000000">
      <w:pPr>
        <w:spacing w:after="0"/>
        <w:rPr>
          <w:rFonts w:hint="eastAsia"/>
        </w:rPr>
      </w:pPr>
      <w:r>
        <w:rPr>
          <w:color w:val="A0A0A0"/>
          <w:sz w:val="14"/>
        </w:rPr>
        <w:t>__________________________________________________________________________________________________</w:t>
      </w:r>
    </w:p>
    <w:p w14:paraId="0AB75BA8" w14:textId="77777777" w:rsidR="00272B89" w:rsidRDefault="00000000">
      <w:pPr>
        <w:spacing w:after="0"/>
        <w:rPr>
          <w:rFonts w:hint="eastAsia"/>
        </w:rPr>
      </w:pPr>
      <w:r>
        <w:rPr>
          <w:color w:val="A0A0A0"/>
          <w:sz w:val="14"/>
        </w:rPr>
        <w:t>__________________________________________________________________________________________________</w:t>
      </w:r>
    </w:p>
    <w:p w14:paraId="3743EC23" w14:textId="77777777" w:rsidR="00272B89" w:rsidRDefault="00000000">
      <w:pPr>
        <w:spacing w:after="0"/>
        <w:rPr>
          <w:rFonts w:hint="eastAsia"/>
        </w:rPr>
      </w:pPr>
      <w:r>
        <w:rPr>
          <w:color w:val="A0A0A0"/>
          <w:sz w:val="14"/>
        </w:rPr>
        <w:t>__________________________________________________________________________________________________</w:t>
      </w:r>
    </w:p>
    <w:p w14:paraId="43C6C5B8" w14:textId="77777777" w:rsidR="00272B89" w:rsidRDefault="00000000">
      <w:pPr>
        <w:spacing w:after="0"/>
        <w:rPr>
          <w:rFonts w:hint="eastAsia"/>
        </w:rPr>
      </w:pPr>
      <w:r>
        <w:rPr>
          <w:color w:val="A0A0A0"/>
          <w:sz w:val="14"/>
        </w:rPr>
        <w:t>__________________________________________________________________________________________________</w:t>
      </w:r>
    </w:p>
    <w:p w14:paraId="3B9BF6DD" w14:textId="77777777" w:rsidR="00272B89" w:rsidRDefault="00000000">
      <w:pPr>
        <w:spacing w:after="0"/>
        <w:rPr>
          <w:rFonts w:hint="eastAsia"/>
        </w:rPr>
      </w:pPr>
      <w:r>
        <w:rPr>
          <w:color w:val="A0A0A0"/>
          <w:sz w:val="14"/>
        </w:rPr>
        <w:t>__________________________________________________________________________________________________</w:t>
      </w:r>
    </w:p>
    <w:p w14:paraId="695A6003" w14:textId="77777777" w:rsidR="00272B89" w:rsidRDefault="00000000">
      <w:pPr>
        <w:spacing w:after="0"/>
        <w:rPr>
          <w:rFonts w:hint="eastAsia"/>
        </w:rPr>
      </w:pPr>
      <w:r>
        <w:rPr>
          <w:color w:val="A0A0A0"/>
          <w:sz w:val="14"/>
        </w:rPr>
        <w:t>__________________________________________________________________________________________________</w:t>
      </w:r>
    </w:p>
    <w:p w14:paraId="4B224A3A" w14:textId="77777777" w:rsidR="00272B89" w:rsidRDefault="00000000">
      <w:pPr>
        <w:spacing w:after="0"/>
        <w:rPr>
          <w:rFonts w:hint="eastAsia"/>
        </w:rPr>
      </w:pPr>
      <w:r>
        <w:rPr>
          <w:color w:val="A0A0A0"/>
          <w:sz w:val="14"/>
        </w:rPr>
        <w:t>__________________________________________________________________________________________________</w:t>
      </w:r>
    </w:p>
    <w:p w14:paraId="7D866590" w14:textId="77777777" w:rsidR="00272B89" w:rsidRDefault="00000000">
      <w:pPr>
        <w:spacing w:after="0"/>
        <w:rPr>
          <w:rFonts w:hint="eastAsia"/>
        </w:rPr>
      </w:pPr>
      <w:r>
        <w:rPr>
          <w:color w:val="A0A0A0"/>
          <w:sz w:val="14"/>
        </w:rPr>
        <w:t>__________________________________________________________________________________________________</w:t>
      </w:r>
    </w:p>
    <w:p w14:paraId="27F344FE" w14:textId="77777777" w:rsidR="00272B89" w:rsidRDefault="00000000">
      <w:pPr>
        <w:spacing w:after="0"/>
        <w:rPr>
          <w:rFonts w:hint="eastAsia"/>
        </w:rPr>
      </w:pPr>
      <w:r>
        <w:rPr>
          <w:color w:val="A0A0A0"/>
          <w:sz w:val="14"/>
        </w:rPr>
        <w:t>__________________________________________________________________________________________________</w:t>
      </w:r>
    </w:p>
    <w:p w14:paraId="3AAA8B88" w14:textId="77777777" w:rsidR="00272B89" w:rsidRDefault="00000000">
      <w:pPr>
        <w:spacing w:after="0"/>
        <w:rPr>
          <w:rFonts w:hint="eastAsia"/>
        </w:rPr>
      </w:pPr>
      <w:r>
        <w:rPr>
          <w:color w:val="A0A0A0"/>
          <w:sz w:val="14"/>
        </w:rPr>
        <w:t>__________________________________________________________________________________________________</w:t>
      </w:r>
    </w:p>
    <w:p w14:paraId="3BB7B048" w14:textId="77777777" w:rsidR="00272B89" w:rsidRDefault="00000000">
      <w:pPr>
        <w:spacing w:after="0"/>
        <w:rPr>
          <w:rFonts w:hint="eastAsia"/>
        </w:rPr>
      </w:pPr>
      <w:r>
        <w:rPr>
          <w:color w:val="A0A0A0"/>
          <w:sz w:val="14"/>
        </w:rPr>
        <w:t>__________________________________________________________________________________________________</w:t>
      </w:r>
    </w:p>
    <w:p w14:paraId="10F285C3" w14:textId="77777777" w:rsidR="00272B89" w:rsidRDefault="00000000">
      <w:pPr>
        <w:spacing w:after="0"/>
        <w:rPr>
          <w:rFonts w:hint="eastAsia"/>
        </w:rPr>
      </w:pPr>
      <w:r>
        <w:rPr>
          <w:color w:val="A0A0A0"/>
          <w:sz w:val="14"/>
        </w:rPr>
        <w:t>__________________________________________________________________________________________________</w:t>
      </w:r>
    </w:p>
    <w:p w14:paraId="430247E1" w14:textId="77777777" w:rsidR="00272B89" w:rsidRDefault="00000000">
      <w:pPr>
        <w:spacing w:after="0"/>
        <w:rPr>
          <w:rFonts w:hint="eastAsia"/>
        </w:rPr>
      </w:pPr>
      <w:r>
        <w:rPr>
          <w:color w:val="A0A0A0"/>
          <w:sz w:val="14"/>
        </w:rPr>
        <w:t>__________________________________________________________________________________________________</w:t>
      </w:r>
    </w:p>
    <w:p w14:paraId="498C6BDD" w14:textId="77777777" w:rsidR="00272B89" w:rsidRDefault="00000000">
      <w:pPr>
        <w:spacing w:after="0"/>
        <w:rPr>
          <w:rFonts w:hint="eastAsia"/>
        </w:rPr>
      </w:pPr>
      <w:r>
        <w:rPr>
          <w:color w:val="A0A0A0"/>
          <w:sz w:val="14"/>
        </w:rPr>
        <w:t>__________________________________________________________________________________________________</w:t>
      </w:r>
    </w:p>
    <w:p w14:paraId="2B12D10E" w14:textId="77777777" w:rsidR="00272B89" w:rsidRDefault="00000000">
      <w:pPr>
        <w:spacing w:after="0"/>
        <w:rPr>
          <w:rFonts w:hint="eastAsia"/>
        </w:rPr>
      </w:pPr>
      <w:r>
        <w:rPr>
          <w:color w:val="A0A0A0"/>
          <w:sz w:val="14"/>
        </w:rPr>
        <w:t>__________________________________________________________________________________________________</w:t>
      </w:r>
    </w:p>
    <w:p w14:paraId="0BEAE2C7" w14:textId="77777777" w:rsidR="00272B89" w:rsidRDefault="00000000">
      <w:pPr>
        <w:rPr>
          <w:rFonts w:hint="eastAsia"/>
        </w:rPr>
      </w:pPr>
      <w:r>
        <w:br w:type="page"/>
      </w:r>
    </w:p>
    <w:p w14:paraId="4D0A93DB" w14:textId="77777777" w:rsidR="00272B89" w:rsidRDefault="00000000">
      <w:pPr>
        <w:pStyle w:val="Heading1"/>
        <w:pBdr>
          <w:bottom w:val="single" w:sz="8" w:space="1" w:color="666666"/>
        </w:pBdr>
      </w:pPr>
      <w:r>
        <w:lastRenderedPageBreak/>
        <w:t>SCRATCH / WORKING PAGE 4</w:t>
      </w:r>
    </w:p>
    <w:p w14:paraId="29D70ECE" w14:textId="77777777" w:rsidR="00272B89" w:rsidRDefault="00000000">
      <w:pPr>
        <w:spacing w:after="0"/>
        <w:rPr>
          <w:rFonts w:hint="eastAsia"/>
        </w:rPr>
      </w:pPr>
      <w:r>
        <w:rPr>
          <w:color w:val="A0A0A0"/>
          <w:sz w:val="14"/>
        </w:rPr>
        <w:t>__________________________________________________________________________________________________</w:t>
      </w:r>
    </w:p>
    <w:p w14:paraId="3A5FAAEF" w14:textId="77777777" w:rsidR="00272B89" w:rsidRDefault="00000000">
      <w:pPr>
        <w:spacing w:after="0"/>
        <w:rPr>
          <w:rFonts w:hint="eastAsia"/>
        </w:rPr>
      </w:pPr>
      <w:r>
        <w:rPr>
          <w:color w:val="A0A0A0"/>
          <w:sz w:val="14"/>
        </w:rPr>
        <w:t>__________________________________________________________________________________________________</w:t>
      </w:r>
    </w:p>
    <w:p w14:paraId="032D7236" w14:textId="77777777" w:rsidR="00272B89" w:rsidRDefault="00000000">
      <w:pPr>
        <w:spacing w:after="0"/>
        <w:rPr>
          <w:rFonts w:hint="eastAsia"/>
        </w:rPr>
      </w:pPr>
      <w:r>
        <w:rPr>
          <w:color w:val="A0A0A0"/>
          <w:sz w:val="14"/>
        </w:rPr>
        <w:t>__________________________________________________________________________________________________</w:t>
      </w:r>
    </w:p>
    <w:p w14:paraId="01833DDD" w14:textId="77777777" w:rsidR="00272B89" w:rsidRDefault="00000000">
      <w:pPr>
        <w:spacing w:after="0"/>
        <w:rPr>
          <w:rFonts w:hint="eastAsia"/>
        </w:rPr>
      </w:pPr>
      <w:r>
        <w:rPr>
          <w:color w:val="A0A0A0"/>
          <w:sz w:val="14"/>
        </w:rPr>
        <w:t>__________________________________________________________________________________________________</w:t>
      </w:r>
    </w:p>
    <w:p w14:paraId="22E8FC44" w14:textId="77777777" w:rsidR="00272B89" w:rsidRDefault="00000000">
      <w:pPr>
        <w:spacing w:after="0"/>
        <w:rPr>
          <w:rFonts w:hint="eastAsia"/>
        </w:rPr>
      </w:pPr>
      <w:r>
        <w:rPr>
          <w:color w:val="A0A0A0"/>
          <w:sz w:val="14"/>
        </w:rPr>
        <w:t>__________________________________________________________________________________________________</w:t>
      </w:r>
    </w:p>
    <w:p w14:paraId="5F2270EC" w14:textId="77777777" w:rsidR="00272B89" w:rsidRDefault="00000000">
      <w:pPr>
        <w:spacing w:after="0"/>
        <w:rPr>
          <w:rFonts w:hint="eastAsia"/>
        </w:rPr>
      </w:pPr>
      <w:r>
        <w:rPr>
          <w:color w:val="A0A0A0"/>
          <w:sz w:val="14"/>
        </w:rPr>
        <w:t>__________________________________________________________________________________________________</w:t>
      </w:r>
    </w:p>
    <w:p w14:paraId="4752EB9F" w14:textId="77777777" w:rsidR="00272B89" w:rsidRDefault="00000000">
      <w:pPr>
        <w:spacing w:after="0"/>
        <w:rPr>
          <w:rFonts w:hint="eastAsia"/>
        </w:rPr>
      </w:pPr>
      <w:r>
        <w:rPr>
          <w:color w:val="A0A0A0"/>
          <w:sz w:val="14"/>
        </w:rPr>
        <w:t>__________________________________________________________________________________________________</w:t>
      </w:r>
    </w:p>
    <w:p w14:paraId="5325FD17" w14:textId="77777777" w:rsidR="00272B89" w:rsidRDefault="00000000">
      <w:pPr>
        <w:spacing w:after="0"/>
        <w:rPr>
          <w:rFonts w:hint="eastAsia"/>
        </w:rPr>
      </w:pPr>
      <w:r>
        <w:rPr>
          <w:color w:val="A0A0A0"/>
          <w:sz w:val="14"/>
        </w:rPr>
        <w:t>__________________________________________________________________________________________________</w:t>
      </w:r>
    </w:p>
    <w:p w14:paraId="736B3C63" w14:textId="77777777" w:rsidR="00272B89" w:rsidRDefault="00000000">
      <w:pPr>
        <w:spacing w:after="0"/>
        <w:rPr>
          <w:rFonts w:hint="eastAsia"/>
        </w:rPr>
      </w:pPr>
      <w:r>
        <w:rPr>
          <w:color w:val="A0A0A0"/>
          <w:sz w:val="14"/>
        </w:rPr>
        <w:t>__________________________________________________________________________________________________</w:t>
      </w:r>
    </w:p>
    <w:p w14:paraId="73F8846B" w14:textId="77777777" w:rsidR="00272B89" w:rsidRDefault="00000000">
      <w:pPr>
        <w:spacing w:after="0"/>
        <w:rPr>
          <w:rFonts w:hint="eastAsia"/>
        </w:rPr>
      </w:pPr>
      <w:r>
        <w:rPr>
          <w:color w:val="A0A0A0"/>
          <w:sz w:val="14"/>
        </w:rPr>
        <w:t>__________________________________________________________________________________________________</w:t>
      </w:r>
    </w:p>
    <w:p w14:paraId="1FFCF0A3" w14:textId="77777777" w:rsidR="00272B89" w:rsidRDefault="00000000">
      <w:pPr>
        <w:spacing w:after="0"/>
        <w:rPr>
          <w:rFonts w:hint="eastAsia"/>
        </w:rPr>
      </w:pPr>
      <w:r>
        <w:rPr>
          <w:color w:val="A0A0A0"/>
          <w:sz w:val="14"/>
        </w:rPr>
        <w:t>__________________________________________________________________________________________________</w:t>
      </w:r>
    </w:p>
    <w:p w14:paraId="45A8691E" w14:textId="77777777" w:rsidR="00272B89" w:rsidRDefault="00000000">
      <w:pPr>
        <w:spacing w:after="0"/>
        <w:rPr>
          <w:rFonts w:hint="eastAsia"/>
        </w:rPr>
      </w:pPr>
      <w:r>
        <w:rPr>
          <w:color w:val="A0A0A0"/>
          <w:sz w:val="14"/>
        </w:rPr>
        <w:t>__________________________________________________________________________________________________</w:t>
      </w:r>
    </w:p>
    <w:p w14:paraId="68D57DCF" w14:textId="77777777" w:rsidR="00272B89" w:rsidRDefault="00000000">
      <w:pPr>
        <w:spacing w:after="0"/>
        <w:rPr>
          <w:rFonts w:hint="eastAsia"/>
        </w:rPr>
      </w:pPr>
      <w:r>
        <w:rPr>
          <w:color w:val="A0A0A0"/>
          <w:sz w:val="14"/>
        </w:rPr>
        <w:t>__________________________________________________________________________________________________</w:t>
      </w:r>
    </w:p>
    <w:p w14:paraId="61486D33" w14:textId="77777777" w:rsidR="00272B89" w:rsidRDefault="00000000">
      <w:pPr>
        <w:spacing w:after="0"/>
        <w:rPr>
          <w:rFonts w:hint="eastAsia"/>
        </w:rPr>
      </w:pPr>
      <w:r>
        <w:rPr>
          <w:color w:val="A0A0A0"/>
          <w:sz w:val="14"/>
        </w:rPr>
        <w:t>__________________________________________________________________________________________________</w:t>
      </w:r>
    </w:p>
    <w:p w14:paraId="32923929" w14:textId="77777777" w:rsidR="00272B89" w:rsidRDefault="00000000">
      <w:pPr>
        <w:spacing w:after="0"/>
        <w:rPr>
          <w:rFonts w:hint="eastAsia"/>
        </w:rPr>
      </w:pPr>
      <w:r>
        <w:rPr>
          <w:color w:val="A0A0A0"/>
          <w:sz w:val="14"/>
        </w:rPr>
        <w:t>__________________________________________________________________________________________________</w:t>
      </w:r>
    </w:p>
    <w:p w14:paraId="2EA7A87F" w14:textId="77777777" w:rsidR="00272B89" w:rsidRDefault="00000000">
      <w:pPr>
        <w:spacing w:after="0"/>
        <w:rPr>
          <w:rFonts w:hint="eastAsia"/>
        </w:rPr>
      </w:pPr>
      <w:r>
        <w:rPr>
          <w:color w:val="A0A0A0"/>
          <w:sz w:val="14"/>
        </w:rPr>
        <w:t>__________________________________________________________________________________________________</w:t>
      </w:r>
    </w:p>
    <w:p w14:paraId="70F7D85D" w14:textId="77777777" w:rsidR="00272B89" w:rsidRDefault="00000000">
      <w:pPr>
        <w:spacing w:after="0"/>
        <w:rPr>
          <w:rFonts w:hint="eastAsia"/>
        </w:rPr>
      </w:pPr>
      <w:r>
        <w:rPr>
          <w:color w:val="A0A0A0"/>
          <w:sz w:val="14"/>
        </w:rPr>
        <w:t>__________________________________________________________________________________________________</w:t>
      </w:r>
    </w:p>
    <w:p w14:paraId="6F346BE2" w14:textId="77777777" w:rsidR="00272B89" w:rsidRDefault="00000000">
      <w:pPr>
        <w:spacing w:after="0"/>
        <w:rPr>
          <w:rFonts w:hint="eastAsia"/>
        </w:rPr>
      </w:pPr>
      <w:r>
        <w:rPr>
          <w:color w:val="A0A0A0"/>
          <w:sz w:val="14"/>
        </w:rPr>
        <w:t>__________________________________________________________________________________________________</w:t>
      </w:r>
    </w:p>
    <w:p w14:paraId="491B9FEF" w14:textId="77777777" w:rsidR="00272B89" w:rsidRDefault="00000000">
      <w:pPr>
        <w:spacing w:after="0"/>
        <w:rPr>
          <w:rFonts w:hint="eastAsia"/>
        </w:rPr>
      </w:pPr>
      <w:r>
        <w:rPr>
          <w:color w:val="A0A0A0"/>
          <w:sz w:val="14"/>
        </w:rPr>
        <w:t>__________________________________________________________________________________________________</w:t>
      </w:r>
    </w:p>
    <w:p w14:paraId="43D35DC7" w14:textId="77777777" w:rsidR="00272B89" w:rsidRDefault="00000000">
      <w:pPr>
        <w:spacing w:after="0"/>
        <w:rPr>
          <w:rFonts w:hint="eastAsia"/>
        </w:rPr>
      </w:pPr>
      <w:r>
        <w:rPr>
          <w:color w:val="A0A0A0"/>
          <w:sz w:val="14"/>
        </w:rPr>
        <w:t>__________________________________________________________________________________________________</w:t>
      </w:r>
    </w:p>
    <w:p w14:paraId="1EC17FD9" w14:textId="77777777" w:rsidR="00272B89" w:rsidRDefault="00000000">
      <w:pPr>
        <w:spacing w:after="0"/>
        <w:rPr>
          <w:rFonts w:hint="eastAsia"/>
        </w:rPr>
      </w:pPr>
      <w:r>
        <w:rPr>
          <w:color w:val="A0A0A0"/>
          <w:sz w:val="14"/>
        </w:rPr>
        <w:t>__________________________________________________________________________________________________</w:t>
      </w:r>
    </w:p>
    <w:p w14:paraId="00527889" w14:textId="77777777" w:rsidR="00272B89" w:rsidRDefault="00000000">
      <w:pPr>
        <w:spacing w:after="0"/>
        <w:rPr>
          <w:rFonts w:hint="eastAsia"/>
        </w:rPr>
      </w:pPr>
      <w:r>
        <w:rPr>
          <w:color w:val="A0A0A0"/>
          <w:sz w:val="14"/>
        </w:rPr>
        <w:t>__________________________________________________________________________________________________</w:t>
      </w:r>
    </w:p>
    <w:p w14:paraId="76E6C4EE" w14:textId="77777777" w:rsidR="00272B89" w:rsidRDefault="00000000">
      <w:pPr>
        <w:spacing w:after="0"/>
        <w:rPr>
          <w:rFonts w:hint="eastAsia"/>
        </w:rPr>
      </w:pPr>
      <w:r>
        <w:rPr>
          <w:color w:val="A0A0A0"/>
          <w:sz w:val="14"/>
        </w:rPr>
        <w:t>__________________________________________________________________________________________________</w:t>
      </w:r>
    </w:p>
    <w:p w14:paraId="0E1DE244" w14:textId="77777777" w:rsidR="00272B89" w:rsidRDefault="00000000">
      <w:pPr>
        <w:spacing w:after="0"/>
        <w:rPr>
          <w:rFonts w:hint="eastAsia"/>
        </w:rPr>
      </w:pPr>
      <w:r>
        <w:rPr>
          <w:color w:val="A0A0A0"/>
          <w:sz w:val="14"/>
        </w:rPr>
        <w:t>__________________________________________________________________________________________________</w:t>
      </w:r>
    </w:p>
    <w:p w14:paraId="2B7DF989" w14:textId="77777777" w:rsidR="00272B89" w:rsidRDefault="00000000">
      <w:pPr>
        <w:spacing w:after="0"/>
        <w:rPr>
          <w:rFonts w:hint="eastAsia"/>
        </w:rPr>
      </w:pPr>
      <w:r>
        <w:rPr>
          <w:color w:val="A0A0A0"/>
          <w:sz w:val="14"/>
        </w:rPr>
        <w:t>__________________________________________________________________________________________________</w:t>
      </w:r>
    </w:p>
    <w:p w14:paraId="1ADAC467" w14:textId="77777777" w:rsidR="00272B89" w:rsidRDefault="00000000">
      <w:pPr>
        <w:spacing w:after="0"/>
        <w:rPr>
          <w:rFonts w:hint="eastAsia"/>
        </w:rPr>
      </w:pPr>
      <w:r>
        <w:rPr>
          <w:color w:val="A0A0A0"/>
          <w:sz w:val="14"/>
        </w:rPr>
        <w:t>__________________________________________________________________________________________________</w:t>
      </w:r>
    </w:p>
    <w:p w14:paraId="55AD6FC5" w14:textId="77777777" w:rsidR="00272B89" w:rsidRDefault="00000000">
      <w:pPr>
        <w:spacing w:after="0"/>
        <w:rPr>
          <w:rFonts w:hint="eastAsia"/>
        </w:rPr>
      </w:pPr>
      <w:r>
        <w:rPr>
          <w:color w:val="A0A0A0"/>
          <w:sz w:val="14"/>
        </w:rPr>
        <w:t>__________________________________________________________________________________________________</w:t>
      </w:r>
    </w:p>
    <w:p w14:paraId="79A5B5ED" w14:textId="77777777" w:rsidR="00272B89" w:rsidRDefault="00000000">
      <w:pPr>
        <w:spacing w:after="0"/>
        <w:rPr>
          <w:rFonts w:hint="eastAsia"/>
        </w:rPr>
      </w:pPr>
      <w:r>
        <w:rPr>
          <w:color w:val="A0A0A0"/>
          <w:sz w:val="14"/>
        </w:rPr>
        <w:t>__________________________________________________________________________________________________</w:t>
      </w:r>
    </w:p>
    <w:p w14:paraId="65412B5F" w14:textId="77777777" w:rsidR="00272B89" w:rsidRDefault="00000000">
      <w:pPr>
        <w:spacing w:after="0"/>
        <w:rPr>
          <w:rFonts w:hint="eastAsia"/>
        </w:rPr>
      </w:pPr>
      <w:r>
        <w:rPr>
          <w:color w:val="A0A0A0"/>
          <w:sz w:val="14"/>
        </w:rPr>
        <w:t>__________________________________________________________________________________________________</w:t>
      </w:r>
    </w:p>
    <w:p w14:paraId="1029D978" w14:textId="77777777" w:rsidR="00272B89" w:rsidRDefault="00000000">
      <w:pPr>
        <w:spacing w:after="0"/>
        <w:rPr>
          <w:rFonts w:hint="eastAsia"/>
        </w:rPr>
      </w:pPr>
      <w:r>
        <w:rPr>
          <w:color w:val="A0A0A0"/>
          <w:sz w:val="14"/>
        </w:rPr>
        <w:t>__________________________________________________________________________________________________</w:t>
      </w:r>
    </w:p>
    <w:p w14:paraId="30889109" w14:textId="77777777" w:rsidR="00272B89" w:rsidRDefault="00000000">
      <w:pPr>
        <w:spacing w:after="0"/>
        <w:rPr>
          <w:rFonts w:hint="eastAsia"/>
        </w:rPr>
      </w:pPr>
      <w:r>
        <w:rPr>
          <w:color w:val="A0A0A0"/>
          <w:sz w:val="14"/>
        </w:rPr>
        <w:t>__________________________________________________________________________________________________</w:t>
      </w:r>
    </w:p>
    <w:p w14:paraId="0230C1D7" w14:textId="77777777" w:rsidR="00272B89" w:rsidRDefault="00000000">
      <w:pPr>
        <w:spacing w:after="0"/>
        <w:rPr>
          <w:rFonts w:hint="eastAsia"/>
        </w:rPr>
      </w:pPr>
      <w:r>
        <w:rPr>
          <w:color w:val="A0A0A0"/>
          <w:sz w:val="14"/>
        </w:rPr>
        <w:t>__________________________________________________________________________________________________</w:t>
      </w:r>
    </w:p>
    <w:p w14:paraId="23891818" w14:textId="77777777" w:rsidR="00272B89" w:rsidRDefault="00000000">
      <w:pPr>
        <w:spacing w:after="0"/>
        <w:rPr>
          <w:rFonts w:hint="eastAsia"/>
        </w:rPr>
      </w:pPr>
      <w:r>
        <w:rPr>
          <w:color w:val="A0A0A0"/>
          <w:sz w:val="14"/>
        </w:rPr>
        <w:t>__________________________________________________________________________________________________</w:t>
      </w:r>
    </w:p>
    <w:p w14:paraId="5D6E1308" w14:textId="77777777" w:rsidR="00272B89" w:rsidRDefault="00000000">
      <w:pPr>
        <w:spacing w:after="0"/>
        <w:rPr>
          <w:rFonts w:hint="eastAsia"/>
        </w:rPr>
      </w:pPr>
      <w:r>
        <w:rPr>
          <w:color w:val="A0A0A0"/>
          <w:sz w:val="14"/>
        </w:rPr>
        <w:t>__________________________________________________________________________________________________</w:t>
      </w:r>
    </w:p>
    <w:p w14:paraId="62DD013B" w14:textId="77777777" w:rsidR="00272B89" w:rsidRDefault="00000000">
      <w:pPr>
        <w:spacing w:after="0"/>
        <w:rPr>
          <w:rFonts w:hint="eastAsia"/>
        </w:rPr>
      </w:pPr>
      <w:r>
        <w:rPr>
          <w:color w:val="A0A0A0"/>
          <w:sz w:val="14"/>
        </w:rPr>
        <w:t>__________________________________________________________________________________________________</w:t>
      </w:r>
    </w:p>
    <w:sectPr w:rsidR="00272B89" w:rsidSect="00034616">
      <w:headerReference w:type="default" r:id="rId10"/>
      <w:footerReference w:type="default" r:id="rId11"/>
      <w:pgSz w:w="11906" w:h="16838"/>
      <w:pgMar w:top="709" w:right="765" w:bottom="709"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10FF4D" w14:textId="77777777" w:rsidR="004964F6" w:rsidRDefault="004964F6">
      <w:pPr>
        <w:spacing w:after="0" w:line="240" w:lineRule="auto"/>
        <w:rPr>
          <w:rFonts w:hint="eastAsia"/>
        </w:rPr>
      </w:pPr>
      <w:r>
        <w:separator/>
      </w:r>
    </w:p>
  </w:endnote>
  <w:endnote w:type="continuationSeparator" w:id="0">
    <w:p w14:paraId="2CDF7C0C" w14:textId="77777777" w:rsidR="004964F6" w:rsidRDefault="004964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DejaVu Sans">
    <w:altName w:val="Verdana"/>
    <w:panose1 w:val="020B06040202020202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2ED81" w14:textId="77777777" w:rsidR="00272B89" w:rsidRDefault="00000000">
    <w:pPr>
      <w:pStyle w:val="Footer"/>
      <w:jc w:val="center"/>
      <w:rPr>
        <w:rFonts w:hint="eastAsia"/>
      </w:rPr>
    </w:pPr>
    <w:r>
      <w:rPr>
        <w:sz w:val="14"/>
      </w:rPr>
      <w:t xml:space="preserve">Page </w:t>
    </w:r>
    <w:r>
      <w:fldChar w:fldCharType="begin"/>
    </w:r>
    <w:r>
      <w:instrText xml:space="preserve"> PAGE </w:instrText>
    </w:r>
    <w:r w:rsidR="003C2993">
      <w:rPr>
        <w:rFonts w:hint="eastAsia"/>
      </w:rPr>
      <w:fldChar w:fldCharType="separate"/>
    </w:r>
    <w:r w:rsidR="003C299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E8D709" w14:textId="77777777" w:rsidR="004964F6" w:rsidRDefault="004964F6">
      <w:pPr>
        <w:spacing w:after="0" w:line="240" w:lineRule="auto"/>
        <w:rPr>
          <w:rFonts w:hint="eastAsia"/>
        </w:rPr>
      </w:pPr>
      <w:r>
        <w:separator/>
      </w:r>
    </w:p>
  </w:footnote>
  <w:footnote w:type="continuationSeparator" w:id="0">
    <w:p w14:paraId="0DD96212" w14:textId="77777777" w:rsidR="004964F6" w:rsidRDefault="004964F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20E02" w14:textId="77777777" w:rsidR="00272B89" w:rsidRDefault="00000000">
    <w:pPr>
      <w:pStyle w:val="Header"/>
      <w:jc w:val="right"/>
      <w:rPr>
        <w:rFonts w:hint="eastAsia"/>
      </w:rPr>
    </w:pPr>
    <w:r>
      <w:rPr>
        <w:color w:val="646464"/>
        <w:sz w:val="14"/>
      </w:rPr>
      <w:t>SDS188 A1S2 2026 - COMPLETE OFFLINE PRINT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995567">
    <w:abstractNumId w:val="8"/>
  </w:num>
  <w:num w:numId="2" w16cid:durableId="1138494751">
    <w:abstractNumId w:val="6"/>
  </w:num>
  <w:num w:numId="3" w16cid:durableId="404374702">
    <w:abstractNumId w:val="5"/>
  </w:num>
  <w:num w:numId="4" w16cid:durableId="499976252">
    <w:abstractNumId w:val="4"/>
  </w:num>
  <w:num w:numId="5" w16cid:durableId="242762594">
    <w:abstractNumId w:val="7"/>
  </w:num>
  <w:num w:numId="6" w16cid:durableId="1084843187">
    <w:abstractNumId w:val="3"/>
  </w:num>
  <w:num w:numId="7" w16cid:durableId="541214142">
    <w:abstractNumId w:val="2"/>
  </w:num>
  <w:num w:numId="8" w16cid:durableId="1569918845">
    <w:abstractNumId w:val="1"/>
  </w:num>
  <w:num w:numId="9" w16cid:durableId="11625008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239"/>
    <w:rsid w:val="00272B89"/>
    <w:rsid w:val="0029639D"/>
    <w:rsid w:val="00326F90"/>
    <w:rsid w:val="003C2993"/>
    <w:rsid w:val="004964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187CF"/>
  <w14:defaultImageDpi w14:val="300"/>
  <w15:docId w15:val="{B3B9B6EF-B9AF-CC4E-B5D7-CD5D0FCC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DejaVu Sans" w:hAnsi="DejaVu Sans"/>
      <w:sz w:val="16"/>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Bullet">
    <w:name w:val="Pack Bullet"/>
    <w:pPr>
      <w:spacing w:after="16"/>
      <w:ind w:left="238" w:hanging="142"/>
    </w:pPr>
    <w:rPr>
      <w:rFonts w:ascii="DejaVu Sans" w:hAnsi="DejaVu Sans"/>
      <w:sz w:val="16"/>
    </w:rPr>
  </w:style>
  <w:style w:type="paragraph" w:customStyle="1" w:styleId="Micro">
    <w:name w:val="Micro"/>
    <w:pPr>
      <w:spacing w:after="20"/>
    </w:pPr>
    <w:rPr>
      <w:rFonts w:ascii="DejaVu Sans" w:hAnsi="DejaVu Sans"/>
      <w:color w:val="555555"/>
      <w:sz w:val="14"/>
    </w:rPr>
  </w:style>
  <w:style w:type="paragraph" w:customStyle="1" w:styleId="LessonKicker">
    <w:name w:val="Lesson Kicker"/>
    <w:pPr>
      <w:spacing w:after="40"/>
    </w:pPr>
    <w:rPr>
      <w:rFonts w:ascii="DejaVu Sans" w:hAnsi="DejaVu Sans"/>
      <w:b/>
      <w:color w:val="50505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22941</Words>
  <Characters>130768</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SDS188 A1S2 2026 Complete Offline Print Pack</dc:title>
  <dc:subject>Chapters 6-8 plus Chapter 9 Slides 1-51 only; full paper learning pack</dc:subject>
  <dc:creator>OpenAI - compiled from user-supplied signed-off SDS188 materials</dc:creator>
  <cp:keywords/>
  <dc:description>generated by python-docx</dc:description>
  <cp:lastModifiedBy>Apsey, N, Ms [30514967@sun.ac.za]</cp:lastModifiedBy>
  <cp:revision>2</cp:revision>
  <dcterms:created xsi:type="dcterms:W3CDTF">2013-12-23T23:15:00Z</dcterms:created>
  <dcterms:modified xsi:type="dcterms:W3CDTF">2026-08-24T17:16:00Z</dcterms:modified>
  <cp:category/>
</cp:coreProperties>
</file>