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32FAB2" w14:textId="77777777" w:rsidR="006A4DAA" w:rsidRPr="00B46A73" w:rsidRDefault="00000000" w:rsidP="00B46A73">
      <w:pPr>
        <w:spacing w:before="1160" w:after="28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SDS188 A1S2 2026</w:t>
      </w:r>
    </w:p>
    <w:p w14:paraId="4BC874D3" w14:textId="77777777" w:rsidR="006A4DAA" w:rsidRPr="00B46A73" w:rsidRDefault="00000000" w:rsidP="00B46A73">
      <w:pPr>
        <w:spacing w:after="20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COMPLETE OFFLINE PRINT PACK</w:t>
      </w:r>
    </w:p>
    <w:p w14:paraId="6436ADB9" w14:textId="77777777" w:rsidR="006A4DAA" w:rsidRPr="00B46A73" w:rsidRDefault="00000000" w:rsidP="00B46A73">
      <w:pPr>
        <w:spacing w:after="36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Chapters 6-8 + Chapter 9 Slides 1-51 only</w:t>
      </w:r>
    </w:p>
    <w:tbl>
      <w:tblPr>
        <w:tblW w:w="0" w:type="auto"/>
        <w:jc w:val="center"/>
        <w:tblLook w:val="04A0" w:firstRow="1" w:lastRow="0" w:firstColumn="1" w:lastColumn="0" w:noHBand="0" w:noVBand="1"/>
      </w:tblPr>
      <w:tblGrid>
        <w:gridCol w:w="10360"/>
      </w:tblGrid>
      <w:tr w:rsidR="006A4DAA" w:rsidRPr="00B46A73" w14:paraId="4FEAC8B2" w14:textId="77777777">
        <w:trPr>
          <w:jc w:val="center"/>
        </w:trPr>
        <w:tc>
          <w:tcPr>
            <w:tcW w:w="10376" w:type="dxa"/>
            <w:tcBorders>
              <w:top w:val="single" w:sz="6" w:space="0" w:color="808080"/>
              <w:left w:val="single" w:sz="6" w:space="0" w:color="808080"/>
              <w:bottom w:val="single" w:sz="6" w:space="0" w:color="808080"/>
              <w:right w:val="single" w:sz="6" w:space="0" w:color="808080"/>
            </w:tcBorders>
            <w:shd w:val="clear" w:color="auto" w:fill="EDEDED"/>
            <w:tcMar>
              <w:top w:w="100" w:type="dxa"/>
              <w:left w:w="120" w:type="dxa"/>
              <w:bottom w:w="100" w:type="dxa"/>
              <w:right w:w="120" w:type="dxa"/>
            </w:tcMar>
          </w:tcPr>
          <w:p w14:paraId="20B381B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PURPOSE</w:t>
            </w:r>
          </w:p>
          <w:p w14:paraId="218394A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paper-first version of the signed-off SDS188 Master Learning System. Use it to learn, retrieve, practise, check answers and rehearse Excel procedures without needing to open the HTML.</w:t>
            </w:r>
          </w:p>
        </w:tc>
      </w:tr>
    </w:tbl>
    <w:p w14:paraId="7D22426E" w14:textId="77777777" w:rsidR="006A4DAA" w:rsidRPr="00B46A73" w:rsidRDefault="00000000" w:rsidP="00B46A73">
      <w:pPr>
        <w:spacing w:before="36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Assessment: Saturday 29 August 2026 | Closed book | Invigilated | EMSLearn + Excel competency</w:t>
      </w:r>
    </w:p>
    <w:p w14:paraId="265B7A23" w14:textId="77777777" w:rsidR="006A4DAA" w:rsidRPr="00B46A73" w:rsidRDefault="00000000" w:rsidP="00B46A73">
      <w:pPr>
        <w:spacing w:before="36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Built from the exact signed-off FINAL HTML (SHA-256 cbeff839...b6c4) plus the latest lecturer scope update.</w:t>
      </w:r>
    </w:p>
    <w:p w14:paraId="1E69541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49CB420E" w14:textId="77777777" w:rsidR="006A4DAA" w:rsidRPr="00B46A73" w:rsidRDefault="00000000" w:rsidP="00B46A73">
      <w:pPr>
        <w:pStyle w:val="Heading1"/>
        <w:pBdr>
          <w:bottom w:val="single" w:sz="8" w:space="1" w:color="666666"/>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START HERE - CURRENT A1S2 SCOPE</w:t>
      </w:r>
    </w:p>
    <w:tbl>
      <w:tblPr>
        <w:tblW w:w="0" w:type="auto"/>
        <w:jc w:val="center"/>
        <w:tblLook w:val="04A0" w:firstRow="1" w:lastRow="0" w:firstColumn="1" w:lastColumn="0" w:noHBand="0" w:noVBand="1"/>
      </w:tblPr>
      <w:tblGrid>
        <w:gridCol w:w="10360"/>
      </w:tblGrid>
      <w:tr w:rsidR="006A4DAA" w:rsidRPr="00B46A73" w14:paraId="02870BEF" w14:textId="77777777">
        <w:trPr>
          <w:jc w:val="center"/>
        </w:trPr>
        <w:tc>
          <w:tcPr>
            <w:tcW w:w="10376" w:type="dxa"/>
            <w:tcBorders>
              <w:top w:val="single" w:sz="6" w:space="0" w:color="404040"/>
              <w:left w:val="single" w:sz="6" w:space="0" w:color="404040"/>
              <w:bottom w:val="single" w:sz="6" w:space="0" w:color="404040"/>
              <w:right w:val="single" w:sz="6" w:space="0" w:color="404040"/>
            </w:tcBorders>
            <w:shd w:val="clear" w:color="auto" w:fill="E8E8E8"/>
            <w:tcMar>
              <w:top w:w="100" w:type="dxa"/>
              <w:left w:w="120" w:type="dxa"/>
              <w:bottom w:w="100" w:type="dxa"/>
              <w:right w:w="120" w:type="dxa"/>
            </w:tcMar>
          </w:tcPr>
          <w:p w14:paraId="15B1F52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LATEST CHAPTER 9 RULE</w:t>
            </w:r>
          </w:p>
          <w:p w14:paraId="6717438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A1S2, the formal Chapter 9 study body in this pack remains limited to Slide 51 / Lesson 9.7. Later detailed one-tail worked procedures, one-proportion hypothesis tests, broad later power theory, planning/practical-significance and later ethics material remain excluded. PRACTICE-TEST EXCEPTION: the official 2026 A1S2 Practice Test Q4 directly requires one numerical power calculation, so this pack retains a bounded Q4 power bridge after the stop-point material without reopening the broader post-Slide-</w:t>
            </w:r>
            <w:proofErr w:type="gramStart"/>
            <w:r w:rsidRPr="00B46A73">
              <w:rPr>
                <w:rFonts w:ascii="Times New Roman" w:hAnsi="Times New Roman" w:cs="Times New Roman"/>
                <w:color w:val="000000" w:themeColor="text1"/>
                <w:sz w:val="24"/>
                <w:szCs w:val="24"/>
              </w:rPr>
              <w:t>51 chapter</w:t>
            </w:r>
            <w:proofErr w:type="gramEnd"/>
            <w:r w:rsidRPr="00B46A73">
              <w:rPr>
                <w:rFonts w:ascii="Times New Roman" w:hAnsi="Times New Roman" w:cs="Times New Roman"/>
                <w:color w:val="000000" w:themeColor="text1"/>
                <w:sz w:val="24"/>
                <w:szCs w:val="24"/>
              </w:rPr>
              <w:t xml:space="preserve"> content.</w:t>
            </w:r>
          </w:p>
        </w:tc>
      </w:tr>
    </w:tbl>
    <w:tbl>
      <w:tblPr>
        <w:tblW w:w="0" w:type="auto"/>
        <w:jc w:val="center"/>
        <w:tblLayout w:type="fixed"/>
        <w:tblLook w:val="04A0" w:firstRow="1" w:lastRow="0" w:firstColumn="1" w:lastColumn="0" w:noHBand="0" w:noVBand="1"/>
      </w:tblPr>
      <w:tblGrid>
        <w:gridCol w:w="3459"/>
        <w:gridCol w:w="3459"/>
        <w:gridCol w:w="3459"/>
      </w:tblGrid>
      <w:tr w:rsidR="006A4DAA" w:rsidRPr="00B46A73" w14:paraId="3431C4AE" w14:textId="77777777">
        <w:trPr>
          <w:tblHeader/>
          <w:jc w:val="center"/>
        </w:trPr>
        <w:tc>
          <w:tcPr>
            <w:tcW w:w="3459" w:type="dxa"/>
            <w:shd w:val="clear" w:color="auto" w:fill="D9D9D9"/>
            <w:tcMar>
              <w:top w:w="80" w:type="dxa"/>
              <w:left w:w="100" w:type="dxa"/>
              <w:bottom w:w="80" w:type="dxa"/>
              <w:right w:w="100" w:type="dxa"/>
            </w:tcMar>
            <w:vAlign w:val="center"/>
          </w:tcPr>
          <w:p w14:paraId="11E17A8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Chapter</w:t>
            </w:r>
          </w:p>
        </w:tc>
        <w:tc>
          <w:tcPr>
            <w:tcW w:w="3459" w:type="dxa"/>
            <w:shd w:val="clear" w:color="auto" w:fill="D9D9D9"/>
            <w:tcMar>
              <w:top w:w="80" w:type="dxa"/>
              <w:left w:w="100" w:type="dxa"/>
              <w:bottom w:w="80" w:type="dxa"/>
              <w:right w:w="100" w:type="dxa"/>
            </w:tcMar>
            <w:vAlign w:val="center"/>
          </w:tcPr>
          <w:p w14:paraId="1226A1C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A1S2 scope in this pack</w:t>
            </w:r>
          </w:p>
        </w:tc>
        <w:tc>
          <w:tcPr>
            <w:tcW w:w="3459" w:type="dxa"/>
            <w:shd w:val="clear" w:color="auto" w:fill="D9D9D9"/>
            <w:tcMar>
              <w:top w:w="80" w:type="dxa"/>
              <w:left w:w="100" w:type="dxa"/>
              <w:bottom w:w="80" w:type="dxa"/>
              <w:right w:w="100" w:type="dxa"/>
            </w:tcMar>
            <w:vAlign w:val="center"/>
          </w:tcPr>
          <w:p w14:paraId="6F192F2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How to use it</w:t>
            </w:r>
          </w:p>
        </w:tc>
      </w:tr>
      <w:tr w:rsidR="006A4DAA" w:rsidRPr="00B46A73" w14:paraId="68ECE9FF" w14:textId="77777777">
        <w:trPr>
          <w:jc w:val="center"/>
        </w:trPr>
        <w:tc>
          <w:tcPr>
            <w:tcW w:w="3459" w:type="dxa"/>
            <w:tcMar>
              <w:top w:w="80" w:type="dxa"/>
              <w:left w:w="100" w:type="dxa"/>
              <w:bottom w:w="80" w:type="dxa"/>
              <w:right w:w="100" w:type="dxa"/>
            </w:tcMar>
          </w:tcPr>
          <w:p w14:paraId="745309D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6</w:t>
            </w:r>
          </w:p>
        </w:tc>
        <w:tc>
          <w:tcPr>
            <w:tcW w:w="3459" w:type="dxa"/>
            <w:tcMar>
              <w:top w:w="80" w:type="dxa"/>
              <w:left w:w="100" w:type="dxa"/>
              <w:bottom w:w="80" w:type="dxa"/>
              <w:right w:w="100" w:type="dxa"/>
            </w:tcMar>
          </w:tcPr>
          <w:p w14:paraId="30ACA97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Continuous distributions - full current chapter learning</w:t>
            </w:r>
          </w:p>
        </w:tc>
        <w:tc>
          <w:tcPr>
            <w:tcW w:w="3459" w:type="dxa"/>
            <w:tcMar>
              <w:top w:w="80" w:type="dxa"/>
              <w:left w:w="100" w:type="dxa"/>
              <w:bottom w:w="80" w:type="dxa"/>
              <w:right w:w="100" w:type="dxa"/>
            </w:tcMar>
          </w:tcPr>
          <w:p w14:paraId="6AEEDEF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Learn routes, then work the lesson checks/Your Turn items.</w:t>
            </w:r>
          </w:p>
        </w:tc>
      </w:tr>
      <w:tr w:rsidR="006A4DAA" w:rsidRPr="00B46A73" w14:paraId="4279804F" w14:textId="77777777">
        <w:trPr>
          <w:jc w:val="center"/>
        </w:trPr>
        <w:tc>
          <w:tcPr>
            <w:tcW w:w="3459" w:type="dxa"/>
            <w:tcMar>
              <w:top w:w="80" w:type="dxa"/>
              <w:left w:w="100" w:type="dxa"/>
              <w:bottom w:w="80" w:type="dxa"/>
              <w:right w:w="100" w:type="dxa"/>
            </w:tcMar>
          </w:tcPr>
          <w:p w14:paraId="63D9B8E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w:t>
            </w:r>
          </w:p>
        </w:tc>
        <w:tc>
          <w:tcPr>
            <w:tcW w:w="3459" w:type="dxa"/>
            <w:tcMar>
              <w:top w:w="80" w:type="dxa"/>
              <w:left w:w="100" w:type="dxa"/>
              <w:bottom w:w="80" w:type="dxa"/>
              <w:right w:w="100" w:type="dxa"/>
            </w:tcMar>
          </w:tcPr>
          <w:p w14:paraId="3298150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Sampling distributions - full current chapter learning</w:t>
            </w:r>
          </w:p>
        </w:tc>
        <w:tc>
          <w:tcPr>
            <w:tcW w:w="3459" w:type="dxa"/>
            <w:tcMar>
              <w:top w:w="80" w:type="dxa"/>
              <w:left w:w="100" w:type="dxa"/>
              <w:bottom w:w="80" w:type="dxa"/>
              <w:right w:w="100" w:type="dxa"/>
            </w:tcMar>
          </w:tcPr>
          <w:p w14:paraId="0F6C22A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Prioritise X vs Xbar, SE, known sigma Z, unknown sigma t, CLT, p and two-mean routing.</w:t>
            </w:r>
          </w:p>
        </w:tc>
      </w:tr>
      <w:tr w:rsidR="006A4DAA" w:rsidRPr="00B46A73" w14:paraId="7D9DC8DF" w14:textId="77777777">
        <w:trPr>
          <w:jc w:val="center"/>
        </w:trPr>
        <w:tc>
          <w:tcPr>
            <w:tcW w:w="3459" w:type="dxa"/>
            <w:tcMar>
              <w:top w:w="80" w:type="dxa"/>
              <w:left w:w="100" w:type="dxa"/>
              <w:bottom w:w="80" w:type="dxa"/>
              <w:right w:w="100" w:type="dxa"/>
            </w:tcMar>
          </w:tcPr>
          <w:p w14:paraId="4A3C404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w:t>
            </w:r>
          </w:p>
        </w:tc>
        <w:tc>
          <w:tcPr>
            <w:tcW w:w="3459" w:type="dxa"/>
            <w:tcMar>
              <w:top w:w="80" w:type="dxa"/>
              <w:left w:w="100" w:type="dxa"/>
              <w:bottom w:w="80" w:type="dxa"/>
              <w:right w:w="100" w:type="dxa"/>
            </w:tcMar>
          </w:tcPr>
          <w:p w14:paraId="047A94A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Confidence intervals - C8.01-C8.68 core only</w:t>
            </w:r>
          </w:p>
        </w:tc>
        <w:tc>
          <w:tcPr>
            <w:tcW w:w="3459" w:type="dxa"/>
            <w:tcMar>
              <w:top w:w="80" w:type="dxa"/>
              <w:left w:w="100" w:type="dxa"/>
              <w:bottom w:w="80" w:type="dxa"/>
              <w:right w:w="100" w:type="dxa"/>
            </w:tcMar>
          </w:tcPr>
          <w:p w14:paraId="6DA5684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C8.69-C8.75 auditing/population-total material remains HOLD and is not treated as A1S2 core.</w:t>
            </w:r>
          </w:p>
        </w:tc>
      </w:tr>
      <w:tr w:rsidR="006A4DAA" w:rsidRPr="00B46A73" w14:paraId="63FD0277" w14:textId="77777777">
        <w:trPr>
          <w:jc w:val="center"/>
        </w:trPr>
        <w:tc>
          <w:tcPr>
            <w:tcW w:w="3459" w:type="dxa"/>
            <w:tcMar>
              <w:top w:w="80" w:type="dxa"/>
              <w:left w:w="100" w:type="dxa"/>
              <w:bottom w:w="80" w:type="dxa"/>
              <w:right w:w="100" w:type="dxa"/>
            </w:tcMar>
          </w:tcPr>
          <w:p w14:paraId="293020D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9</w:t>
            </w:r>
          </w:p>
        </w:tc>
        <w:tc>
          <w:tcPr>
            <w:tcW w:w="3459" w:type="dxa"/>
            <w:tcMar>
              <w:top w:w="80" w:type="dxa"/>
              <w:left w:w="100" w:type="dxa"/>
              <w:bottom w:w="80" w:type="dxa"/>
              <w:right w:w="100" w:type="dxa"/>
            </w:tcMar>
          </w:tcPr>
          <w:p w14:paraId="36691F3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Slides 1-51 only - Lessons 9.1-9.7</w:t>
            </w:r>
          </w:p>
        </w:tc>
        <w:tc>
          <w:tcPr>
            <w:tcW w:w="3459" w:type="dxa"/>
            <w:tcMar>
              <w:top w:w="80" w:type="dxa"/>
              <w:left w:w="100" w:type="dxa"/>
              <w:bottom w:w="80" w:type="dxa"/>
              <w:right w:w="100" w:type="dxa"/>
            </w:tcMar>
          </w:tcPr>
          <w:p w14:paraId="79DE660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STOP after 9.7 for formal Chapter 9 study. Basic Type I/II, alpha/beta/power meaning remains in scope. Also rehearse the bounded official Practice Test Q4 numerical-power bridge; do not treat that bridge as reopening all later Chapter 9 material.</w:t>
            </w:r>
          </w:p>
        </w:tc>
      </w:tr>
    </w:tbl>
    <w:p w14:paraId="7C548D08" w14:textId="77777777" w:rsidR="006A4DAA" w:rsidRPr="00B46A73" w:rsidRDefault="006A4DAA" w:rsidP="00B46A73">
      <w:pPr>
        <w:spacing w:line="276" w:lineRule="auto"/>
        <w:jc w:val="both"/>
        <w:rPr>
          <w:rFonts w:ascii="Times New Roman" w:hAnsi="Times New Roman" w:cs="Times New Roman"/>
          <w:color w:val="000000" w:themeColor="text1"/>
          <w:sz w:val="24"/>
          <w:szCs w:val="24"/>
        </w:rPr>
      </w:pPr>
    </w:p>
    <w:tbl>
      <w:tblPr>
        <w:tblW w:w="0" w:type="auto"/>
        <w:jc w:val="center"/>
        <w:tblLook w:val="04A0" w:firstRow="1" w:lastRow="0" w:firstColumn="1" w:lastColumn="0" w:noHBand="0" w:noVBand="1"/>
      </w:tblPr>
      <w:tblGrid>
        <w:gridCol w:w="10360"/>
      </w:tblGrid>
      <w:tr w:rsidR="006A4DAA" w:rsidRPr="00B46A73" w14:paraId="56D5BA47" w14:textId="77777777">
        <w:trPr>
          <w:jc w:val="center"/>
        </w:trPr>
        <w:tc>
          <w:tcPr>
            <w:tcW w:w="10376" w:type="dxa"/>
            <w:tcBorders>
              <w:top w:val="single" w:sz="6" w:space="0" w:color="707070"/>
              <w:left w:val="single" w:sz="6" w:space="0" w:color="707070"/>
              <w:bottom w:val="single" w:sz="6" w:space="0" w:color="707070"/>
              <w:right w:val="single" w:sz="6" w:space="0" w:color="707070"/>
            </w:tcBorders>
            <w:shd w:val="clear" w:color="auto" w:fill="F3F3F3"/>
            <w:tcMar>
              <w:top w:w="100" w:type="dxa"/>
              <w:left w:w="120" w:type="dxa"/>
              <w:bottom w:w="100" w:type="dxa"/>
              <w:right w:w="120" w:type="dxa"/>
            </w:tcMar>
          </w:tcPr>
          <w:p w14:paraId="52B36B2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ASSESSMENT RULE WARNING</w:t>
            </w:r>
          </w:p>
          <w:p w14:paraId="4821E18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Chapter 8 AF is a live unsupervised assessment with source/communication restrictions. Use this pack for preparation. Do not assume an AI-generated pack is an allowed source during the live AF. Follow the EMSLearn rules exactly. The actual A1S2 on 29 August is closed book.</w:t>
            </w:r>
          </w:p>
        </w:tc>
      </w:tr>
    </w:tbl>
    <w:p w14:paraId="60582582"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A1S2 PRIORITY MAP - 24 TO 29 AUGUST</w:t>
      </w:r>
    </w:p>
    <w:p w14:paraId="30A3E5C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 Chapter 8 AF preparation and completion: </w:t>
      </w:r>
      <w:r w:rsidRPr="00B46A73">
        <w:rPr>
          <w:rFonts w:ascii="Times New Roman" w:hAnsi="Times New Roman" w:cs="Times New Roman"/>
          <w:color w:val="000000" w:themeColor="text1"/>
          <w:sz w:val="24"/>
          <w:szCs w:val="24"/>
        </w:rPr>
        <w:t>Deadline: Friday 28 Aug, 17:30. One attempt, 60 minutes. Revise Ch8 method selection before opening the live AF and complete it independently.</w:t>
      </w:r>
    </w:p>
    <w:p w14:paraId="1AB2352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 Narrowed Chapter 9 Slides 1-51: </w:t>
      </w:r>
      <w:r w:rsidRPr="00B46A73">
        <w:rPr>
          <w:rFonts w:ascii="Times New Roman" w:hAnsi="Times New Roman" w:cs="Times New Roman"/>
          <w:color w:val="000000" w:themeColor="text1"/>
          <w:sz w:val="24"/>
          <w:szCs w:val="24"/>
        </w:rPr>
        <w:t>Master Lessons 9.1-9.7: H0/H1, Type I/II, alpha/beta/basic power meaning, tails, known-sigma Z, p-values, CI cross-check, unknown-sigma t.</w:t>
      </w:r>
    </w:p>
    <w:p w14:paraId="41AD94F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 Official A1S2 Practice Test: </w:t>
      </w:r>
      <w:r w:rsidRPr="00B46A73">
        <w:rPr>
          <w:rFonts w:ascii="Times New Roman" w:hAnsi="Times New Roman" w:cs="Times New Roman"/>
          <w:color w:val="000000" w:themeColor="text1"/>
          <w:sz w:val="24"/>
          <w:szCs w:val="24"/>
        </w:rPr>
        <w:t>Deadline: Friday 28 Aug, 23:59. Use it as the closest EMSLearn/Excel format rehearsal. Password in the announcement: maties.</w:t>
      </w:r>
    </w:p>
    <w:p w14:paraId="3B38E7B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 Repair Excel execution errors: </w:t>
      </w:r>
      <w:r w:rsidRPr="00B46A73">
        <w:rPr>
          <w:rFonts w:ascii="Times New Roman" w:hAnsi="Times New Roman" w:cs="Times New Roman"/>
          <w:color w:val="000000" w:themeColor="text1"/>
          <w:sz w:val="24"/>
          <w:szCs w:val="24"/>
        </w:rPr>
        <w:t xml:space="preserve">Rehearse the exact formula syntax on paper: COUNT, AVERAGE, STDEV.S, SQRT, ROUNDUP, </w:t>
      </w:r>
      <w:proofErr w:type="gramStart"/>
      <w:r w:rsidRPr="00B46A73">
        <w:rPr>
          <w:rFonts w:ascii="Times New Roman" w:hAnsi="Times New Roman" w:cs="Times New Roman"/>
          <w:color w:val="000000" w:themeColor="text1"/>
          <w:sz w:val="24"/>
          <w:szCs w:val="24"/>
        </w:rPr>
        <w:t>NORM.*</w:t>
      </w:r>
      <w:proofErr w:type="gramEnd"/>
      <w:r w:rsidRPr="00B46A73">
        <w:rPr>
          <w:rFonts w:ascii="Times New Roman" w:hAnsi="Times New Roman" w:cs="Times New Roman"/>
          <w:color w:val="000000" w:themeColor="text1"/>
          <w:sz w:val="24"/>
          <w:szCs w:val="24"/>
        </w:rPr>
        <w:t>, T.* and bootstrap ordering logic.</w:t>
      </w:r>
    </w:p>
    <w:p w14:paraId="111DB6A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 Chapter 6 revision AF: </w:t>
      </w:r>
      <w:r w:rsidRPr="00B46A73">
        <w:rPr>
          <w:rFonts w:ascii="Times New Roman" w:hAnsi="Times New Roman" w:cs="Times New Roman"/>
          <w:color w:val="000000" w:themeColor="text1"/>
          <w:sz w:val="24"/>
          <w:szCs w:val="24"/>
        </w:rPr>
        <w:t>Ungraded, unlimited attempts. Use a cold attempt as a diagnostic, then repair only what you miss.</w:t>
      </w:r>
    </w:p>
    <w:p w14:paraId="3BF55C2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 xml:space="preserve">6 - Chapter 7 revision AF: </w:t>
      </w:r>
      <w:r w:rsidRPr="00B46A73">
        <w:rPr>
          <w:rFonts w:ascii="Times New Roman" w:hAnsi="Times New Roman" w:cs="Times New Roman"/>
          <w:color w:val="000000" w:themeColor="text1"/>
          <w:sz w:val="24"/>
          <w:szCs w:val="24"/>
        </w:rPr>
        <w:t>Same diagnostic strategy: attempt cold -&gt; identify error -&gt; repair -&gt; reattempt.</w:t>
      </w:r>
    </w:p>
    <w:p w14:paraId="4EDDB13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7 - Mixed closed-book retrieval: </w:t>
      </w:r>
      <w:r w:rsidRPr="00B46A73">
        <w:rPr>
          <w:rFonts w:ascii="Times New Roman" w:hAnsi="Times New Roman" w:cs="Times New Roman"/>
          <w:color w:val="000000" w:themeColor="text1"/>
          <w:sz w:val="24"/>
          <w:szCs w:val="24"/>
        </w:rPr>
        <w:t>Use the lesson checks and Your Turn pages in this pack, manually respecting the Chapter 9 Slide-51 cutoff.</w:t>
      </w:r>
    </w:p>
    <w:p w14:paraId="29E5664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60916198" w14:textId="77777777" w:rsidR="006A4DAA" w:rsidRPr="00B46A73" w:rsidRDefault="00000000" w:rsidP="00B46A73">
      <w:pPr>
        <w:pStyle w:val="Heading1"/>
        <w:pBdr>
          <w:bottom w:val="single" w:sz="8" w:space="1" w:color="666666"/>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HOW TO STUDY FROM THIS PACK WITHOUT A COMPUTER</w:t>
      </w:r>
    </w:p>
    <w:p w14:paraId="445A001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Cover the explanation. Read only the lesson title + recognition cues and say aloud which method you would use.</w:t>
      </w:r>
    </w:p>
    <w:p w14:paraId="4BC1BC6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Read the explanation and formula/decision object. Then close the page with a sheet of paper and reconstruct it from memory.</w:t>
      </w:r>
    </w:p>
    <w:p w14:paraId="6265C40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Rehearse the Excel route by writing the function exactly as you would type it. You are learning the decision + syntax even when no computer is open.</w:t>
      </w:r>
    </w:p>
    <w:p w14:paraId="751D85F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Work the Worked Example line by line, then cover it and reproduce the route independently.</w:t>
      </w:r>
    </w:p>
    <w:p w14:paraId="08A8937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Answer the Knowledge Check and Your Turn item without looking at the answer key.</w:t>
      </w:r>
    </w:p>
    <w:p w14:paraId="462E347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 </w:t>
      </w:r>
      <w:r w:rsidRPr="00B46A73">
        <w:rPr>
          <w:rFonts w:ascii="Times New Roman" w:hAnsi="Times New Roman" w:cs="Times New Roman"/>
          <w:color w:val="000000" w:themeColor="text1"/>
          <w:sz w:val="24"/>
          <w:szCs w:val="24"/>
        </w:rPr>
        <w:t>Use the Answer Key at the back. If wrong, label the error: recognition / object / distribution / tail / formula / arithmetic / interpretation / Excel syntax.</w:t>
      </w:r>
    </w:p>
    <w:p w14:paraId="75A08DB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 </w:t>
      </w:r>
      <w:r w:rsidRPr="00B46A73">
        <w:rPr>
          <w:rFonts w:ascii="Times New Roman" w:hAnsi="Times New Roman" w:cs="Times New Roman"/>
          <w:color w:val="000000" w:themeColor="text1"/>
          <w:sz w:val="24"/>
          <w:szCs w:val="24"/>
        </w:rPr>
        <w:t>Return to the nearest competing method and say the contrast aloud. Then retry the question later.</w:t>
      </w:r>
    </w:p>
    <w:tbl>
      <w:tblPr>
        <w:tblW w:w="0" w:type="auto"/>
        <w:jc w:val="center"/>
        <w:tblLook w:val="04A0" w:firstRow="1" w:lastRow="0" w:firstColumn="1" w:lastColumn="0" w:noHBand="0" w:noVBand="1"/>
      </w:tblPr>
      <w:tblGrid>
        <w:gridCol w:w="10360"/>
      </w:tblGrid>
      <w:tr w:rsidR="006A4DAA" w:rsidRPr="00B46A73" w14:paraId="752E0113" w14:textId="77777777">
        <w:trPr>
          <w:jc w:val="center"/>
        </w:trPr>
        <w:tc>
          <w:tcPr>
            <w:tcW w:w="10376" w:type="dxa"/>
            <w:tcBorders>
              <w:top w:val="single" w:sz="6" w:space="0" w:color="808080"/>
              <w:left w:val="single" w:sz="6" w:space="0" w:color="808080"/>
              <w:bottom w:val="single" w:sz="6" w:space="0" w:color="808080"/>
              <w:right w:val="single" w:sz="6" w:space="0" w:color="808080"/>
            </w:tcBorders>
            <w:shd w:val="clear" w:color="auto" w:fill="EEEEEE"/>
            <w:tcMar>
              <w:top w:w="100" w:type="dxa"/>
              <w:left w:w="120" w:type="dxa"/>
              <w:bottom w:w="100" w:type="dxa"/>
              <w:right w:w="120" w:type="dxa"/>
            </w:tcMar>
          </w:tcPr>
          <w:p w14:paraId="2B691A9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FAST RULE</w:t>
            </w:r>
          </w:p>
          <w:p w14:paraId="7A2EEC5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reread whole chapters after a mistake. Repair the exact method choice or calculation step that failed.</w:t>
            </w:r>
          </w:p>
        </w:tc>
      </w:tr>
    </w:tbl>
    <w:p w14:paraId="00EC219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CONTENTS - PRINT NAVIGATION</w:t>
      </w:r>
    </w:p>
    <w:p w14:paraId="7DD0DEFD"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Official 2026 formula sheet</w:t>
      </w:r>
    </w:p>
    <w:p w14:paraId="510780E7"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Master method-selection maps + Excel function quick reference</w:t>
      </w:r>
    </w:p>
    <w:p w14:paraId="27E90000"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Chapter 6 - 10 full Guided Learn lessons</w:t>
      </w:r>
    </w:p>
    <w:p w14:paraId="30B1D0EC"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Chapter 7 - 13 full Guided Learn lessons</w:t>
      </w:r>
    </w:p>
    <w:p w14:paraId="30A8CE2B"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Chapter 8 - 13 full Guided Learn lessons (C8.69-C8.75 HOLD excluded)</w:t>
      </w:r>
    </w:p>
    <w:p w14:paraId="56FA18B1"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Official Student-t table</w:t>
      </w:r>
    </w:p>
    <w:p w14:paraId="53922CAB"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Chapter 9 - 7 in-scope Guided Learn lessons (Slides 1-51 only) + bounded official Practice Test Q4 numerical-power bridge</w:t>
      </w:r>
    </w:p>
    <w:p w14:paraId="29C88B51"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Consolidated answer key for lesson checks and Your Turn items</w:t>
      </w:r>
    </w:p>
    <w:p w14:paraId="0D956B2F"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Final traps + pre-assessment checklist + scratch pages</w:t>
      </w:r>
    </w:p>
    <w:p w14:paraId="383DABD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30F70332" w14:textId="77777777" w:rsidR="006A4DAA" w:rsidRPr="00B46A73" w:rsidRDefault="00000000" w:rsidP="00B46A73">
      <w:pPr>
        <w:pStyle w:val="Heading1"/>
        <w:pBdr>
          <w:bottom w:val="single" w:sz="8" w:space="1" w:color="666666"/>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OFFICIAL 2026 A1S2 FORMULA SHEET</w:t>
      </w:r>
    </w:p>
    <w:p w14:paraId="0F425AB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This is the supplied 2026 one-page formula sheet. Learn what it gives you - and what it does not give you.</w:t>
      </w:r>
    </w:p>
    <w:p w14:paraId="7F9E4E1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noProof/>
          <w:color w:val="000000" w:themeColor="text1"/>
          <w:sz w:val="24"/>
          <w:szCs w:val="24"/>
        </w:rPr>
        <w:drawing>
          <wp:inline distT="0" distB="0" distL="0" distR="0" wp14:anchorId="740AC932" wp14:editId="5CD5811E">
            <wp:extent cx="5544000" cy="78400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8"/>
                    <a:stretch>
                      <a:fillRect/>
                    </a:stretch>
                  </pic:blipFill>
                  <pic:spPr>
                    <a:xfrm>
                      <a:off x="0" y="0"/>
                      <a:ext cx="5544000" cy="7840034"/>
                    </a:xfrm>
                    <a:prstGeom prst="rect">
                      <a:avLst/>
                    </a:prstGeom>
                  </pic:spPr>
                </pic:pic>
              </a:graphicData>
            </a:graphic>
          </wp:inline>
        </w:drawing>
      </w:r>
    </w:p>
    <w:tbl>
      <w:tblPr>
        <w:tblW w:w="0" w:type="auto"/>
        <w:jc w:val="center"/>
        <w:tblLook w:val="04A0" w:firstRow="1" w:lastRow="0" w:firstColumn="1" w:lastColumn="0" w:noHBand="0" w:noVBand="1"/>
      </w:tblPr>
      <w:tblGrid>
        <w:gridCol w:w="10360"/>
      </w:tblGrid>
      <w:tr w:rsidR="006A4DAA" w:rsidRPr="00B46A73" w14:paraId="44965897" w14:textId="77777777">
        <w:trPr>
          <w:jc w:val="center"/>
        </w:trPr>
        <w:tc>
          <w:tcPr>
            <w:tcW w:w="10376" w:type="dxa"/>
            <w:tcBorders>
              <w:top w:val="single" w:sz="6" w:space="0" w:color="808080"/>
              <w:left w:val="single" w:sz="6" w:space="0" w:color="808080"/>
              <w:bottom w:val="single" w:sz="6" w:space="0" w:color="808080"/>
              <w:right w:val="single" w:sz="6" w:space="0" w:color="808080"/>
            </w:tcBorders>
            <w:shd w:val="clear" w:color="auto" w:fill="F0F0F0"/>
            <w:tcMar>
              <w:top w:w="100" w:type="dxa"/>
              <w:left w:w="120" w:type="dxa"/>
              <w:bottom w:w="100" w:type="dxa"/>
              <w:right w:w="120" w:type="dxa"/>
            </w:tcMar>
          </w:tcPr>
          <w:p w14:paraId="7726594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WHAT YOU STILL HAVE TO KNOW</w:t>
            </w:r>
          </w:p>
          <w:p w14:paraId="153C47A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sheet does not choose the random object, translate the event/tail, decide CI versus test, choose critical-value versus p-value method, determine t degrees of freedom, apply the bootstrap algorithm, or write the contextual conclusion. Those decisions are trained in the lesson pages that follow.</w:t>
            </w:r>
          </w:p>
        </w:tc>
      </w:tr>
    </w:tbl>
    <w:p w14:paraId="56D1812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br w:type="page"/>
      </w:r>
    </w:p>
    <w:p w14:paraId="3E54AF60" w14:textId="77777777" w:rsidR="006A4DAA" w:rsidRPr="00B46A73" w:rsidRDefault="00000000" w:rsidP="00B46A73">
      <w:pPr>
        <w:pStyle w:val="Heading1"/>
        <w:pBdr>
          <w:bottom w:val="single" w:sz="8" w:space="1" w:color="666666"/>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MASTER METHOD-SELECTION MAP</w:t>
      </w:r>
    </w:p>
    <w:tbl>
      <w:tblPr>
        <w:tblW w:w="0" w:type="auto"/>
        <w:jc w:val="center"/>
        <w:tblLook w:val="04A0" w:firstRow="1" w:lastRow="0" w:firstColumn="1" w:lastColumn="0" w:noHBand="0" w:noVBand="1"/>
      </w:tblPr>
      <w:tblGrid>
        <w:gridCol w:w="3458"/>
        <w:gridCol w:w="3459"/>
        <w:gridCol w:w="3459"/>
      </w:tblGrid>
      <w:tr w:rsidR="006A4DAA" w:rsidRPr="00B46A73" w14:paraId="49924CBD" w14:textId="77777777">
        <w:trPr>
          <w:tblHeader/>
          <w:jc w:val="center"/>
        </w:trPr>
        <w:tc>
          <w:tcPr>
            <w:tcW w:w="3459" w:type="dxa"/>
            <w:shd w:val="clear" w:color="auto" w:fill="D9D9D9"/>
            <w:tcMar>
              <w:top w:w="80" w:type="dxa"/>
              <w:left w:w="100" w:type="dxa"/>
              <w:bottom w:w="80" w:type="dxa"/>
              <w:right w:w="100" w:type="dxa"/>
            </w:tcMar>
          </w:tcPr>
          <w:p w14:paraId="51D8D98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Cue / object</w:t>
            </w:r>
          </w:p>
        </w:tc>
        <w:tc>
          <w:tcPr>
            <w:tcW w:w="3459" w:type="dxa"/>
            <w:shd w:val="clear" w:color="auto" w:fill="D9D9D9"/>
            <w:tcMar>
              <w:top w:w="80" w:type="dxa"/>
              <w:left w:w="100" w:type="dxa"/>
              <w:bottom w:w="80" w:type="dxa"/>
              <w:right w:w="100" w:type="dxa"/>
            </w:tcMar>
          </w:tcPr>
          <w:p w14:paraId="071E003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Choose this route</w:t>
            </w:r>
          </w:p>
        </w:tc>
        <w:tc>
          <w:tcPr>
            <w:tcW w:w="3459" w:type="dxa"/>
            <w:shd w:val="clear" w:color="auto" w:fill="D9D9D9"/>
            <w:tcMar>
              <w:top w:w="80" w:type="dxa"/>
              <w:left w:w="100" w:type="dxa"/>
              <w:bottom w:w="80" w:type="dxa"/>
              <w:right w:w="100" w:type="dxa"/>
            </w:tcMar>
          </w:tcPr>
          <w:p w14:paraId="24FAEE3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Execution lock</w:t>
            </w:r>
          </w:p>
        </w:tc>
      </w:tr>
      <w:tr w:rsidR="006A4DAA" w:rsidRPr="00B46A73" w14:paraId="0C582D59" w14:textId="77777777">
        <w:trPr>
          <w:jc w:val="center"/>
        </w:trPr>
        <w:tc>
          <w:tcPr>
            <w:tcW w:w="3459" w:type="dxa"/>
            <w:tcMar>
              <w:top w:w="80" w:type="dxa"/>
              <w:left w:w="100" w:type="dxa"/>
              <w:bottom w:w="80" w:type="dxa"/>
              <w:right w:w="100" w:type="dxa"/>
            </w:tcMar>
          </w:tcPr>
          <w:p w14:paraId="0C96B97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Ch6 Normal X</w:t>
            </w:r>
          </w:p>
        </w:tc>
        <w:tc>
          <w:tcPr>
            <w:tcW w:w="3459" w:type="dxa"/>
            <w:tcMar>
              <w:top w:w="80" w:type="dxa"/>
              <w:left w:w="100" w:type="dxa"/>
              <w:bottom w:w="80" w:type="dxa"/>
              <w:right w:w="100" w:type="dxa"/>
            </w:tcMar>
          </w:tcPr>
          <w:p w14:paraId="0D54E22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One continuous normal observation X</w:t>
            </w:r>
          </w:p>
        </w:tc>
        <w:tc>
          <w:tcPr>
            <w:tcW w:w="3459" w:type="dxa"/>
            <w:tcMar>
              <w:top w:w="80" w:type="dxa"/>
              <w:left w:w="100" w:type="dxa"/>
              <w:bottom w:w="80" w:type="dxa"/>
              <w:right w:w="100" w:type="dxa"/>
            </w:tcMar>
          </w:tcPr>
          <w:p w14:paraId="0C75555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Z=(X-mu)/sigma; match left/right/between/inverse region.</w:t>
            </w:r>
          </w:p>
        </w:tc>
      </w:tr>
      <w:tr w:rsidR="006A4DAA" w:rsidRPr="00B46A73" w14:paraId="3ADF5A5D" w14:textId="77777777">
        <w:trPr>
          <w:jc w:val="center"/>
        </w:trPr>
        <w:tc>
          <w:tcPr>
            <w:tcW w:w="3459" w:type="dxa"/>
            <w:tcMar>
              <w:top w:w="80" w:type="dxa"/>
              <w:left w:w="100" w:type="dxa"/>
              <w:bottom w:w="80" w:type="dxa"/>
              <w:right w:w="100" w:type="dxa"/>
            </w:tcMar>
          </w:tcPr>
          <w:p w14:paraId="2DD0660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Ch6 Uniform</w:t>
            </w:r>
          </w:p>
        </w:tc>
        <w:tc>
          <w:tcPr>
            <w:tcW w:w="3459" w:type="dxa"/>
            <w:tcMar>
              <w:top w:w="80" w:type="dxa"/>
              <w:left w:w="100" w:type="dxa"/>
              <w:bottom w:w="80" w:type="dxa"/>
              <w:right w:w="100" w:type="dxa"/>
            </w:tcMar>
          </w:tcPr>
          <w:p w14:paraId="2EE70B5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Constant density on [</w:t>
            </w:r>
            <w:proofErr w:type="gramStart"/>
            <w:r w:rsidRPr="00B46A73">
              <w:rPr>
                <w:rFonts w:ascii="Times New Roman" w:hAnsi="Times New Roman" w:cs="Times New Roman"/>
                <w:color w:val="000000" w:themeColor="text1"/>
                <w:sz w:val="24"/>
                <w:szCs w:val="24"/>
              </w:rPr>
              <w:t>a,b</w:t>
            </w:r>
            <w:proofErr w:type="gramEnd"/>
            <w:r w:rsidRPr="00B46A73">
              <w:rPr>
                <w:rFonts w:ascii="Times New Roman" w:hAnsi="Times New Roman" w:cs="Times New Roman"/>
                <w:color w:val="000000" w:themeColor="text1"/>
                <w:sz w:val="24"/>
                <w:szCs w:val="24"/>
              </w:rPr>
              <w:t>]</w:t>
            </w:r>
          </w:p>
        </w:tc>
        <w:tc>
          <w:tcPr>
            <w:tcW w:w="3459" w:type="dxa"/>
            <w:tcMar>
              <w:top w:w="80" w:type="dxa"/>
              <w:left w:w="100" w:type="dxa"/>
              <w:bottom w:w="80" w:type="dxa"/>
              <w:right w:w="100" w:type="dxa"/>
            </w:tcMar>
          </w:tcPr>
          <w:p w14:paraId="70A9BDB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Probability = interval length / total length.</w:t>
            </w:r>
          </w:p>
        </w:tc>
      </w:tr>
      <w:tr w:rsidR="006A4DAA" w:rsidRPr="00B46A73" w14:paraId="17F48549" w14:textId="77777777">
        <w:trPr>
          <w:jc w:val="center"/>
        </w:trPr>
        <w:tc>
          <w:tcPr>
            <w:tcW w:w="3459" w:type="dxa"/>
            <w:tcMar>
              <w:top w:w="80" w:type="dxa"/>
              <w:left w:w="100" w:type="dxa"/>
              <w:bottom w:w="80" w:type="dxa"/>
              <w:right w:w="100" w:type="dxa"/>
            </w:tcMar>
          </w:tcPr>
          <w:p w14:paraId="259A6FA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Ch6 Exponential</w:t>
            </w:r>
          </w:p>
        </w:tc>
        <w:tc>
          <w:tcPr>
            <w:tcW w:w="3459" w:type="dxa"/>
            <w:tcMar>
              <w:top w:w="80" w:type="dxa"/>
              <w:left w:w="100" w:type="dxa"/>
              <w:bottom w:w="80" w:type="dxa"/>
              <w:right w:w="100" w:type="dxa"/>
            </w:tcMar>
          </w:tcPr>
          <w:p w14:paraId="30B98F7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Waiting time between Poisson events</w:t>
            </w:r>
          </w:p>
        </w:tc>
        <w:tc>
          <w:tcPr>
            <w:tcW w:w="3459" w:type="dxa"/>
            <w:tcMar>
              <w:top w:w="80" w:type="dxa"/>
              <w:left w:w="100" w:type="dxa"/>
              <w:bottom w:w="80" w:type="dxa"/>
              <w:right w:w="100" w:type="dxa"/>
            </w:tcMar>
          </w:tcPr>
          <w:p w14:paraId="59C28EF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Align rate/time units; EXPON.DIST for </w:t>
            </w:r>
            <w:proofErr w:type="gramStart"/>
            <w:r w:rsidRPr="00B46A73">
              <w:rPr>
                <w:rFonts w:ascii="Times New Roman" w:hAnsi="Times New Roman" w:cs="Times New Roman"/>
                <w:color w:val="000000" w:themeColor="text1"/>
                <w:sz w:val="24"/>
                <w:szCs w:val="24"/>
              </w:rPr>
              <w:t>cumulative-left</w:t>
            </w:r>
            <w:proofErr w:type="gramEnd"/>
            <w:r w:rsidRPr="00B46A73">
              <w:rPr>
                <w:rFonts w:ascii="Times New Roman" w:hAnsi="Times New Roman" w:cs="Times New Roman"/>
                <w:color w:val="000000" w:themeColor="text1"/>
                <w:sz w:val="24"/>
                <w:szCs w:val="24"/>
              </w:rPr>
              <w:t>; complement for right tail.</w:t>
            </w:r>
          </w:p>
        </w:tc>
      </w:tr>
      <w:tr w:rsidR="006A4DAA" w:rsidRPr="00B46A73" w14:paraId="21F69DD6" w14:textId="77777777">
        <w:trPr>
          <w:jc w:val="center"/>
        </w:trPr>
        <w:tc>
          <w:tcPr>
            <w:tcW w:w="3459" w:type="dxa"/>
            <w:tcMar>
              <w:top w:w="80" w:type="dxa"/>
              <w:left w:w="100" w:type="dxa"/>
              <w:bottom w:w="80" w:type="dxa"/>
              <w:right w:w="100" w:type="dxa"/>
            </w:tcMar>
          </w:tcPr>
          <w:p w14:paraId="1AAA014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Ch6 Binomial -&gt; Normal</w:t>
            </w:r>
          </w:p>
        </w:tc>
        <w:tc>
          <w:tcPr>
            <w:tcW w:w="3459" w:type="dxa"/>
            <w:tcMar>
              <w:top w:w="80" w:type="dxa"/>
              <w:left w:w="100" w:type="dxa"/>
              <w:bottom w:w="80" w:type="dxa"/>
              <w:right w:w="100" w:type="dxa"/>
            </w:tcMar>
          </w:tcPr>
          <w:p w14:paraId="0700171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Binomial count with approximation conditions satisfied</w:t>
            </w:r>
          </w:p>
        </w:tc>
        <w:tc>
          <w:tcPr>
            <w:tcW w:w="3459" w:type="dxa"/>
            <w:tcMar>
              <w:top w:w="80" w:type="dxa"/>
              <w:left w:w="100" w:type="dxa"/>
              <w:bottom w:w="80" w:type="dxa"/>
              <w:right w:w="100" w:type="dxa"/>
            </w:tcMar>
          </w:tcPr>
          <w:p w14:paraId="2983022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Continuity-correct the count boundary by 0.5 before standardising.</w:t>
            </w:r>
          </w:p>
        </w:tc>
      </w:tr>
      <w:tr w:rsidR="006A4DAA" w:rsidRPr="00B46A73" w14:paraId="6906BEB7" w14:textId="77777777">
        <w:trPr>
          <w:jc w:val="center"/>
        </w:trPr>
        <w:tc>
          <w:tcPr>
            <w:tcW w:w="3459" w:type="dxa"/>
            <w:tcMar>
              <w:top w:w="80" w:type="dxa"/>
              <w:left w:w="100" w:type="dxa"/>
              <w:bottom w:w="80" w:type="dxa"/>
              <w:right w:w="100" w:type="dxa"/>
            </w:tcMar>
          </w:tcPr>
          <w:p w14:paraId="0D11E46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Ch7 Xbar known sigma</w:t>
            </w:r>
          </w:p>
        </w:tc>
        <w:tc>
          <w:tcPr>
            <w:tcW w:w="3459" w:type="dxa"/>
            <w:tcMar>
              <w:top w:w="80" w:type="dxa"/>
              <w:left w:w="100" w:type="dxa"/>
              <w:bottom w:w="80" w:type="dxa"/>
              <w:right w:w="100" w:type="dxa"/>
            </w:tcMar>
          </w:tcPr>
          <w:p w14:paraId="0273E5B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Sample mean; population sigma known</w:t>
            </w:r>
          </w:p>
        </w:tc>
        <w:tc>
          <w:tcPr>
            <w:tcW w:w="3459" w:type="dxa"/>
            <w:tcMar>
              <w:top w:w="80" w:type="dxa"/>
              <w:left w:w="100" w:type="dxa"/>
              <w:bottom w:w="80" w:type="dxa"/>
              <w:right w:w="100" w:type="dxa"/>
            </w:tcMar>
          </w:tcPr>
          <w:p w14:paraId="33413E7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SE=sigma/sqrt(n); Z/normal sampling route.</w:t>
            </w:r>
          </w:p>
        </w:tc>
      </w:tr>
      <w:tr w:rsidR="006A4DAA" w:rsidRPr="00B46A73" w14:paraId="3DAD7F7D" w14:textId="77777777">
        <w:trPr>
          <w:jc w:val="center"/>
        </w:trPr>
        <w:tc>
          <w:tcPr>
            <w:tcW w:w="3459" w:type="dxa"/>
            <w:tcMar>
              <w:top w:w="80" w:type="dxa"/>
              <w:left w:w="100" w:type="dxa"/>
              <w:bottom w:w="80" w:type="dxa"/>
              <w:right w:w="100" w:type="dxa"/>
            </w:tcMar>
          </w:tcPr>
          <w:p w14:paraId="42CF4EA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Ch7 Xbar unknown sigma</w:t>
            </w:r>
          </w:p>
        </w:tc>
        <w:tc>
          <w:tcPr>
            <w:tcW w:w="3459" w:type="dxa"/>
            <w:tcMar>
              <w:top w:w="80" w:type="dxa"/>
              <w:left w:w="100" w:type="dxa"/>
              <w:bottom w:w="80" w:type="dxa"/>
              <w:right w:w="100" w:type="dxa"/>
            </w:tcMar>
          </w:tcPr>
          <w:p w14:paraId="2608D37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Sample mean; population sigma unknown; sample s</w:t>
            </w:r>
          </w:p>
        </w:tc>
        <w:tc>
          <w:tcPr>
            <w:tcW w:w="3459" w:type="dxa"/>
            <w:tcMar>
              <w:top w:w="80" w:type="dxa"/>
              <w:left w:w="100" w:type="dxa"/>
              <w:bottom w:w="80" w:type="dxa"/>
              <w:right w:w="100" w:type="dxa"/>
            </w:tcMar>
          </w:tcPr>
          <w:p w14:paraId="3BA4D5D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SE=s/sqrt(n); Student t; df=n-1.</w:t>
            </w:r>
          </w:p>
        </w:tc>
      </w:tr>
      <w:tr w:rsidR="006A4DAA" w:rsidRPr="00B46A73" w14:paraId="2F64AEC0" w14:textId="77777777">
        <w:trPr>
          <w:jc w:val="center"/>
        </w:trPr>
        <w:tc>
          <w:tcPr>
            <w:tcW w:w="3459" w:type="dxa"/>
            <w:tcMar>
              <w:top w:w="80" w:type="dxa"/>
              <w:left w:w="100" w:type="dxa"/>
              <w:bottom w:w="80" w:type="dxa"/>
              <w:right w:w="100" w:type="dxa"/>
            </w:tcMar>
          </w:tcPr>
          <w:p w14:paraId="4400B01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Ch7 p</w:t>
            </w:r>
          </w:p>
        </w:tc>
        <w:tc>
          <w:tcPr>
            <w:tcW w:w="3459" w:type="dxa"/>
            <w:tcMar>
              <w:top w:w="80" w:type="dxa"/>
              <w:left w:w="100" w:type="dxa"/>
              <w:bottom w:w="80" w:type="dxa"/>
              <w:right w:w="100" w:type="dxa"/>
            </w:tcMar>
          </w:tcPr>
          <w:p w14:paraId="696FEF0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Sample proportion</w:t>
            </w:r>
          </w:p>
        </w:tc>
        <w:tc>
          <w:tcPr>
            <w:tcW w:w="3459" w:type="dxa"/>
            <w:tcMar>
              <w:top w:w="80" w:type="dxa"/>
              <w:left w:w="100" w:type="dxa"/>
              <w:bottom w:w="80" w:type="dxa"/>
              <w:right w:w="100" w:type="dxa"/>
            </w:tcMar>
          </w:tcPr>
          <w:p w14:paraId="0631610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Centre pi; proportion SE; check approximation conditions.</w:t>
            </w:r>
          </w:p>
        </w:tc>
      </w:tr>
      <w:tr w:rsidR="006A4DAA" w:rsidRPr="00B46A73" w14:paraId="112E6A0B" w14:textId="77777777">
        <w:trPr>
          <w:jc w:val="center"/>
        </w:trPr>
        <w:tc>
          <w:tcPr>
            <w:tcW w:w="3459" w:type="dxa"/>
            <w:tcMar>
              <w:top w:w="80" w:type="dxa"/>
              <w:left w:w="100" w:type="dxa"/>
              <w:bottom w:w="80" w:type="dxa"/>
              <w:right w:w="100" w:type="dxa"/>
            </w:tcMar>
          </w:tcPr>
          <w:p w14:paraId="4490C7B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Ch7 two means</w:t>
            </w:r>
          </w:p>
        </w:tc>
        <w:tc>
          <w:tcPr>
            <w:tcW w:w="3459" w:type="dxa"/>
            <w:tcMar>
              <w:top w:w="80" w:type="dxa"/>
              <w:left w:w="100" w:type="dxa"/>
              <w:bottom w:w="80" w:type="dxa"/>
              <w:right w:w="100" w:type="dxa"/>
            </w:tcMar>
          </w:tcPr>
          <w:p w14:paraId="014B0B7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Difference of independent sample means</w:t>
            </w:r>
          </w:p>
        </w:tc>
        <w:tc>
          <w:tcPr>
            <w:tcW w:w="3459" w:type="dxa"/>
            <w:tcMar>
              <w:top w:w="80" w:type="dxa"/>
              <w:left w:w="100" w:type="dxa"/>
              <w:bottom w:w="80" w:type="dxa"/>
              <w:right w:w="100" w:type="dxa"/>
            </w:tcMar>
          </w:tcPr>
          <w:p w14:paraId="370335A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Freeze order 1-2; centre mu1-mu2; combine variances.</w:t>
            </w:r>
          </w:p>
        </w:tc>
      </w:tr>
      <w:tr w:rsidR="006A4DAA" w:rsidRPr="00B46A73" w14:paraId="6083440A" w14:textId="77777777">
        <w:trPr>
          <w:jc w:val="center"/>
        </w:trPr>
        <w:tc>
          <w:tcPr>
            <w:tcW w:w="3459" w:type="dxa"/>
            <w:tcMar>
              <w:top w:w="80" w:type="dxa"/>
              <w:left w:w="100" w:type="dxa"/>
              <w:bottom w:w="80" w:type="dxa"/>
              <w:right w:w="100" w:type="dxa"/>
            </w:tcMar>
          </w:tcPr>
          <w:p w14:paraId="3CA6D82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Ch8 mean CI known sigma</w:t>
            </w:r>
          </w:p>
        </w:tc>
        <w:tc>
          <w:tcPr>
            <w:tcW w:w="3459" w:type="dxa"/>
            <w:tcMar>
              <w:top w:w="80" w:type="dxa"/>
              <w:left w:w="100" w:type="dxa"/>
              <w:bottom w:w="80" w:type="dxa"/>
              <w:right w:w="100" w:type="dxa"/>
            </w:tcMar>
          </w:tcPr>
          <w:p w14:paraId="67C0085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Estimate mu, population sigma known</w:t>
            </w:r>
          </w:p>
        </w:tc>
        <w:tc>
          <w:tcPr>
            <w:tcW w:w="3459" w:type="dxa"/>
            <w:tcMar>
              <w:top w:w="80" w:type="dxa"/>
              <w:left w:w="100" w:type="dxa"/>
              <w:bottom w:w="80" w:type="dxa"/>
              <w:right w:w="100" w:type="dxa"/>
            </w:tcMar>
          </w:tcPr>
          <w:p w14:paraId="4D0C00B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Xbar +/- z* sigma/sqrt(n).</w:t>
            </w:r>
          </w:p>
        </w:tc>
      </w:tr>
      <w:tr w:rsidR="006A4DAA" w:rsidRPr="00B46A73" w14:paraId="0828CCB8" w14:textId="77777777">
        <w:trPr>
          <w:jc w:val="center"/>
        </w:trPr>
        <w:tc>
          <w:tcPr>
            <w:tcW w:w="3459" w:type="dxa"/>
            <w:tcMar>
              <w:top w:w="80" w:type="dxa"/>
              <w:left w:w="100" w:type="dxa"/>
              <w:bottom w:w="80" w:type="dxa"/>
              <w:right w:w="100" w:type="dxa"/>
            </w:tcMar>
          </w:tcPr>
          <w:p w14:paraId="26D6274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Ch8 mean CI unknown sigma</w:t>
            </w:r>
          </w:p>
        </w:tc>
        <w:tc>
          <w:tcPr>
            <w:tcW w:w="3459" w:type="dxa"/>
            <w:tcMar>
              <w:top w:w="80" w:type="dxa"/>
              <w:left w:w="100" w:type="dxa"/>
              <w:bottom w:w="80" w:type="dxa"/>
              <w:right w:w="100" w:type="dxa"/>
            </w:tcMar>
          </w:tcPr>
          <w:p w14:paraId="00AC802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Estimate mu, sigma unknown</w:t>
            </w:r>
          </w:p>
        </w:tc>
        <w:tc>
          <w:tcPr>
            <w:tcW w:w="3459" w:type="dxa"/>
            <w:tcMar>
              <w:top w:w="80" w:type="dxa"/>
              <w:left w:w="100" w:type="dxa"/>
              <w:bottom w:w="80" w:type="dxa"/>
              <w:right w:w="100" w:type="dxa"/>
            </w:tcMar>
          </w:tcPr>
          <w:p w14:paraId="74BCC04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Xbar +/- t* s/sqrt(n), df=n-1.</w:t>
            </w:r>
          </w:p>
        </w:tc>
      </w:tr>
      <w:tr w:rsidR="006A4DAA" w:rsidRPr="00B46A73" w14:paraId="0E203C1C" w14:textId="77777777">
        <w:trPr>
          <w:jc w:val="center"/>
        </w:trPr>
        <w:tc>
          <w:tcPr>
            <w:tcW w:w="3459" w:type="dxa"/>
            <w:tcMar>
              <w:top w:w="80" w:type="dxa"/>
              <w:left w:w="100" w:type="dxa"/>
              <w:bottom w:w="80" w:type="dxa"/>
              <w:right w:w="100" w:type="dxa"/>
            </w:tcMar>
          </w:tcPr>
          <w:p w14:paraId="20426FF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Ch8 proportion CI</w:t>
            </w:r>
          </w:p>
        </w:tc>
        <w:tc>
          <w:tcPr>
            <w:tcW w:w="3459" w:type="dxa"/>
            <w:tcMar>
              <w:top w:w="80" w:type="dxa"/>
              <w:left w:w="100" w:type="dxa"/>
              <w:bottom w:w="80" w:type="dxa"/>
              <w:right w:w="100" w:type="dxa"/>
            </w:tcMar>
          </w:tcPr>
          <w:p w14:paraId="2FCDDDE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Estimate pi</w:t>
            </w:r>
          </w:p>
        </w:tc>
        <w:tc>
          <w:tcPr>
            <w:tcW w:w="3459" w:type="dxa"/>
            <w:tcMar>
              <w:top w:w="80" w:type="dxa"/>
              <w:left w:w="100" w:type="dxa"/>
              <w:bottom w:w="80" w:type="dxa"/>
              <w:right w:w="100" w:type="dxa"/>
            </w:tcMar>
          </w:tcPr>
          <w:p w14:paraId="07C7915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 +/- z*sqrt[p(1-p)/n].</w:t>
            </w:r>
          </w:p>
        </w:tc>
      </w:tr>
      <w:tr w:rsidR="006A4DAA" w:rsidRPr="00B46A73" w14:paraId="23DE7C24" w14:textId="77777777">
        <w:trPr>
          <w:jc w:val="center"/>
        </w:trPr>
        <w:tc>
          <w:tcPr>
            <w:tcW w:w="3459" w:type="dxa"/>
            <w:tcMar>
              <w:top w:w="80" w:type="dxa"/>
              <w:left w:w="100" w:type="dxa"/>
              <w:bottom w:w="80" w:type="dxa"/>
              <w:right w:w="100" w:type="dxa"/>
            </w:tcMar>
          </w:tcPr>
          <w:p w14:paraId="05AEAEC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Ch8 required n</w:t>
            </w:r>
          </w:p>
        </w:tc>
        <w:tc>
          <w:tcPr>
            <w:tcW w:w="3459" w:type="dxa"/>
            <w:tcMar>
              <w:top w:w="80" w:type="dxa"/>
              <w:left w:w="100" w:type="dxa"/>
              <w:bottom w:w="80" w:type="dxa"/>
              <w:right w:w="100" w:type="dxa"/>
            </w:tcMar>
          </w:tcPr>
          <w:p w14:paraId="1974C3E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Plan sample size</w:t>
            </w:r>
          </w:p>
        </w:tc>
        <w:tc>
          <w:tcPr>
            <w:tcW w:w="3459" w:type="dxa"/>
            <w:tcMar>
              <w:top w:w="80" w:type="dxa"/>
              <w:left w:w="100" w:type="dxa"/>
              <w:bottom w:w="80" w:type="dxa"/>
              <w:right w:w="100" w:type="dxa"/>
            </w:tcMar>
          </w:tcPr>
          <w:p w14:paraId="2F8BDE5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Choose mean/proportion formula; always ROUND UP; finite N may need n0 adjustment.</w:t>
            </w:r>
          </w:p>
        </w:tc>
      </w:tr>
      <w:tr w:rsidR="006A4DAA" w:rsidRPr="00B46A73" w14:paraId="7EC34EF1" w14:textId="77777777">
        <w:trPr>
          <w:jc w:val="center"/>
        </w:trPr>
        <w:tc>
          <w:tcPr>
            <w:tcW w:w="3459" w:type="dxa"/>
            <w:tcMar>
              <w:top w:w="80" w:type="dxa"/>
              <w:left w:w="100" w:type="dxa"/>
              <w:bottom w:w="80" w:type="dxa"/>
              <w:right w:w="100" w:type="dxa"/>
            </w:tcMar>
          </w:tcPr>
          <w:p w14:paraId="294D293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Ch8 bootstrap</w:t>
            </w:r>
          </w:p>
        </w:tc>
        <w:tc>
          <w:tcPr>
            <w:tcW w:w="3459" w:type="dxa"/>
            <w:tcMar>
              <w:top w:w="80" w:type="dxa"/>
              <w:left w:w="100" w:type="dxa"/>
              <w:bottom w:w="80" w:type="dxa"/>
              <w:right w:w="100" w:type="dxa"/>
            </w:tcMar>
          </w:tcPr>
          <w:p w14:paraId="1032653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Parametric CI inappropriate / bootstrap requested</w:t>
            </w:r>
          </w:p>
        </w:tc>
        <w:tc>
          <w:tcPr>
            <w:tcW w:w="3459" w:type="dxa"/>
            <w:tcMar>
              <w:top w:w="80" w:type="dxa"/>
              <w:left w:w="100" w:type="dxa"/>
              <w:bottom w:w="80" w:type="dxa"/>
              <w:right w:w="100" w:type="dxa"/>
            </w:tcMar>
          </w:tcPr>
          <w:p w14:paraId="7862BB9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Observed sample -&gt; resample WITH replacement, same n -&gt; statistic -&gt; repeat -&gt; order -&gt; cut tails.</w:t>
            </w:r>
          </w:p>
        </w:tc>
      </w:tr>
      <w:tr w:rsidR="006A4DAA" w:rsidRPr="00B46A73" w14:paraId="2C9E4A2E" w14:textId="77777777">
        <w:trPr>
          <w:jc w:val="center"/>
        </w:trPr>
        <w:tc>
          <w:tcPr>
            <w:tcW w:w="3459" w:type="dxa"/>
            <w:tcMar>
              <w:top w:w="80" w:type="dxa"/>
              <w:left w:w="100" w:type="dxa"/>
              <w:bottom w:w="80" w:type="dxa"/>
              <w:right w:w="100" w:type="dxa"/>
            </w:tcMar>
          </w:tcPr>
          <w:p w14:paraId="25B8718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Ch9 mean test known sigma</w:t>
            </w:r>
          </w:p>
        </w:tc>
        <w:tc>
          <w:tcPr>
            <w:tcW w:w="3459" w:type="dxa"/>
            <w:tcMar>
              <w:top w:w="80" w:type="dxa"/>
              <w:left w:w="100" w:type="dxa"/>
              <w:bottom w:w="80" w:type="dxa"/>
              <w:right w:w="100" w:type="dxa"/>
            </w:tcMar>
          </w:tcPr>
          <w:p w14:paraId="2FE748B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H0 about mu; sigma known</w:t>
            </w:r>
          </w:p>
        </w:tc>
        <w:tc>
          <w:tcPr>
            <w:tcW w:w="3459" w:type="dxa"/>
            <w:tcMar>
              <w:top w:w="80" w:type="dxa"/>
              <w:left w:w="100" w:type="dxa"/>
              <w:bottom w:w="80" w:type="dxa"/>
              <w:right w:w="100" w:type="dxa"/>
            </w:tcMar>
          </w:tcPr>
          <w:p w14:paraId="56DE638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Set H0/H1 + tail; Z statistic; critical-value or p-value decision.</w:t>
            </w:r>
          </w:p>
        </w:tc>
      </w:tr>
      <w:tr w:rsidR="006A4DAA" w:rsidRPr="00B46A73" w14:paraId="5688B7B3" w14:textId="77777777">
        <w:trPr>
          <w:jc w:val="center"/>
        </w:trPr>
        <w:tc>
          <w:tcPr>
            <w:tcW w:w="3459" w:type="dxa"/>
            <w:tcMar>
              <w:top w:w="80" w:type="dxa"/>
              <w:left w:w="100" w:type="dxa"/>
              <w:bottom w:w="80" w:type="dxa"/>
              <w:right w:w="100" w:type="dxa"/>
            </w:tcMar>
          </w:tcPr>
          <w:p w14:paraId="4F90896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Ch9 mean test unknown sigma</w:t>
            </w:r>
          </w:p>
        </w:tc>
        <w:tc>
          <w:tcPr>
            <w:tcW w:w="3459" w:type="dxa"/>
            <w:tcMar>
              <w:top w:w="80" w:type="dxa"/>
              <w:left w:w="100" w:type="dxa"/>
              <w:bottom w:w="80" w:type="dxa"/>
              <w:right w:w="100" w:type="dxa"/>
            </w:tcMar>
          </w:tcPr>
          <w:p w14:paraId="76F3DAD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H0 about mu; sigma unknown</w:t>
            </w:r>
          </w:p>
        </w:tc>
        <w:tc>
          <w:tcPr>
            <w:tcW w:w="3459" w:type="dxa"/>
            <w:tcMar>
              <w:top w:w="80" w:type="dxa"/>
              <w:left w:w="100" w:type="dxa"/>
              <w:bottom w:w="80" w:type="dxa"/>
              <w:right w:w="100" w:type="dxa"/>
            </w:tcMar>
          </w:tcPr>
          <w:p w14:paraId="041FE45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Student t, df=n-1; normality support; critical/p-value route.</w:t>
            </w:r>
          </w:p>
        </w:tc>
      </w:tr>
    </w:tbl>
    <w:p w14:paraId="55FC27CA" w14:textId="77777777" w:rsidR="006A4DAA" w:rsidRPr="00B46A73" w:rsidRDefault="006A4DAA" w:rsidP="00B46A73">
      <w:pPr>
        <w:spacing w:line="276" w:lineRule="auto"/>
        <w:jc w:val="both"/>
        <w:rPr>
          <w:rFonts w:ascii="Times New Roman" w:hAnsi="Times New Roman" w:cs="Times New Roman"/>
          <w:color w:val="000000" w:themeColor="text1"/>
          <w:sz w:val="24"/>
          <w:szCs w:val="24"/>
        </w:rPr>
      </w:pPr>
    </w:p>
    <w:p w14:paraId="458F6173"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lastRenderedPageBreak/>
        <w:t>EXCEL FUNCTION QUICK REFERENCE - REHEARSE ON PAPER</w:t>
      </w:r>
    </w:p>
    <w:tbl>
      <w:tblPr>
        <w:tblW w:w="0" w:type="auto"/>
        <w:jc w:val="center"/>
        <w:tblLook w:val="04A0" w:firstRow="1" w:lastRow="0" w:firstColumn="1" w:lastColumn="0" w:noHBand="0" w:noVBand="1"/>
      </w:tblPr>
      <w:tblGrid>
        <w:gridCol w:w="5188"/>
        <w:gridCol w:w="5188"/>
      </w:tblGrid>
      <w:tr w:rsidR="006A4DAA" w:rsidRPr="00B46A73" w14:paraId="7B5A5591" w14:textId="77777777">
        <w:trPr>
          <w:tblHeader/>
          <w:jc w:val="center"/>
        </w:trPr>
        <w:tc>
          <w:tcPr>
            <w:tcW w:w="5188" w:type="dxa"/>
            <w:shd w:val="clear" w:color="auto" w:fill="D9D9D9"/>
            <w:tcMar>
              <w:top w:w="80" w:type="dxa"/>
              <w:left w:w="100" w:type="dxa"/>
              <w:bottom w:w="80" w:type="dxa"/>
              <w:right w:w="100" w:type="dxa"/>
            </w:tcMar>
          </w:tcPr>
          <w:p w14:paraId="289A564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Function</w:t>
            </w:r>
          </w:p>
        </w:tc>
        <w:tc>
          <w:tcPr>
            <w:tcW w:w="5188" w:type="dxa"/>
            <w:shd w:val="clear" w:color="auto" w:fill="D9D9D9"/>
            <w:tcMar>
              <w:top w:w="80" w:type="dxa"/>
              <w:left w:w="100" w:type="dxa"/>
              <w:bottom w:w="80" w:type="dxa"/>
              <w:right w:w="100" w:type="dxa"/>
            </w:tcMar>
          </w:tcPr>
          <w:p w14:paraId="43ED22B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What it does / when to use it</w:t>
            </w:r>
          </w:p>
        </w:tc>
      </w:tr>
      <w:tr w:rsidR="006A4DAA" w:rsidRPr="00B46A73" w14:paraId="69E02790" w14:textId="77777777">
        <w:trPr>
          <w:jc w:val="center"/>
        </w:trPr>
        <w:tc>
          <w:tcPr>
            <w:tcW w:w="5188" w:type="dxa"/>
            <w:tcMar>
              <w:top w:w="80" w:type="dxa"/>
              <w:left w:w="100" w:type="dxa"/>
              <w:bottom w:w="80" w:type="dxa"/>
              <w:right w:w="100" w:type="dxa"/>
            </w:tcMar>
          </w:tcPr>
          <w:p w14:paraId="5391A29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COUNT(</w:t>
            </w:r>
            <w:proofErr w:type="gramEnd"/>
            <w:r w:rsidRPr="00B46A73">
              <w:rPr>
                <w:rFonts w:ascii="Times New Roman" w:hAnsi="Times New Roman" w:cs="Times New Roman"/>
                <w:color w:val="000000" w:themeColor="text1"/>
                <w:sz w:val="24"/>
                <w:szCs w:val="24"/>
              </w:rPr>
              <w:t>range)</w:t>
            </w:r>
          </w:p>
        </w:tc>
        <w:tc>
          <w:tcPr>
            <w:tcW w:w="5188" w:type="dxa"/>
            <w:tcMar>
              <w:top w:w="80" w:type="dxa"/>
              <w:left w:w="100" w:type="dxa"/>
              <w:bottom w:w="80" w:type="dxa"/>
              <w:right w:w="100" w:type="dxa"/>
            </w:tcMar>
          </w:tcPr>
          <w:p w14:paraId="15188CD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Count numeric observations; often used to obtain n from raw data.</w:t>
            </w:r>
          </w:p>
        </w:tc>
      </w:tr>
      <w:tr w:rsidR="006A4DAA" w:rsidRPr="00B46A73" w14:paraId="3824DD41" w14:textId="77777777">
        <w:trPr>
          <w:jc w:val="center"/>
        </w:trPr>
        <w:tc>
          <w:tcPr>
            <w:tcW w:w="5188" w:type="dxa"/>
            <w:tcMar>
              <w:top w:w="80" w:type="dxa"/>
              <w:left w:w="100" w:type="dxa"/>
              <w:bottom w:w="80" w:type="dxa"/>
              <w:right w:w="100" w:type="dxa"/>
            </w:tcMar>
          </w:tcPr>
          <w:p w14:paraId="575AAB2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AVERAGE(</w:t>
            </w:r>
            <w:proofErr w:type="gramEnd"/>
            <w:r w:rsidRPr="00B46A73">
              <w:rPr>
                <w:rFonts w:ascii="Times New Roman" w:hAnsi="Times New Roman" w:cs="Times New Roman"/>
                <w:color w:val="000000" w:themeColor="text1"/>
                <w:sz w:val="24"/>
                <w:szCs w:val="24"/>
              </w:rPr>
              <w:t>range)</w:t>
            </w:r>
          </w:p>
        </w:tc>
        <w:tc>
          <w:tcPr>
            <w:tcW w:w="5188" w:type="dxa"/>
            <w:tcMar>
              <w:top w:w="80" w:type="dxa"/>
              <w:left w:w="100" w:type="dxa"/>
              <w:bottom w:w="80" w:type="dxa"/>
              <w:right w:w="100" w:type="dxa"/>
            </w:tcMar>
          </w:tcPr>
          <w:p w14:paraId="4C641FC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Calculate Xbar from raw data.</w:t>
            </w:r>
          </w:p>
        </w:tc>
      </w:tr>
      <w:tr w:rsidR="006A4DAA" w:rsidRPr="00B46A73" w14:paraId="24151BBC" w14:textId="77777777">
        <w:trPr>
          <w:jc w:val="center"/>
        </w:trPr>
        <w:tc>
          <w:tcPr>
            <w:tcW w:w="5188" w:type="dxa"/>
            <w:tcMar>
              <w:top w:w="80" w:type="dxa"/>
              <w:left w:w="100" w:type="dxa"/>
              <w:bottom w:w="80" w:type="dxa"/>
              <w:right w:w="100" w:type="dxa"/>
            </w:tcMar>
          </w:tcPr>
          <w:p w14:paraId="7948E20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=STDEV.S(range)</w:t>
            </w:r>
          </w:p>
        </w:tc>
        <w:tc>
          <w:tcPr>
            <w:tcW w:w="5188" w:type="dxa"/>
            <w:tcMar>
              <w:top w:w="80" w:type="dxa"/>
              <w:left w:w="100" w:type="dxa"/>
              <w:bottom w:w="80" w:type="dxa"/>
              <w:right w:w="100" w:type="dxa"/>
            </w:tcMar>
          </w:tcPr>
          <w:p w14:paraId="7C13F11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Calculate sample s when population sigma is unknown.</w:t>
            </w:r>
          </w:p>
        </w:tc>
      </w:tr>
      <w:tr w:rsidR="006A4DAA" w:rsidRPr="00B46A73" w14:paraId="0F772787" w14:textId="77777777">
        <w:trPr>
          <w:jc w:val="center"/>
        </w:trPr>
        <w:tc>
          <w:tcPr>
            <w:tcW w:w="5188" w:type="dxa"/>
            <w:tcMar>
              <w:top w:w="80" w:type="dxa"/>
              <w:left w:w="100" w:type="dxa"/>
              <w:bottom w:w="80" w:type="dxa"/>
              <w:right w:w="100" w:type="dxa"/>
            </w:tcMar>
          </w:tcPr>
          <w:p w14:paraId="58D5B21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SQRT(</w:t>
            </w:r>
            <w:proofErr w:type="gramEnd"/>
            <w:r w:rsidRPr="00B46A73">
              <w:rPr>
                <w:rFonts w:ascii="Times New Roman" w:hAnsi="Times New Roman" w:cs="Times New Roman"/>
                <w:color w:val="000000" w:themeColor="text1"/>
                <w:sz w:val="24"/>
                <w:szCs w:val="24"/>
              </w:rPr>
              <w:t>value)</w:t>
            </w:r>
          </w:p>
        </w:tc>
        <w:tc>
          <w:tcPr>
            <w:tcW w:w="5188" w:type="dxa"/>
            <w:tcMar>
              <w:top w:w="80" w:type="dxa"/>
              <w:left w:w="100" w:type="dxa"/>
              <w:bottom w:w="80" w:type="dxa"/>
              <w:right w:w="100" w:type="dxa"/>
            </w:tcMar>
          </w:tcPr>
          <w:p w14:paraId="191D2DE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Square root; used throughout SE formulas.</w:t>
            </w:r>
          </w:p>
        </w:tc>
      </w:tr>
      <w:tr w:rsidR="006A4DAA" w:rsidRPr="00B46A73" w14:paraId="09AFAA32" w14:textId="77777777">
        <w:trPr>
          <w:jc w:val="center"/>
        </w:trPr>
        <w:tc>
          <w:tcPr>
            <w:tcW w:w="5188" w:type="dxa"/>
            <w:tcMar>
              <w:top w:w="80" w:type="dxa"/>
              <w:left w:w="100" w:type="dxa"/>
              <w:bottom w:w="80" w:type="dxa"/>
              <w:right w:w="100" w:type="dxa"/>
            </w:tcMar>
          </w:tcPr>
          <w:p w14:paraId="69341E6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ROUNDUP(</w:t>
            </w:r>
            <w:proofErr w:type="gramEnd"/>
            <w:r w:rsidRPr="00B46A73">
              <w:rPr>
                <w:rFonts w:ascii="Times New Roman" w:hAnsi="Times New Roman" w:cs="Times New Roman"/>
                <w:color w:val="000000" w:themeColor="text1"/>
                <w:sz w:val="24"/>
                <w:szCs w:val="24"/>
              </w:rPr>
              <w:t>value,0)</w:t>
            </w:r>
          </w:p>
        </w:tc>
        <w:tc>
          <w:tcPr>
            <w:tcW w:w="5188" w:type="dxa"/>
            <w:tcMar>
              <w:top w:w="80" w:type="dxa"/>
              <w:left w:w="100" w:type="dxa"/>
              <w:bottom w:w="80" w:type="dxa"/>
              <w:right w:w="100" w:type="dxa"/>
            </w:tcMar>
          </w:tcPr>
          <w:p w14:paraId="0F7EAC9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Required sample size: always round upward.</w:t>
            </w:r>
          </w:p>
        </w:tc>
      </w:tr>
      <w:tr w:rsidR="006A4DAA" w:rsidRPr="00B46A73" w14:paraId="04B23E0E" w14:textId="77777777">
        <w:trPr>
          <w:jc w:val="center"/>
        </w:trPr>
        <w:tc>
          <w:tcPr>
            <w:tcW w:w="5188" w:type="dxa"/>
            <w:tcMar>
              <w:top w:w="80" w:type="dxa"/>
              <w:left w:w="100" w:type="dxa"/>
              <w:bottom w:w="80" w:type="dxa"/>
              <w:right w:w="100" w:type="dxa"/>
            </w:tcMar>
          </w:tcPr>
          <w:p w14:paraId="3321006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proofErr w:type="gramStart"/>
            <w:r w:rsidRPr="00B46A73">
              <w:rPr>
                <w:rFonts w:ascii="Times New Roman" w:hAnsi="Times New Roman" w:cs="Times New Roman"/>
                <w:color w:val="000000" w:themeColor="text1"/>
                <w:sz w:val="24"/>
                <w:szCs w:val="24"/>
              </w:rPr>
              <w:t>=NORM.S.DIST</w:t>
            </w:r>
            <w:proofErr w:type="gramEnd"/>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z,TRUE</w:t>
            </w:r>
            <w:proofErr w:type="gramEnd"/>
            <w:r w:rsidRPr="00B46A73">
              <w:rPr>
                <w:rFonts w:ascii="Times New Roman" w:hAnsi="Times New Roman" w:cs="Times New Roman"/>
                <w:color w:val="000000" w:themeColor="text1"/>
                <w:sz w:val="24"/>
                <w:szCs w:val="24"/>
              </w:rPr>
              <w:t>)</w:t>
            </w:r>
          </w:p>
        </w:tc>
        <w:tc>
          <w:tcPr>
            <w:tcW w:w="5188" w:type="dxa"/>
            <w:tcMar>
              <w:top w:w="80" w:type="dxa"/>
              <w:left w:w="100" w:type="dxa"/>
              <w:bottom w:w="80" w:type="dxa"/>
              <w:right w:w="100" w:type="dxa"/>
            </w:tcMar>
          </w:tcPr>
          <w:p w14:paraId="1418564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Standard normal cumulative-left probability Phi(z).</w:t>
            </w:r>
          </w:p>
        </w:tc>
      </w:tr>
      <w:tr w:rsidR="006A4DAA" w:rsidRPr="00B46A73" w14:paraId="372A61EE" w14:textId="77777777">
        <w:trPr>
          <w:jc w:val="center"/>
        </w:trPr>
        <w:tc>
          <w:tcPr>
            <w:tcW w:w="5188" w:type="dxa"/>
            <w:tcMar>
              <w:top w:w="80" w:type="dxa"/>
              <w:left w:w="100" w:type="dxa"/>
              <w:bottom w:w="80" w:type="dxa"/>
              <w:right w:w="100" w:type="dxa"/>
            </w:tcMar>
          </w:tcPr>
          <w:p w14:paraId="4503604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=NORM.S.INV(p)</w:t>
            </w:r>
          </w:p>
        </w:tc>
        <w:tc>
          <w:tcPr>
            <w:tcW w:w="5188" w:type="dxa"/>
            <w:tcMar>
              <w:top w:w="80" w:type="dxa"/>
              <w:left w:w="100" w:type="dxa"/>
              <w:bottom w:w="80" w:type="dxa"/>
              <w:right w:w="100" w:type="dxa"/>
            </w:tcMar>
          </w:tcPr>
          <w:p w14:paraId="2D91385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Standard normal z boundary for cumulative-left probability p.</w:t>
            </w:r>
          </w:p>
        </w:tc>
      </w:tr>
      <w:tr w:rsidR="006A4DAA" w:rsidRPr="00B46A73" w14:paraId="210AF833" w14:textId="77777777">
        <w:trPr>
          <w:jc w:val="center"/>
        </w:trPr>
        <w:tc>
          <w:tcPr>
            <w:tcW w:w="5188" w:type="dxa"/>
            <w:tcMar>
              <w:top w:w="80" w:type="dxa"/>
              <w:left w:w="100" w:type="dxa"/>
              <w:bottom w:w="80" w:type="dxa"/>
              <w:right w:w="100" w:type="dxa"/>
            </w:tcMar>
          </w:tcPr>
          <w:p w14:paraId="6FFBAD8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=NORM.DIST(</w:t>
            </w:r>
            <w:proofErr w:type="gramStart"/>
            <w:r w:rsidRPr="00B46A73">
              <w:rPr>
                <w:rFonts w:ascii="Times New Roman" w:hAnsi="Times New Roman" w:cs="Times New Roman"/>
                <w:color w:val="000000" w:themeColor="text1"/>
                <w:sz w:val="24"/>
                <w:szCs w:val="24"/>
              </w:rPr>
              <w:t>x,mu</w:t>
            </w:r>
            <w:proofErr w:type="gramEnd"/>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sd,TRUE</w:t>
            </w:r>
            <w:proofErr w:type="gramEnd"/>
            <w:r w:rsidRPr="00B46A73">
              <w:rPr>
                <w:rFonts w:ascii="Times New Roman" w:hAnsi="Times New Roman" w:cs="Times New Roman"/>
                <w:color w:val="000000" w:themeColor="text1"/>
                <w:sz w:val="24"/>
                <w:szCs w:val="24"/>
              </w:rPr>
              <w:t>)</w:t>
            </w:r>
          </w:p>
        </w:tc>
        <w:tc>
          <w:tcPr>
            <w:tcW w:w="5188" w:type="dxa"/>
            <w:tcMar>
              <w:top w:w="80" w:type="dxa"/>
              <w:left w:w="100" w:type="dxa"/>
              <w:bottom w:w="80" w:type="dxa"/>
              <w:right w:w="100" w:type="dxa"/>
            </w:tcMar>
          </w:tcPr>
          <w:p w14:paraId="253C9AC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Normal cumulative-left probability in original units.</w:t>
            </w:r>
          </w:p>
        </w:tc>
      </w:tr>
      <w:tr w:rsidR="006A4DAA" w:rsidRPr="00B46A73" w14:paraId="314375FE" w14:textId="77777777">
        <w:trPr>
          <w:jc w:val="center"/>
        </w:trPr>
        <w:tc>
          <w:tcPr>
            <w:tcW w:w="5188" w:type="dxa"/>
            <w:tcMar>
              <w:top w:w="80" w:type="dxa"/>
              <w:left w:w="100" w:type="dxa"/>
              <w:bottom w:w="80" w:type="dxa"/>
              <w:right w:w="100" w:type="dxa"/>
            </w:tcMar>
          </w:tcPr>
          <w:p w14:paraId="3CE0749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=NORM.INV(</w:t>
            </w:r>
            <w:proofErr w:type="gramStart"/>
            <w:r w:rsidRPr="00B46A73">
              <w:rPr>
                <w:rFonts w:ascii="Times New Roman" w:hAnsi="Times New Roman" w:cs="Times New Roman"/>
                <w:color w:val="000000" w:themeColor="text1"/>
                <w:sz w:val="24"/>
                <w:szCs w:val="24"/>
              </w:rPr>
              <w:t>p,mu</w:t>
            </w:r>
            <w:proofErr w:type="gramEnd"/>
            <w:r w:rsidRPr="00B46A73">
              <w:rPr>
                <w:rFonts w:ascii="Times New Roman" w:hAnsi="Times New Roman" w:cs="Times New Roman"/>
                <w:color w:val="000000" w:themeColor="text1"/>
                <w:sz w:val="24"/>
                <w:szCs w:val="24"/>
              </w:rPr>
              <w:t>,sd)</w:t>
            </w:r>
          </w:p>
        </w:tc>
        <w:tc>
          <w:tcPr>
            <w:tcW w:w="5188" w:type="dxa"/>
            <w:tcMar>
              <w:top w:w="80" w:type="dxa"/>
              <w:left w:w="100" w:type="dxa"/>
              <w:bottom w:w="80" w:type="dxa"/>
              <w:right w:w="100" w:type="dxa"/>
            </w:tcMar>
          </w:tcPr>
          <w:p w14:paraId="09E5002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Normal boundary in original units.</w:t>
            </w:r>
          </w:p>
        </w:tc>
      </w:tr>
      <w:tr w:rsidR="006A4DAA" w:rsidRPr="00B46A73" w14:paraId="2D70533A" w14:textId="77777777">
        <w:trPr>
          <w:jc w:val="center"/>
        </w:trPr>
        <w:tc>
          <w:tcPr>
            <w:tcW w:w="5188" w:type="dxa"/>
            <w:tcMar>
              <w:top w:w="80" w:type="dxa"/>
              <w:left w:w="100" w:type="dxa"/>
              <w:bottom w:w="80" w:type="dxa"/>
              <w:right w:w="100" w:type="dxa"/>
            </w:tcMar>
          </w:tcPr>
          <w:p w14:paraId="04124FF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T.DIST</w:t>
            </w:r>
            <w:proofErr w:type="gramEnd"/>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t,df</w:t>
            </w:r>
            <w:proofErr w:type="gramEnd"/>
            <w:r w:rsidRPr="00B46A73">
              <w:rPr>
                <w:rFonts w:ascii="Times New Roman" w:hAnsi="Times New Roman" w:cs="Times New Roman"/>
                <w:color w:val="000000" w:themeColor="text1"/>
                <w:sz w:val="24"/>
                <w:szCs w:val="24"/>
              </w:rPr>
              <w:t>,TRUE)</w:t>
            </w:r>
          </w:p>
        </w:tc>
        <w:tc>
          <w:tcPr>
            <w:tcW w:w="5188" w:type="dxa"/>
            <w:tcMar>
              <w:top w:w="80" w:type="dxa"/>
              <w:left w:w="100" w:type="dxa"/>
              <w:bottom w:w="80" w:type="dxa"/>
              <w:right w:w="100" w:type="dxa"/>
            </w:tcMar>
          </w:tcPr>
          <w:p w14:paraId="4D93780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Student-t cumulative-left probability.</w:t>
            </w:r>
          </w:p>
        </w:tc>
      </w:tr>
      <w:tr w:rsidR="006A4DAA" w:rsidRPr="00B46A73" w14:paraId="732DCEB8" w14:textId="77777777">
        <w:trPr>
          <w:jc w:val="center"/>
        </w:trPr>
        <w:tc>
          <w:tcPr>
            <w:tcW w:w="5188" w:type="dxa"/>
            <w:tcMar>
              <w:top w:w="80" w:type="dxa"/>
              <w:left w:w="100" w:type="dxa"/>
              <w:bottom w:w="80" w:type="dxa"/>
              <w:right w:w="100" w:type="dxa"/>
            </w:tcMar>
          </w:tcPr>
          <w:p w14:paraId="493591C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=T.DIST.2T(ABS(t</w:t>
            </w:r>
            <w:proofErr w:type="gramStart"/>
            <w:r w:rsidRPr="00B46A73">
              <w:rPr>
                <w:rFonts w:ascii="Times New Roman" w:hAnsi="Times New Roman" w:cs="Times New Roman"/>
                <w:color w:val="000000" w:themeColor="text1"/>
                <w:sz w:val="24"/>
                <w:szCs w:val="24"/>
              </w:rPr>
              <w:t>),df</w:t>
            </w:r>
            <w:proofErr w:type="gramEnd"/>
            <w:r w:rsidRPr="00B46A73">
              <w:rPr>
                <w:rFonts w:ascii="Times New Roman" w:hAnsi="Times New Roman" w:cs="Times New Roman"/>
                <w:color w:val="000000" w:themeColor="text1"/>
                <w:sz w:val="24"/>
                <w:szCs w:val="24"/>
              </w:rPr>
              <w:t>)</w:t>
            </w:r>
          </w:p>
        </w:tc>
        <w:tc>
          <w:tcPr>
            <w:tcW w:w="5188" w:type="dxa"/>
            <w:tcMar>
              <w:top w:w="80" w:type="dxa"/>
              <w:left w:w="100" w:type="dxa"/>
              <w:bottom w:w="80" w:type="dxa"/>
              <w:right w:w="100" w:type="dxa"/>
            </w:tcMar>
          </w:tcPr>
          <w:p w14:paraId="2725E0C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Two-tail t p-value.</w:t>
            </w:r>
          </w:p>
        </w:tc>
      </w:tr>
      <w:tr w:rsidR="006A4DAA" w:rsidRPr="00B46A73" w14:paraId="54BB86B8" w14:textId="77777777">
        <w:trPr>
          <w:jc w:val="center"/>
        </w:trPr>
        <w:tc>
          <w:tcPr>
            <w:tcW w:w="5188" w:type="dxa"/>
            <w:tcMar>
              <w:top w:w="80" w:type="dxa"/>
              <w:left w:w="100" w:type="dxa"/>
              <w:bottom w:w="80" w:type="dxa"/>
              <w:right w:w="100" w:type="dxa"/>
            </w:tcMar>
          </w:tcPr>
          <w:p w14:paraId="3F60562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=T.INV(</w:t>
            </w:r>
            <w:proofErr w:type="gramStart"/>
            <w:r w:rsidRPr="00B46A73">
              <w:rPr>
                <w:rFonts w:ascii="Times New Roman" w:hAnsi="Times New Roman" w:cs="Times New Roman"/>
                <w:color w:val="000000" w:themeColor="text1"/>
                <w:sz w:val="24"/>
                <w:szCs w:val="24"/>
              </w:rPr>
              <w:t>p,df</w:t>
            </w:r>
            <w:proofErr w:type="gramEnd"/>
            <w:r w:rsidRPr="00B46A73">
              <w:rPr>
                <w:rFonts w:ascii="Times New Roman" w:hAnsi="Times New Roman" w:cs="Times New Roman"/>
                <w:color w:val="000000" w:themeColor="text1"/>
                <w:sz w:val="24"/>
                <w:szCs w:val="24"/>
              </w:rPr>
              <w:t>)</w:t>
            </w:r>
          </w:p>
        </w:tc>
        <w:tc>
          <w:tcPr>
            <w:tcW w:w="5188" w:type="dxa"/>
            <w:tcMar>
              <w:top w:w="80" w:type="dxa"/>
              <w:left w:w="100" w:type="dxa"/>
              <w:bottom w:w="80" w:type="dxa"/>
              <w:right w:w="100" w:type="dxa"/>
            </w:tcMar>
          </w:tcPr>
          <w:p w14:paraId="6DD663B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Student-t boundary for a cumulative-left probability.</w:t>
            </w:r>
          </w:p>
        </w:tc>
      </w:tr>
      <w:tr w:rsidR="006A4DAA" w:rsidRPr="00B46A73" w14:paraId="0AE10010" w14:textId="77777777">
        <w:trPr>
          <w:jc w:val="center"/>
        </w:trPr>
        <w:tc>
          <w:tcPr>
            <w:tcW w:w="5188" w:type="dxa"/>
            <w:tcMar>
              <w:top w:w="80" w:type="dxa"/>
              <w:left w:w="100" w:type="dxa"/>
              <w:bottom w:w="80" w:type="dxa"/>
              <w:right w:w="100" w:type="dxa"/>
            </w:tcMar>
          </w:tcPr>
          <w:p w14:paraId="392C1FA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=T.INV.2T(</w:t>
            </w:r>
            <w:proofErr w:type="gramStart"/>
            <w:r w:rsidRPr="00B46A73">
              <w:rPr>
                <w:rFonts w:ascii="Times New Roman" w:hAnsi="Times New Roman" w:cs="Times New Roman"/>
                <w:color w:val="000000" w:themeColor="text1"/>
                <w:sz w:val="24"/>
                <w:szCs w:val="24"/>
              </w:rPr>
              <w:t>alpha,df</w:t>
            </w:r>
            <w:proofErr w:type="gramEnd"/>
            <w:r w:rsidRPr="00B46A73">
              <w:rPr>
                <w:rFonts w:ascii="Times New Roman" w:hAnsi="Times New Roman" w:cs="Times New Roman"/>
                <w:color w:val="000000" w:themeColor="text1"/>
                <w:sz w:val="24"/>
                <w:szCs w:val="24"/>
              </w:rPr>
              <w:t>)</w:t>
            </w:r>
          </w:p>
        </w:tc>
        <w:tc>
          <w:tcPr>
            <w:tcW w:w="5188" w:type="dxa"/>
            <w:tcMar>
              <w:top w:w="80" w:type="dxa"/>
              <w:left w:w="100" w:type="dxa"/>
              <w:bottom w:w="80" w:type="dxa"/>
              <w:right w:w="100" w:type="dxa"/>
            </w:tcMar>
          </w:tcPr>
          <w:p w14:paraId="6CC634B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Positive two-tail t critical magnitude for total two-tail probability alpha.</w:t>
            </w:r>
          </w:p>
        </w:tc>
      </w:tr>
      <w:tr w:rsidR="006A4DAA" w:rsidRPr="00B46A73" w14:paraId="595ED6BB" w14:textId="77777777">
        <w:trPr>
          <w:jc w:val="center"/>
        </w:trPr>
        <w:tc>
          <w:tcPr>
            <w:tcW w:w="5188" w:type="dxa"/>
            <w:tcMar>
              <w:top w:w="80" w:type="dxa"/>
              <w:left w:w="100" w:type="dxa"/>
              <w:bottom w:w="80" w:type="dxa"/>
              <w:right w:w="100" w:type="dxa"/>
            </w:tcMar>
          </w:tcPr>
          <w:p w14:paraId="74CC267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=EXPON.DIST(</w:t>
            </w:r>
            <w:proofErr w:type="gramStart"/>
            <w:r w:rsidRPr="00B46A73">
              <w:rPr>
                <w:rFonts w:ascii="Times New Roman" w:hAnsi="Times New Roman" w:cs="Times New Roman"/>
                <w:color w:val="000000" w:themeColor="text1"/>
                <w:sz w:val="24"/>
                <w:szCs w:val="24"/>
              </w:rPr>
              <w:t>x,lambda</w:t>
            </w:r>
            <w:proofErr w:type="gramEnd"/>
            <w:r w:rsidRPr="00B46A73">
              <w:rPr>
                <w:rFonts w:ascii="Times New Roman" w:hAnsi="Times New Roman" w:cs="Times New Roman"/>
                <w:color w:val="000000" w:themeColor="text1"/>
                <w:sz w:val="24"/>
                <w:szCs w:val="24"/>
              </w:rPr>
              <w:t>,TRUE)</w:t>
            </w:r>
          </w:p>
        </w:tc>
        <w:tc>
          <w:tcPr>
            <w:tcW w:w="5188" w:type="dxa"/>
            <w:tcMar>
              <w:top w:w="80" w:type="dxa"/>
              <w:left w:w="100" w:type="dxa"/>
              <w:bottom w:w="80" w:type="dxa"/>
              <w:right w:w="100" w:type="dxa"/>
            </w:tcMar>
          </w:tcPr>
          <w:p w14:paraId="56ECE6C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Exponential cumulative-left probability P(X&lt;=x); align units first.</w:t>
            </w:r>
          </w:p>
        </w:tc>
      </w:tr>
      <w:tr w:rsidR="006A4DAA" w:rsidRPr="00B46A73" w14:paraId="217BB60C" w14:textId="77777777">
        <w:trPr>
          <w:jc w:val="center"/>
        </w:trPr>
        <w:tc>
          <w:tcPr>
            <w:tcW w:w="5188" w:type="dxa"/>
            <w:tcMar>
              <w:top w:w="80" w:type="dxa"/>
              <w:left w:w="100" w:type="dxa"/>
              <w:bottom w:w="80" w:type="dxa"/>
              <w:right w:w="100" w:type="dxa"/>
            </w:tcMar>
          </w:tcPr>
          <w:p w14:paraId="2660ADB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SMALL(range,k</w:t>
            </w:r>
            <w:proofErr w:type="gramEnd"/>
            <w:r w:rsidRPr="00B46A73">
              <w:rPr>
                <w:rFonts w:ascii="Times New Roman" w:hAnsi="Times New Roman" w:cs="Times New Roman"/>
                <w:color w:val="000000" w:themeColor="text1"/>
                <w:sz w:val="24"/>
                <w:szCs w:val="24"/>
              </w:rPr>
              <w:t>) / =</w:t>
            </w:r>
            <w:proofErr w:type="gramStart"/>
            <w:r w:rsidRPr="00B46A73">
              <w:rPr>
                <w:rFonts w:ascii="Times New Roman" w:hAnsi="Times New Roman" w:cs="Times New Roman"/>
                <w:color w:val="000000" w:themeColor="text1"/>
                <w:sz w:val="24"/>
                <w:szCs w:val="24"/>
              </w:rPr>
              <w:t>LARGE(range,k</w:t>
            </w:r>
            <w:proofErr w:type="gramEnd"/>
            <w:r w:rsidRPr="00B46A73">
              <w:rPr>
                <w:rFonts w:ascii="Times New Roman" w:hAnsi="Times New Roman" w:cs="Times New Roman"/>
                <w:color w:val="000000" w:themeColor="text1"/>
                <w:sz w:val="24"/>
                <w:szCs w:val="24"/>
              </w:rPr>
              <w:t>)</w:t>
            </w:r>
          </w:p>
        </w:tc>
        <w:tc>
          <w:tcPr>
            <w:tcW w:w="5188" w:type="dxa"/>
            <w:tcMar>
              <w:top w:w="80" w:type="dxa"/>
              <w:left w:w="100" w:type="dxa"/>
              <w:bottom w:w="80" w:type="dxa"/>
              <w:right w:w="100" w:type="dxa"/>
            </w:tcMar>
          </w:tcPr>
          <w:p w14:paraId="65F5CB0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Select ordered bootstrap statistics when the course/question gives the cutoff position.</w:t>
            </w:r>
          </w:p>
        </w:tc>
      </w:tr>
    </w:tbl>
    <w:p w14:paraId="2203BBA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0442F8F2" w14:textId="77777777" w:rsidR="006A4DAA" w:rsidRPr="00B46A73" w:rsidRDefault="00000000" w:rsidP="00B46A73">
      <w:pPr>
        <w:spacing w:before="110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CHAPTER 6</w:t>
      </w:r>
    </w:p>
    <w:p w14:paraId="1855186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Continuous Distributions</w:t>
      </w:r>
    </w:p>
    <w:tbl>
      <w:tblPr>
        <w:tblW w:w="0" w:type="auto"/>
        <w:jc w:val="center"/>
        <w:tblLook w:val="04A0" w:firstRow="1" w:lastRow="0" w:firstColumn="1" w:lastColumn="0" w:noHBand="0" w:noVBand="1"/>
      </w:tblPr>
      <w:tblGrid>
        <w:gridCol w:w="10360"/>
      </w:tblGrid>
      <w:tr w:rsidR="006A4DAA" w:rsidRPr="00B46A73" w14:paraId="2F0E40E3" w14:textId="77777777">
        <w:trPr>
          <w:jc w:val="center"/>
        </w:trPr>
        <w:tc>
          <w:tcPr>
            <w:tcW w:w="10376" w:type="dxa"/>
            <w:tcBorders>
              <w:top w:val="single" w:sz="6" w:space="0" w:color="5A5A5A"/>
              <w:left w:val="single" w:sz="6" w:space="0" w:color="5A5A5A"/>
              <w:bottom w:val="single" w:sz="6" w:space="0" w:color="5A5A5A"/>
              <w:right w:val="single" w:sz="6" w:space="0" w:color="5A5A5A"/>
            </w:tcBorders>
            <w:shd w:val="clear" w:color="auto" w:fill="EBEBEB"/>
            <w:tcMar>
              <w:top w:w="100" w:type="dxa"/>
              <w:left w:w="120" w:type="dxa"/>
              <w:bottom w:w="100" w:type="dxa"/>
              <w:right w:w="120" w:type="dxa"/>
            </w:tcMar>
          </w:tcPr>
          <w:p w14:paraId="1395317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SCOPE</w:t>
            </w:r>
          </w:p>
          <w:p w14:paraId="5D98194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Full current Chapter 6 learning layer.</w:t>
            </w:r>
          </w:p>
        </w:tc>
      </w:tr>
    </w:tbl>
    <w:p w14:paraId="50DC0F9E" w14:textId="77777777" w:rsidR="006A4DAA" w:rsidRPr="00B46A73" w:rsidRDefault="00000000" w:rsidP="00B46A73">
      <w:pPr>
        <w:spacing w:before="2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Offline tracker: </w:t>
      </w: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w:t>
      </w:r>
      <w:proofErr w:type="gramStart"/>
      <w:r w:rsidRPr="00B46A73">
        <w:rPr>
          <w:rFonts w:ascii="Times New Roman" w:hAnsi="Times New Roman" w:cs="Times New Roman"/>
          <w:color w:val="000000" w:themeColor="text1"/>
          <w:sz w:val="24"/>
          <w:szCs w:val="24"/>
        </w:rPr>
        <w:t>6.1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6.2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6.3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6.4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6.5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6.6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6.7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6.8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6.9  [</w:t>
      </w:r>
      <w:proofErr w:type="gramEnd"/>
      <w:r w:rsidRPr="00B46A73">
        <w:rPr>
          <w:rFonts w:ascii="Times New Roman" w:hAnsi="Times New Roman" w:cs="Times New Roman"/>
          <w:color w:val="000000" w:themeColor="text1"/>
          <w:sz w:val="24"/>
          <w:szCs w:val="24"/>
        </w:rPr>
        <w:t xml:space="preserve"> ] 6.10</w:t>
      </w:r>
    </w:p>
    <w:p w14:paraId="2550015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0950DB8D"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6 | LESSON 6.1 | OFFLINE GUIDED LEARN</w:t>
      </w:r>
    </w:p>
    <w:p w14:paraId="7E035B61"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6.1 - Continuous Probability Foundations</w:t>
      </w:r>
    </w:p>
    <w:tbl>
      <w:tblPr>
        <w:tblW w:w="0" w:type="auto"/>
        <w:jc w:val="center"/>
        <w:tblLook w:val="04A0" w:firstRow="1" w:lastRow="0" w:firstColumn="1" w:lastColumn="0" w:noHBand="0" w:noVBand="1"/>
      </w:tblPr>
      <w:tblGrid>
        <w:gridCol w:w="10360"/>
      </w:tblGrid>
      <w:tr w:rsidR="006A4DAA" w:rsidRPr="00B46A73" w14:paraId="14971F76"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1D58A0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581E11A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Distinguish discrete from continuous random variables and explain why probability for a continuous variable </w:t>
            </w:r>
            <w:proofErr w:type="gramStart"/>
            <w:r w:rsidRPr="00B46A73">
              <w:rPr>
                <w:rFonts w:ascii="Times New Roman" w:hAnsi="Times New Roman" w:cs="Times New Roman"/>
                <w:color w:val="000000" w:themeColor="text1"/>
                <w:sz w:val="24"/>
                <w:szCs w:val="24"/>
              </w:rPr>
              <w:t>is area</w:t>
            </w:r>
            <w:proofErr w:type="gramEnd"/>
            <w:r w:rsidRPr="00B46A73">
              <w:rPr>
                <w:rFonts w:ascii="Times New Roman" w:hAnsi="Times New Roman" w:cs="Times New Roman"/>
                <w:color w:val="000000" w:themeColor="text1"/>
                <w:sz w:val="24"/>
                <w:szCs w:val="24"/>
              </w:rPr>
              <w:t>, not the height of the density curve.</w:t>
            </w:r>
          </w:p>
        </w:tc>
      </w:tr>
    </w:tbl>
    <w:p w14:paraId="049EC0C5"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5956034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discrete variable jumps between countable outcomes. A continuous variable can take any real value in an interval, so measurements such as time, length, height and volume are continuous.</w:t>
      </w:r>
    </w:p>
    <w:p w14:paraId="53C9BAF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a continuous distribution the vertical axis is density f(x), not probability. Probability is the area under the density curve over an interval. The full area is 1.</w:t>
      </w:r>
    </w:p>
    <w:p w14:paraId="7D15E08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single point has zero width, so it has zero area. Therefore P(X=</w:t>
      </w:r>
      <w:proofErr w:type="gramStart"/>
      <w:r w:rsidRPr="00B46A73">
        <w:rPr>
          <w:rFonts w:ascii="Times New Roman" w:hAnsi="Times New Roman" w:cs="Times New Roman"/>
          <w:color w:val="000000" w:themeColor="text1"/>
          <w:sz w:val="24"/>
          <w:szCs w:val="24"/>
        </w:rPr>
        <w:t>c)=</w:t>
      </w:r>
      <w:proofErr w:type="gramEnd"/>
      <w:r w:rsidRPr="00B46A73">
        <w:rPr>
          <w:rFonts w:ascii="Times New Roman" w:hAnsi="Times New Roman" w:cs="Times New Roman"/>
          <w:color w:val="000000" w:themeColor="text1"/>
          <w:sz w:val="24"/>
          <w:szCs w:val="24"/>
        </w:rPr>
        <w:t>0. That is also why P(X&lt;c)=P(X≤c) for continuous X.</w:t>
      </w:r>
    </w:p>
    <w:tbl>
      <w:tblPr>
        <w:tblW w:w="0" w:type="auto"/>
        <w:jc w:val="center"/>
        <w:tblLook w:val="04A0" w:firstRow="1" w:lastRow="0" w:firstColumn="1" w:lastColumn="0" w:noHBand="0" w:noVBand="1"/>
      </w:tblPr>
      <w:tblGrid>
        <w:gridCol w:w="10360"/>
      </w:tblGrid>
      <w:tr w:rsidR="006A4DAA" w:rsidRPr="00B46A73" w14:paraId="040E463F"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4B539C9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61AB4F4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Discrete means countable points. Continuous means any measured value in a range. For continuous variables, probability is area under the density curve, so one exact point has probability zero.</w:t>
            </w:r>
          </w:p>
        </w:tc>
      </w:tr>
    </w:tbl>
    <w:p w14:paraId="32A9895F"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Why &lt; and ≤ give the same continuous probability</w:t>
      </w:r>
    </w:p>
    <w:p w14:paraId="2D07DAFA"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Suppose we want P(X≤5).</w:t>
      </w:r>
    </w:p>
    <w:p w14:paraId="21687E0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Split it as P(X&lt;</w:t>
      </w:r>
      <w:proofErr w:type="gramStart"/>
      <w:r w:rsidRPr="00B46A73">
        <w:rPr>
          <w:rFonts w:ascii="Times New Roman" w:hAnsi="Times New Roman" w:cs="Times New Roman"/>
          <w:color w:val="000000" w:themeColor="text1"/>
          <w:sz w:val="24"/>
          <w:szCs w:val="24"/>
        </w:rPr>
        <w:t>5)+</w:t>
      </w:r>
      <w:proofErr w:type="gramEnd"/>
      <w:r w:rsidRPr="00B46A73">
        <w:rPr>
          <w:rFonts w:ascii="Times New Roman" w:hAnsi="Times New Roman" w:cs="Times New Roman"/>
          <w:color w:val="000000" w:themeColor="text1"/>
          <w:sz w:val="24"/>
          <w:szCs w:val="24"/>
        </w:rPr>
        <w:t>P(X=5).</w:t>
      </w:r>
    </w:p>
    <w:p w14:paraId="40B72716"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For continuous X, P(X=</w:t>
      </w:r>
      <w:proofErr w:type="gramStart"/>
      <w:r w:rsidRPr="00B46A73">
        <w:rPr>
          <w:rFonts w:ascii="Times New Roman" w:hAnsi="Times New Roman" w:cs="Times New Roman"/>
          <w:color w:val="000000" w:themeColor="text1"/>
          <w:sz w:val="24"/>
          <w:szCs w:val="24"/>
        </w:rPr>
        <w:t>5)=</w:t>
      </w:r>
      <w:proofErr w:type="gramEnd"/>
      <w:r w:rsidRPr="00B46A73">
        <w:rPr>
          <w:rFonts w:ascii="Times New Roman" w:hAnsi="Times New Roman" w:cs="Times New Roman"/>
          <w:color w:val="000000" w:themeColor="text1"/>
          <w:sz w:val="24"/>
          <w:szCs w:val="24"/>
        </w:rPr>
        <w:t>0.</w:t>
      </w:r>
    </w:p>
    <w:p w14:paraId="4D63435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Therefore P(X≤</w:t>
      </w:r>
      <w:proofErr w:type="gramStart"/>
      <w:r w:rsidRPr="00B46A73">
        <w:rPr>
          <w:rFonts w:ascii="Times New Roman" w:hAnsi="Times New Roman" w:cs="Times New Roman"/>
          <w:color w:val="000000" w:themeColor="text1"/>
          <w:sz w:val="24"/>
          <w:szCs w:val="24"/>
        </w:rPr>
        <w:t>5)=</w:t>
      </w:r>
      <w:proofErr w:type="gramEnd"/>
      <w:r w:rsidRPr="00B46A73">
        <w:rPr>
          <w:rFonts w:ascii="Times New Roman" w:hAnsi="Times New Roman" w:cs="Times New Roman"/>
          <w:color w:val="000000" w:themeColor="text1"/>
          <w:sz w:val="24"/>
          <w:szCs w:val="24"/>
        </w:rPr>
        <w:t>P(X&lt;5).</w:t>
      </w:r>
    </w:p>
    <w:p w14:paraId="741B6454"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Including or excluding one boundary point does not change a continuous probability.</w:t>
      </w:r>
    </w:p>
    <w:p w14:paraId="59E4D0C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If your reasoning depends on a positive probability at exactly one continuous value, stop and repair that idea.</w:t>
      </w:r>
    </w:p>
    <w:tbl>
      <w:tblPr>
        <w:tblW w:w="0" w:type="auto"/>
        <w:jc w:val="center"/>
        <w:tblLook w:val="04A0" w:firstRow="1" w:lastRow="0" w:firstColumn="1" w:lastColumn="0" w:noHBand="0" w:noVBand="1"/>
      </w:tblPr>
      <w:tblGrid>
        <w:gridCol w:w="10376"/>
      </w:tblGrid>
      <w:tr w:rsidR="006A4DAA" w:rsidRPr="00B46A73" w14:paraId="71D601AD" w14:textId="77777777">
        <w:trPr>
          <w:jc w:val="center"/>
        </w:trPr>
        <w:tc>
          <w:tcPr>
            <w:tcW w:w="10376" w:type="dxa"/>
            <w:shd w:val="clear" w:color="auto" w:fill="F7F7F7"/>
            <w:tcMar>
              <w:top w:w="80" w:type="dxa"/>
              <w:left w:w="120" w:type="dxa"/>
              <w:bottom w:w="80" w:type="dxa"/>
              <w:right w:w="120" w:type="dxa"/>
            </w:tcMar>
          </w:tcPr>
          <w:p w14:paraId="3A2AD35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17FA710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Which statement is correct for a continuous random variable X?</w:t>
            </w:r>
          </w:p>
          <w:p w14:paraId="7DCF94E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P(X=</w:t>
            </w:r>
            <w:proofErr w:type="gramStart"/>
            <w:r w:rsidRPr="00B46A73">
              <w:rPr>
                <w:rFonts w:ascii="Times New Roman" w:hAnsi="Times New Roman" w:cs="Times New Roman"/>
                <w:color w:val="000000" w:themeColor="text1"/>
                <w:sz w:val="24"/>
                <w:szCs w:val="24"/>
              </w:rPr>
              <w:t>4)=</w:t>
            </w:r>
            <w:proofErr w:type="gramEnd"/>
            <w:r w:rsidRPr="00B46A73">
              <w:rPr>
                <w:rFonts w:ascii="Times New Roman" w:hAnsi="Times New Roman" w:cs="Times New Roman"/>
                <w:color w:val="000000" w:themeColor="text1"/>
                <w:sz w:val="24"/>
                <w:szCs w:val="24"/>
              </w:rPr>
              <w:t>0</w:t>
            </w:r>
          </w:p>
          <w:p w14:paraId="1F913173"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P(X=</w:t>
            </w:r>
            <w:proofErr w:type="gramStart"/>
            <w:r w:rsidRPr="00B46A73">
              <w:rPr>
                <w:rFonts w:ascii="Times New Roman" w:hAnsi="Times New Roman" w:cs="Times New Roman"/>
                <w:color w:val="000000" w:themeColor="text1"/>
                <w:sz w:val="24"/>
                <w:szCs w:val="24"/>
              </w:rPr>
              <w:t>4)=f(</w:t>
            </w:r>
            <w:proofErr w:type="gramEnd"/>
            <w:r w:rsidRPr="00B46A73">
              <w:rPr>
                <w:rFonts w:ascii="Times New Roman" w:hAnsi="Times New Roman" w:cs="Times New Roman"/>
                <w:color w:val="000000" w:themeColor="text1"/>
                <w:sz w:val="24"/>
                <w:szCs w:val="24"/>
              </w:rPr>
              <w:t>4)</w:t>
            </w:r>
          </w:p>
          <w:p w14:paraId="2022CB17"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P(X=4) must be positive</w:t>
            </w:r>
          </w:p>
        </w:tc>
      </w:tr>
      <w:tr w:rsidR="006A4DAA" w:rsidRPr="00B46A73" w14:paraId="532243E2" w14:textId="77777777">
        <w:trPr>
          <w:jc w:val="center"/>
        </w:trPr>
        <w:tc>
          <w:tcPr>
            <w:tcW w:w="10376" w:type="dxa"/>
            <w:shd w:val="clear" w:color="auto" w:fill="F7F7F7"/>
            <w:tcMar>
              <w:top w:w="80" w:type="dxa"/>
              <w:left w:w="120" w:type="dxa"/>
              <w:bottom w:w="80" w:type="dxa"/>
              <w:right w:w="120" w:type="dxa"/>
            </w:tcMar>
          </w:tcPr>
          <w:p w14:paraId="3A0B3F4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5C86B91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Which event has the same probability as P(X&lt;8) when X is continuous?</w:t>
            </w:r>
          </w:p>
          <w:p w14:paraId="377799B2"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P(X≤8)</w:t>
            </w:r>
          </w:p>
          <w:p w14:paraId="0250228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P(X=8)</w:t>
            </w:r>
          </w:p>
          <w:p w14:paraId="574A296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P(X&gt;8)</w:t>
            </w:r>
          </w:p>
        </w:tc>
      </w:tr>
      <w:tr w:rsidR="006A4DAA" w:rsidRPr="00B46A73" w14:paraId="1C63B51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493172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79ED36F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explain, without notes, why density height is not probability and why P(X=</w:t>
            </w:r>
            <w:proofErr w:type="gramStart"/>
            <w:r w:rsidRPr="00B46A73">
              <w:rPr>
                <w:rFonts w:ascii="Times New Roman" w:hAnsi="Times New Roman" w:cs="Times New Roman"/>
                <w:color w:val="000000" w:themeColor="text1"/>
                <w:sz w:val="24"/>
                <w:szCs w:val="24"/>
              </w:rPr>
              <w:t>c)=</w:t>
            </w:r>
            <w:proofErr w:type="gramEnd"/>
            <w:r w:rsidRPr="00B46A73">
              <w:rPr>
                <w:rFonts w:ascii="Times New Roman" w:hAnsi="Times New Roman" w:cs="Times New Roman"/>
                <w:color w:val="000000" w:themeColor="text1"/>
                <w:sz w:val="24"/>
                <w:szCs w:val="24"/>
              </w:rPr>
              <w:t>0.</w:t>
            </w:r>
          </w:p>
        </w:tc>
      </w:tr>
    </w:tbl>
    <w:p w14:paraId="382644B0"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2026 Chapter 6 slides §§ continuous foundations | Chapter 6 lecturer transcript: discrete vs continuous / probability as area | Semester 1 Final Boss hub used only as a checked explanation/layout donor</w:t>
      </w:r>
    </w:p>
    <w:p w14:paraId="2F25E2EA"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5B7EEFB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FBF2EF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5479EB1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43C82A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006D54CE"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6 | LESSON 6.2 | OFFLINE GUIDED LEARN</w:t>
      </w:r>
    </w:p>
    <w:p w14:paraId="7D5B1A48"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6.2 - Normal Distribution</w:t>
      </w:r>
    </w:p>
    <w:tbl>
      <w:tblPr>
        <w:tblW w:w="0" w:type="auto"/>
        <w:jc w:val="center"/>
        <w:tblLook w:val="04A0" w:firstRow="1" w:lastRow="0" w:firstColumn="1" w:lastColumn="0" w:noHBand="0" w:noVBand="1"/>
      </w:tblPr>
      <w:tblGrid>
        <w:gridCol w:w="10360"/>
      </w:tblGrid>
      <w:tr w:rsidR="006A4DAA" w:rsidRPr="00B46A73" w14:paraId="46D7921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B0C25E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0C16195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Read normal notation, predict how μ and σ change the curve, recognise the standard normal distribution, and standardise X to Z.</w:t>
            </w:r>
          </w:p>
        </w:tc>
      </w:tr>
    </w:tbl>
    <w:p w14:paraId="570D95D6"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3F3A262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normal distribution is continuous, symmetric and bell-shaped. Its centre is μ. In a perfectly normal model, mean = median = mode.</w:t>
      </w:r>
    </w:p>
    <w:p w14:paraId="34D5B5B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 X~N(</w:t>
      </w:r>
      <w:proofErr w:type="gramStart"/>
      <w:r w:rsidRPr="00B46A73">
        <w:rPr>
          <w:rFonts w:ascii="Times New Roman" w:hAnsi="Times New Roman" w:cs="Times New Roman"/>
          <w:color w:val="000000" w:themeColor="text1"/>
          <w:sz w:val="24"/>
          <w:szCs w:val="24"/>
        </w:rPr>
        <w:t>μ,σ</w:t>
      </w:r>
      <w:proofErr w:type="gramEnd"/>
      <w:r w:rsidRPr="00B46A73">
        <w:rPr>
          <w:rFonts w:ascii="Times New Roman" w:hAnsi="Times New Roman" w:cs="Times New Roman"/>
          <w:color w:val="000000" w:themeColor="text1"/>
          <w:sz w:val="24"/>
          <w:szCs w:val="24"/>
        </w:rPr>
        <w:t>²), the second parameter is variance. If you are given σ², take its square root before using the z-score formula.</w:t>
      </w:r>
    </w:p>
    <w:p w14:paraId="05A87B9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Changing μ shifts the curve left or right without changing its basic shape. Increasing σ spreads the same total area over a wider range, so the curve becomes wider and flatter.</w:t>
      </w:r>
    </w:p>
    <w:p w14:paraId="2B99B7A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Any normal X can be translated to the standard normal Z~</w:t>
      </w:r>
      <w:proofErr w:type="gramStart"/>
      <w:r w:rsidRPr="00B46A73">
        <w:rPr>
          <w:rFonts w:ascii="Times New Roman" w:hAnsi="Times New Roman" w:cs="Times New Roman"/>
          <w:color w:val="000000" w:themeColor="text1"/>
          <w:sz w:val="24"/>
          <w:szCs w:val="24"/>
        </w:rPr>
        <w:t>N(</w:t>
      </w:r>
      <w:proofErr w:type="gramEnd"/>
      <w:r w:rsidRPr="00B46A73">
        <w:rPr>
          <w:rFonts w:ascii="Times New Roman" w:hAnsi="Times New Roman" w:cs="Times New Roman"/>
          <w:color w:val="000000" w:themeColor="text1"/>
          <w:sz w:val="24"/>
          <w:szCs w:val="24"/>
        </w:rPr>
        <w:t>0,1) with z=(x-μ)/σ. A z-score tells you how many standard deviations x lies above or below μ.</w:t>
      </w:r>
    </w:p>
    <w:tbl>
      <w:tblPr>
        <w:tblW w:w="0" w:type="auto"/>
        <w:jc w:val="center"/>
        <w:tblLook w:val="04A0" w:firstRow="1" w:lastRow="0" w:firstColumn="1" w:lastColumn="0" w:noHBand="0" w:noVBand="1"/>
      </w:tblPr>
      <w:tblGrid>
        <w:gridCol w:w="10360"/>
      </w:tblGrid>
      <w:tr w:rsidR="006A4DAA" w:rsidRPr="00B46A73" w14:paraId="3AC44778"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4327682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59D4260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Mu sets the centre. Sigma sets the spread. Standardising subtracts the mean and divides by the standard deviation, so z tells me how many standard deviations the value is from the mean.</w:t>
            </w:r>
          </w:p>
        </w:tc>
      </w:tr>
    </w:tbl>
    <w:p w14:paraId="16F68769"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Standardise a value</w:t>
      </w:r>
    </w:p>
    <w:p w14:paraId="0AB57F3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Given X~N(100,50²) and x=200.</w:t>
      </w:r>
    </w:p>
    <w:p w14:paraId="6FDD4F8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Identify μ=100 and σ=50.</w:t>
      </w:r>
    </w:p>
    <w:p w14:paraId="1841720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Compute z</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200-100)/50.</w:t>
      </w:r>
    </w:p>
    <w:p w14:paraId="21C0F51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z=2.</w:t>
      </w:r>
    </w:p>
    <w:p w14:paraId="0286B505"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x=200 is 2 standard deviations above the mean.</w:t>
      </w:r>
    </w:p>
    <w:p w14:paraId="04DB2F8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A value above μ must produce a positive z-score; below μ must produce a negative one.</w:t>
      </w:r>
    </w:p>
    <w:tbl>
      <w:tblPr>
        <w:tblW w:w="0" w:type="auto"/>
        <w:jc w:val="center"/>
        <w:tblLook w:val="04A0" w:firstRow="1" w:lastRow="0" w:firstColumn="1" w:lastColumn="0" w:noHBand="0" w:noVBand="1"/>
      </w:tblPr>
      <w:tblGrid>
        <w:gridCol w:w="10376"/>
      </w:tblGrid>
      <w:tr w:rsidR="006A4DAA" w:rsidRPr="00B46A73" w14:paraId="7358F377" w14:textId="77777777">
        <w:trPr>
          <w:jc w:val="center"/>
        </w:trPr>
        <w:tc>
          <w:tcPr>
            <w:tcW w:w="10376" w:type="dxa"/>
            <w:shd w:val="clear" w:color="auto" w:fill="F7F7F7"/>
            <w:tcMar>
              <w:top w:w="80" w:type="dxa"/>
              <w:left w:w="120" w:type="dxa"/>
              <w:bottom w:w="80" w:type="dxa"/>
              <w:right w:w="120" w:type="dxa"/>
            </w:tcMar>
          </w:tcPr>
          <w:p w14:paraId="67B9FB3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64E698C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X~</w:t>
            </w:r>
            <w:proofErr w:type="gramStart"/>
            <w:r w:rsidRPr="00B46A73">
              <w:rPr>
                <w:rFonts w:ascii="Times New Roman" w:hAnsi="Times New Roman" w:cs="Times New Roman"/>
                <w:color w:val="000000" w:themeColor="text1"/>
                <w:sz w:val="24"/>
                <w:szCs w:val="24"/>
              </w:rPr>
              <w:t>N(</w:t>
            </w:r>
            <w:proofErr w:type="gramEnd"/>
            <w:r w:rsidRPr="00B46A73">
              <w:rPr>
                <w:rFonts w:ascii="Times New Roman" w:hAnsi="Times New Roman" w:cs="Times New Roman"/>
                <w:color w:val="000000" w:themeColor="text1"/>
                <w:sz w:val="24"/>
                <w:szCs w:val="24"/>
              </w:rPr>
              <w:t>18,25), what standard deviation should you use?</w:t>
            </w:r>
          </w:p>
          <w:p w14:paraId="7D7F1660"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5</w:t>
            </w:r>
          </w:p>
          <w:p w14:paraId="0F8A6128"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25</w:t>
            </w:r>
          </w:p>
          <w:p w14:paraId="4ABDEDCF"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√18</w:t>
            </w:r>
          </w:p>
        </w:tc>
      </w:tr>
      <w:tr w:rsidR="006A4DAA" w:rsidRPr="00B46A73" w14:paraId="67F5ED3E" w14:textId="77777777">
        <w:trPr>
          <w:jc w:val="center"/>
        </w:trPr>
        <w:tc>
          <w:tcPr>
            <w:tcW w:w="10376" w:type="dxa"/>
            <w:shd w:val="clear" w:color="auto" w:fill="F7F7F7"/>
            <w:tcMar>
              <w:top w:w="80" w:type="dxa"/>
              <w:left w:w="120" w:type="dxa"/>
              <w:bottom w:w="80" w:type="dxa"/>
              <w:right w:w="120" w:type="dxa"/>
            </w:tcMar>
          </w:tcPr>
          <w:p w14:paraId="3681113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107D737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X~N(50,4²), what is z when x=42?</w:t>
            </w:r>
          </w:p>
          <w:p w14:paraId="37C3A74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4971AAD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09B4D2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40EC6F2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look at N(</w:t>
            </w:r>
            <w:proofErr w:type="gramStart"/>
            <w:r w:rsidRPr="00B46A73">
              <w:rPr>
                <w:rFonts w:ascii="Times New Roman" w:hAnsi="Times New Roman" w:cs="Times New Roman"/>
                <w:color w:val="000000" w:themeColor="text1"/>
                <w:sz w:val="24"/>
                <w:szCs w:val="24"/>
              </w:rPr>
              <w:t>μ,σ</w:t>
            </w:r>
            <w:proofErr w:type="gramEnd"/>
            <w:r w:rsidRPr="00B46A73">
              <w:rPr>
                <w:rFonts w:ascii="Times New Roman" w:hAnsi="Times New Roman" w:cs="Times New Roman"/>
                <w:color w:val="000000" w:themeColor="text1"/>
                <w:sz w:val="24"/>
                <w:szCs w:val="24"/>
              </w:rPr>
              <w:t>²), identify μ and σ correctly, predict the effect of changing each parameter, and standardise one value without help.</w:t>
            </w:r>
          </w:p>
        </w:tc>
      </w:tr>
    </w:tbl>
    <w:p w14:paraId="28B33134"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2026 Chapter 6 slides pp. 1-2 | 2023/departmental Chapter 6 slides: normal shape and standardisation | Chapter 6 lecturer transcript</w:t>
      </w:r>
    </w:p>
    <w:p w14:paraId="7D73557A"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4CA3355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C42F6F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200A4FA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69FA52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758F5B99"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6 | LESSON 6.3 | OFFLINE GUIDED LEARN</w:t>
      </w:r>
    </w:p>
    <w:p w14:paraId="17B9F0A6"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6.3 - Normal Regions &amp; Forward Probability</w:t>
      </w:r>
    </w:p>
    <w:tbl>
      <w:tblPr>
        <w:tblW w:w="0" w:type="auto"/>
        <w:jc w:val="center"/>
        <w:tblLook w:val="04A0" w:firstRow="1" w:lastRow="0" w:firstColumn="1" w:lastColumn="0" w:noHBand="0" w:noVBand="1"/>
      </w:tblPr>
      <w:tblGrid>
        <w:gridCol w:w="10360"/>
      </w:tblGrid>
      <w:tr w:rsidR="006A4DAA" w:rsidRPr="00B46A73" w14:paraId="37F2DC9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351D1B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04E7494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Translate "below", "above" and "between" into the correct shaded region, standardise boundaries, and calculate the required normal area.</w:t>
            </w:r>
          </w:p>
        </w:tc>
      </w:tr>
    </w:tbl>
    <w:p w14:paraId="7B049438"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79B7179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begin with calculator buttons. First draw or identify the region in X-units. The wording determines the region.</w:t>
      </w:r>
    </w:p>
    <w:p w14:paraId="0011B1D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Below / less than means the left cumulative area. Above / greater than means a right tail, so use 1-left area. Between means upper left-area minus lower left-area.</w:t>
      </w:r>
    </w:p>
    <w:p w14:paraId="41E0237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Then standardise any X boundary using z=(x-μ)/σ. The course Excel routes are NORM.DIST(</w:t>
      </w:r>
      <w:proofErr w:type="gramStart"/>
      <w:r w:rsidRPr="00B46A73">
        <w:rPr>
          <w:rFonts w:ascii="Times New Roman" w:hAnsi="Times New Roman" w:cs="Times New Roman"/>
          <w:color w:val="000000" w:themeColor="text1"/>
          <w:sz w:val="24"/>
          <w:szCs w:val="24"/>
        </w:rPr>
        <w:t>x,μ</w:t>
      </w:r>
      <w:proofErr w:type="gramEnd"/>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σ,TRUE</w:t>
      </w:r>
      <w:proofErr w:type="gramEnd"/>
      <w:r w:rsidRPr="00B46A73">
        <w:rPr>
          <w:rFonts w:ascii="Times New Roman" w:hAnsi="Times New Roman" w:cs="Times New Roman"/>
          <w:color w:val="000000" w:themeColor="text1"/>
          <w:sz w:val="24"/>
          <w:szCs w:val="24"/>
        </w:rPr>
        <w:t xml:space="preserve">) for X directly and </w:t>
      </w:r>
      <w:proofErr w:type="gramStart"/>
      <w:r w:rsidRPr="00B46A73">
        <w:rPr>
          <w:rFonts w:ascii="Times New Roman" w:hAnsi="Times New Roman" w:cs="Times New Roman"/>
          <w:color w:val="000000" w:themeColor="text1"/>
          <w:sz w:val="24"/>
          <w:szCs w:val="24"/>
        </w:rPr>
        <w:t>NORM.S.DIST</w:t>
      </w:r>
      <w:proofErr w:type="gramEnd"/>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z,TRUE</w:t>
      </w:r>
      <w:proofErr w:type="gramEnd"/>
      <w:r w:rsidRPr="00B46A73">
        <w:rPr>
          <w:rFonts w:ascii="Times New Roman" w:hAnsi="Times New Roman" w:cs="Times New Roman"/>
          <w:color w:val="000000" w:themeColor="text1"/>
          <w:sz w:val="24"/>
          <w:szCs w:val="24"/>
        </w:rPr>
        <w:t>) for Z.</w:t>
      </w:r>
    </w:p>
    <w:tbl>
      <w:tblPr>
        <w:tblW w:w="0" w:type="auto"/>
        <w:jc w:val="center"/>
        <w:tblLook w:val="04A0" w:firstRow="1" w:lastRow="0" w:firstColumn="1" w:lastColumn="0" w:noHBand="0" w:noVBand="1"/>
      </w:tblPr>
      <w:tblGrid>
        <w:gridCol w:w="10360"/>
      </w:tblGrid>
      <w:tr w:rsidR="006A4DAA" w:rsidRPr="00B46A73" w14:paraId="4A8C8DCB"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4EBCE24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3F41635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Below is left. Above is one minus left. Between is upper left area minus lower left area. I draw the region first, then standardise, then calculate.</w:t>
            </w:r>
          </w:p>
        </w:tc>
      </w:tr>
    </w:tbl>
    <w:p w14:paraId="0D287D6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Official download-time example: P(X&lt;18.6)</w:t>
      </w:r>
    </w:p>
    <w:p w14:paraId="655F143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Given X~N(18,5²). We want the area left of 18.6.</w:t>
      </w:r>
    </w:p>
    <w:p w14:paraId="0B981066"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Standardise: z</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18.6-18)/5=0.12.</w:t>
      </w:r>
    </w:p>
    <w:p w14:paraId="63B9E14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 xml:space="preserve">Find </w:t>
      </w:r>
      <w:proofErr w:type="gramStart"/>
      <w:r w:rsidRPr="00B46A73">
        <w:rPr>
          <w:rFonts w:ascii="Times New Roman" w:hAnsi="Times New Roman" w:cs="Times New Roman"/>
          <w:color w:val="000000" w:themeColor="text1"/>
          <w:sz w:val="24"/>
          <w:szCs w:val="24"/>
        </w:rPr>
        <w:t>Φ(0.12)=</w:t>
      </w:r>
      <w:proofErr w:type="gramEnd"/>
      <w:r w:rsidRPr="00B46A73">
        <w:rPr>
          <w:rFonts w:ascii="Times New Roman" w:hAnsi="Times New Roman" w:cs="Times New Roman"/>
          <w:color w:val="000000" w:themeColor="text1"/>
          <w:sz w:val="24"/>
          <w:szCs w:val="24"/>
        </w:rPr>
        <w:t>0.5478.</w:t>
      </w:r>
    </w:p>
    <w:p w14:paraId="6D048B4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Interpret: about 54.78% of download times are below 18.6 seconds.</w:t>
      </w:r>
    </w:p>
    <w:p w14:paraId="625F1F5E"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P(X&lt;</w:t>
      </w:r>
      <w:proofErr w:type="gramStart"/>
      <w:r w:rsidRPr="00B46A73">
        <w:rPr>
          <w:rFonts w:ascii="Times New Roman" w:hAnsi="Times New Roman" w:cs="Times New Roman"/>
          <w:color w:val="000000" w:themeColor="text1"/>
          <w:sz w:val="24"/>
          <w:szCs w:val="24"/>
        </w:rPr>
        <w:t>18.6)=</w:t>
      </w:r>
      <w:proofErr w:type="gramEnd"/>
      <w:r w:rsidRPr="00B46A73">
        <w:rPr>
          <w:rFonts w:ascii="Times New Roman" w:hAnsi="Times New Roman" w:cs="Times New Roman"/>
          <w:color w:val="000000" w:themeColor="text1"/>
          <w:sz w:val="24"/>
          <w:szCs w:val="24"/>
        </w:rPr>
        <w:t>0.5478.</w:t>
      </w:r>
    </w:p>
    <w:p w14:paraId="7643426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18.6 is slightly above the mean, so a left-tail probability slightly above 0.5 is sensible.</w:t>
      </w:r>
    </w:p>
    <w:tbl>
      <w:tblPr>
        <w:tblW w:w="0" w:type="auto"/>
        <w:jc w:val="center"/>
        <w:tblLook w:val="04A0" w:firstRow="1" w:lastRow="0" w:firstColumn="1" w:lastColumn="0" w:noHBand="0" w:noVBand="1"/>
      </w:tblPr>
      <w:tblGrid>
        <w:gridCol w:w="10376"/>
      </w:tblGrid>
      <w:tr w:rsidR="006A4DAA" w:rsidRPr="00B46A73" w14:paraId="75F432C5" w14:textId="77777777">
        <w:trPr>
          <w:jc w:val="center"/>
        </w:trPr>
        <w:tc>
          <w:tcPr>
            <w:tcW w:w="10376" w:type="dxa"/>
            <w:shd w:val="clear" w:color="auto" w:fill="F7F7F7"/>
            <w:tcMar>
              <w:top w:w="80" w:type="dxa"/>
              <w:left w:w="120" w:type="dxa"/>
              <w:bottom w:w="80" w:type="dxa"/>
              <w:right w:w="120" w:type="dxa"/>
            </w:tcMar>
          </w:tcPr>
          <w:p w14:paraId="0D580AF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05A8940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Which expression gives a right-tail standard-normal probability P(Z&gt;z)?</w:t>
            </w:r>
          </w:p>
          <w:p w14:paraId="2F426C50"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1−Φ(z)</w:t>
            </w:r>
          </w:p>
          <w:p w14:paraId="22420844"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Φ(z)</w:t>
            </w:r>
          </w:p>
          <w:p w14:paraId="5A43CBF4"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Φ(z)−1</w:t>
            </w:r>
          </w:p>
        </w:tc>
      </w:tr>
      <w:tr w:rsidR="006A4DAA" w:rsidRPr="00B46A73" w14:paraId="5422FADF" w14:textId="77777777">
        <w:trPr>
          <w:jc w:val="center"/>
        </w:trPr>
        <w:tc>
          <w:tcPr>
            <w:tcW w:w="10376" w:type="dxa"/>
            <w:shd w:val="clear" w:color="auto" w:fill="F7F7F7"/>
            <w:tcMar>
              <w:top w:w="80" w:type="dxa"/>
              <w:left w:w="120" w:type="dxa"/>
              <w:bottom w:w="80" w:type="dxa"/>
              <w:right w:w="120" w:type="dxa"/>
            </w:tcMar>
          </w:tcPr>
          <w:p w14:paraId="344C955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790937E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the same X~N(18,5²), find P(X&gt;18.6). Enter a decimal to 4 d.p.</w:t>
            </w:r>
          </w:p>
          <w:p w14:paraId="71B1FC2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1A22B5D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CFF185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4155F84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identify left/right/between before touching the calculator and can explain why the numerical answer matches the shaded region.</w:t>
            </w:r>
          </w:p>
        </w:tc>
      </w:tr>
    </w:tbl>
    <w:p w14:paraId="40A741EA"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2026 Chapter 6 notes §1.3 | Chapter 6 lecturer transcript download-time example | Tutorial 6 + solutions Q1-Q5 | Chapter 6 Excel shortcuts</w:t>
      </w:r>
    </w:p>
    <w:p w14:paraId="6B98800D"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54756EF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82E66A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723D5C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64CC077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0247E6A2"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6 | LESSON 6.4 | OFFLINE GUIDED LEARN</w:t>
      </w:r>
    </w:p>
    <w:p w14:paraId="1B678C60"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6.4 - Inverse Normal &amp; Percentiles</w:t>
      </w:r>
    </w:p>
    <w:tbl>
      <w:tblPr>
        <w:tblW w:w="0" w:type="auto"/>
        <w:jc w:val="center"/>
        <w:tblLook w:val="04A0" w:firstRow="1" w:lastRow="0" w:firstColumn="1" w:lastColumn="0" w:noHBand="0" w:noVBand="1"/>
      </w:tblPr>
      <w:tblGrid>
        <w:gridCol w:w="10360"/>
      </w:tblGrid>
      <w:tr w:rsidR="006A4DAA" w:rsidRPr="00B46A73" w14:paraId="447BE87D"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E81093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674B07E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Recognise when probability is known but the boundary is unknown, convert wording to cumulative-left area, find z, and transform back to X.</w:t>
            </w:r>
          </w:p>
        </w:tc>
      </w:tr>
    </w:tbl>
    <w:p w14:paraId="6092D1A2"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7B8125F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Forward normal problems give x and ask for probability. Inverse normal problems give probability or percentile and ask for x.</w:t>
      </w:r>
    </w:p>
    <w:p w14:paraId="249A671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inverse tool expects cumulative area to the left. If the wording gives a right-tail percentage, convert it first. Example: top 10% means 10% to the right, so 90% to the left.</w:t>
      </w:r>
    </w:p>
    <w:p w14:paraId="5270FE6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Find z from the cumulative-left probability, then return to original units with x=μ+zσ. Excel can do this directly with </w:t>
      </w:r>
      <w:proofErr w:type="gramStart"/>
      <w:r w:rsidRPr="00B46A73">
        <w:rPr>
          <w:rFonts w:ascii="Times New Roman" w:hAnsi="Times New Roman" w:cs="Times New Roman"/>
          <w:color w:val="000000" w:themeColor="text1"/>
          <w:sz w:val="24"/>
          <w:szCs w:val="24"/>
        </w:rPr>
        <w:t>NORM.INV(prob,μ</w:t>
      </w:r>
      <w:proofErr w:type="gramEnd"/>
      <w:r w:rsidRPr="00B46A73">
        <w:rPr>
          <w:rFonts w:ascii="Times New Roman" w:hAnsi="Times New Roman" w:cs="Times New Roman"/>
          <w:color w:val="000000" w:themeColor="text1"/>
          <w:sz w:val="24"/>
          <w:szCs w:val="24"/>
        </w:rPr>
        <w:t>,σ</w:t>
      </w:r>
      <w:proofErr w:type="gramStart"/>
      <w:r w:rsidRPr="00B46A73">
        <w:rPr>
          <w:rFonts w:ascii="Times New Roman" w:hAnsi="Times New Roman" w:cs="Times New Roman"/>
          <w:color w:val="000000" w:themeColor="text1"/>
          <w:sz w:val="24"/>
          <w:szCs w:val="24"/>
        </w:rPr>
        <w:t>), or</w:t>
      </w:r>
      <w:proofErr w:type="gramEnd"/>
      <w:r w:rsidRPr="00B46A73">
        <w:rPr>
          <w:rFonts w:ascii="Times New Roman" w:hAnsi="Times New Roman" w:cs="Times New Roman"/>
          <w:color w:val="000000" w:themeColor="text1"/>
          <w:sz w:val="24"/>
          <w:szCs w:val="24"/>
        </w:rPr>
        <w:t xml:space="preserve"> use </w:t>
      </w:r>
      <w:proofErr w:type="gramStart"/>
      <w:r w:rsidRPr="00B46A73">
        <w:rPr>
          <w:rFonts w:ascii="Times New Roman" w:hAnsi="Times New Roman" w:cs="Times New Roman"/>
          <w:color w:val="000000" w:themeColor="text1"/>
          <w:sz w:val="24"/>
          <w:szCs w:val="24"/>
        </w:rPr>
        <w:t>NORM.S.INV(</w:t>
      </w:r>
      <w:proofErr w:type="gramEnd"/>
      <w:r w:rsidRPr="00B46A73">
        <w:rPr>
          <w:rFonts w:ascii="Times New Roman" w:hAnsi="Times New Roman" w:cs="Times New Roman"/>
          <w:color w:val="000000" w:themeColor="text1"/>
          <w:sz w:val="24"/>
          <w:szCs w:val="24"/>
        </w:rPr>
        <w:t>prob) then back-transform.</w:t>
      </w:r>
    </w:p>
    <w:tbl>
      <w:tblPr>
        <w:tblW w:w="0" w:type="auto"/>
        <w:jc w:val="center"/>
        <w:tblLook w:val="04A0" w:firstRow="1" w:lastRow="0" w:firstColumn="1" w:lastColumn="0" w:noHBand="0" w:noVBand="1"/>
      </w:tblPr>
      <w:tblGrid>
        <w:gridCol w:w="10360"/>
      </w:tblGrid>
      <w:tr w:rsidR="006A4DAA" w:rsidRPr="00B46A73" w14:paraId="5A9E4B8E"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53DD49C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6B6346C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Inverse normal means the area is known and the boundary is unknown. I convert everything to left area, find z, then use x equals mu plus z sigma.</w:t>
            </w:r>
          </w:p>
        </w:tc>
      </w:tr>
    </w:tbl>
    <w:p w14:paraId="05C5609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Central symmetric interval for one normal observation X</w:t>
      </w:r>
    </w:p>
    <w:p w14:paraId="0016C70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When a question asks for a symmetric central percentage of individual observations X, the random object is X itself. Use the population standard deviation sigma - not the standard error sigma/SQRT(n).</w:t>
      </w:r>
    </w:p>
    <w:p w14:paraId="04DD8F3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1. Let C be the required central area. The total area outside is alpha=1-C, so each tail has alpha/2.</w:t>
      </w:r>
    </w:p>
    <w:p w14:paraId="42CCE62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2. Find the two z-boundaries: zL=</w:t>
      </w:r>
      <w:proofErr w:type="gramStart"/>
      <w:r w:rsidRPr="00B46A73">
        <w:rPr>
          <w:rFonts w:ascii="Times New Roman" w:hAnsi="Times New Roman" w:cs="Times New Roman"/>
          <w:color w:val="000000" w:themeColor="text1"/>
          <w:sz w:val="24"/>
          <w:szCs w:val="24"/>
        </w:rPr>
        <w:t>NORM.S.INV(</w:t>
      </w:r>
      <w:proofErr w:type="gramEnd"/>
      <w:r w:rsidRPr="00B46A73">
        <w:rPr>
          <w:rFonts w:ascii="Times New Roman" w:hAnsi="Times New Roman" w:cs="Times New Roman"/>
          <w:color w:val="000000" w:themeColor="text1"/>
          <w:sz w:val="24"/>
          <w:szCs w:val="24"/>
        </w:rPr>
        <w:t>alpha/2) and zU=NORM.S.INV(1-alpha/2). For a symmetric interval, zU=-zL.</w:t>
      </w:r>
    </w:p>
    <w:p w14:paraId="49A59F1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3. Convert each z back to the original X-scale with xL=mu+zL*sigma and xU=mu+zU*sigma. Excel can also return the limits directly with </w:t>
      </w:r>
      <w:proofErr w:type="gramStart"/>
      <w:r w:rsidRPr="00B46A73">
        <w:rPr>
          <w:rFonts w:ascii="Times New Roman" w:hAnsi="Times New Roman" w:cs="Times New Roman"/>
          <w:color w:val="000000" w:themeColor="text1"/>
          <w:sz w:val="24"/>
          <w:szCs w:val="24"/>
        </w:rPr>
        <w:t>NORM.INV(</w:t>
      </w:r>
      <w:proofErr w:type="gramEnd"/>
      <w:r w:rsidRPr="00B46A73">
        <w:rPr>
          <w:rFonts w:ascii="Times New Roman" w:hAnsi="Times New Roman" w:cs="Times New Roman"/>
          <w:color w:val="000000" w:themeColor="text1"/>
          <w:sz w:val="24"/>
          <w:szCs w:val="24"/>
        </w:rPr>
        <w:t>alpha/</w:t>
      </w:r>
      <w:proofErr w:type="gramStart"/>
      <w:r w:rsidRPr="00B46A73">
        <w:rPr>
          <w:rFonts w:ascii="Times New Roman" w:hAnsi="Times New Roman" w:cs="Times New Roman"/>
          <w:color w:val="000000" w:themeColor="text1"/>
          <w:sz w:val="24"/>
          <w:szCs w:val="24"/>
        </w:rPr>
        <w:t>2,mu</w:t>
      </w:r>
      <w:proofErr w:type="gramEnd"/>
      <w:r w:rsidRPr="00B46A73">
        <w:rPr>
          <w:rFonts w:ascii="Times New Roman" w:hAnsi="Times New Roman" w:cs="Times New Roman"/>
          <w:color w:val="000000" w:themeColor="text1"/>
          <w:sz w:val="24"/>
          <w:szCs w:val="24"/>
        </w:rPr>
        <w:t>,sigma) and NORM.INV(1-alpha/</w:t>
      </w:r>
      <w:proofErr w:type="gramStart"/>
      <w:r w:rsidRPr="00B46A73">
        <w:rPr>
          <w:rFonts w:ascii="Times New Roman" w:hAnsi="Times New Roman" w:cs="Times New Roman"/>
          <w:color w:val="000000" w:themeColor="text1"/>
          <w:sz w:val="24"/>
          <w:szCs w:val="24"/>
        </w:rPr>
        <w:t>2,mu</w:t>
      </w:r>
      <w:proofErr w:type="gramEnd"/>
      <w:r w:rsidRPr="00B46A73">
        <w:rPr>
          <w:rFonts w:ascii="Times New Roman" w:hAnsi="Times New Roman" w:cs="Times New Roman"/>
          <w:color w:val="000000" w:themeColor="text1"/>
          <w:sz w:val="24"/>
          <w:szCs w:val="24"/>
        </w:rPr>
        <w:t>,sigma).</w:t>
      </w:r>
    </w:p>
    <w:p w14:paraId="71D4AC2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4. Tutorial 6 Q3(d) example: X~N(50,4²), central area=0.60. Then alpha=0.40, each tail=0.20, z≈±0.84, so 46.64&lt;X&lt;53.36.</w:t>
      </w:r>
    </w:p>
    <w:p w14:paraId="06DCADC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TRAP:</w:t>
      </w:r>
      <w:r w:rsidRPr="00B46A73">
        <w:rPr>
          <w:rFonts w:ascii="Times New Roman" w:hAnsi="Times New Roman" w:cs="Times New Roman"/>
          <w:color w:val="000000" w:themeColor="text1"/>
          <w:sz w:val="24"/>
          <w:szCs w:val="24"/>
        </w:rPr>
        <w:t xml:space="preserve"> sigma/SQRT(n) belongs to the sampling distribution of Xbar. It is wrong here because Q3(d) asks about one normal variable X, not a sample mean.</w:t>
      </w:r>
    </w:p>
    <w:p w14:paraId="5B0491AC"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- 20th percentile of N(18,5²)</w:t>
      </w:r>
    </w:p>
    <w:p w14:paraId="59556B8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We need x with P(X&lt;x)=0.20.</w:t>
      </w:r>
    </w:p>
    <w:p w14:paraId="3D0AA6B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Inverse standard normal gives z≈-0.8416.</w:t>
      </w:r>
    </w:p>
    <w:p w14:paraId="5CAA3BFA"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Back-transform: x=18+(-0.</w:t>
      </w:r>
      <w:proofErr w:type="gramStart"/>
      <w:r w:rsidRPr="00B46A73">
        <w:rPr>
          <w:rFonts w:ascii="Times New Roman" w:hAnsi="Times New Roman" w:cs="Times New Roman"/>
          <w:color w:val="000000" w:themeColor="text1"/>
          <w:sz w:val="24"/>
          <w:szCs w:val="24"/>
        </w:rPr>
        <w:t>8416)(</w:t>
      </w:r>
      <w:proofErr w:type="gramEnd"/>
      <w:r w:rsidRPr="00B46A73">
        <w:rPr>
          <w:rFonts w:ascii="Times New Roman" w:hAnsi="Times New Roman" w:cs="Times New Roman"/>
          <w:color w:val="000000" w:themeColor="text1"/>
          <w:sz w:val="24"/>
          <w:szCs w:val="24"/>
        </w:rPr>
        <w:t>5).</w:t>
      </w:r>
    </w:p>
    <w:p w14:paraId="09CBD7F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x≈13.792 seconds.</w:t>
      </w:r>
    </w:p>
    <w:p w14:paraId="6C27DE2A"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The 20th percentile is about 13.8 seconds.</w:t>
      </w:r>
    </w:p>
    <w:p w14:paraId="5082D22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A 20th percentile must lie below the mean, so a negative z and x&lt;18 are sensible.</w:t>
      </w:r>
    </w:p>
    <w:tbl>
      <w:tblPr>
        <w:tblW w:w="0" w:type="auto"/>
        <w:jc w:val="center"/>
        <w:tblLook w:val="04A0" w:firstRow="1" w:lastRow="0" w:firstColumn="1" w:lastColumn="0" w:noHBand="0" w:noVBand="1"/>
      </w:tblPr>
      <w:tblGrid>
        <w:gridCol w:w="10376"/>
      </w:tblGrid>
      <w:tr w:rsidR="006A4DAA" w:rsidRPr="00B46A73" w14:paraId="379EFF1D" w14:textId="77777777">
        <w:trPr>
          <w:jc w:val="center"/>
        </w:trPr>
        <w:tc>
          <w:tcPr>
            <w:tcW w:w="10376" w:type="dxa"/>
            <w:shd w:val="clear" w:color="auto" w:fill="F7F7F7"/>
            <w:tcMar>
              <w:top w:w="80" w:type="dxa"/>
              <w:left w:w="120" w:type="dxa"/>
              <w:bottom w:w="80" w:type="dxa"/>
              <w:right w:w="120" w:type="dxa"/>
            </w:tcMar>
          </w:tcPr>
          <w:p w14:paraId="45C483A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1EFC3A1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top 10% starts above x. What cumulative-left probability must go into the inverse function?</w:t>
            </w:r>
          </w:p>
          <w:p w14:paraId="4D4D980A"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0.90</w:t>
            </w:r>
          </w:p>
          <w:p w14:paraId="34CE91FF"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0.10</w:t>
            </w:r>
          </w:p>
          <w:p w14:paraId="73C3BFB9"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0.05</w:t>
            </w:r>
          </w:p>
        </w:tc>
      </w:tr>
      <w:tr w:rsidR="006A4DAA" w:rsidRPr="00B46A73" w14:paraId="079FCE26" w14:textId="77777777">
        <w:trPr>
          <w:jc w:val="center"/>
        </w:trPr>
        <w:tc>
          <w:tcPr>
            <w:tcW w:w="10376" w:type="dxa"/>
            <w:shd w:val="clear" w:color="auto" w:fill="F7F7F7"/>
            <w:tcMar>
              <w:top w:w="80" w:type="dxa"/>
              <w:left w:w="120" w:type="dxa"/>
              <w:bottom w:w="80" w:type="dxa"/>
              <w:right w:w="120" w:type="dxa"/>
            </w:tcMar>
          </w:tcPr>
          <w:p w14:paraId="69ADCC6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4B86A51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Tutorial-style: X~N(73,8²). Find the boundary exceeded by only 5% of values. Enter the boundary.</w:t>
            </w:r>
          </w:p>
          <w:p w14:paraId="0777525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6450CC1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8B42DC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EXIT CRITERION</w:t>
            </w:r>
          </w:p>
          <w:p w14:paraId="534DA21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translate percentile/top/bottom wording into a left cumulative probability and perform the back-transform without being prompted.</w:t>
            </w:r>
          </w:p>
        </w:tc>
      </w:tr>
    </w:tbl>
    <w:p w14:paraId="0AB23F83"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2026 Chapter 6 notes §1.3.2 | Percentiles from normal distribution worked sheet | Tutorial 6 + solutions Q2-Q5 | Chapter 6 Excel shortcuts | Official Tutorial 6 Solutions Q3(d) - central 60% interval for individual X</w:t>
      </w:r>
    </w:p>
    <w:p w14:paraId="733B3E0F"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42C8AB8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768367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3FEAC2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C1F391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14DE4143"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6 | LESSON 6.5 | OFFLINE GUIDED LEARN</w:t>
      </w:r>
    </w:p>
    <w:p w14:paraId="2D7A5E44"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6.5 - Evaluation of Normality</w:t>
      </w:r>
    </w:p>
    <w:tbl>
      <w:tblPr>
        <w:tblW w:w="0" w:type="auto"/>
        <w:jc w:val="center"/>
        <w:tblLook w:val="04A0" w:firstRow="1" w:lastRow="0" w:firstColumn="1" w:lastColumn="0" w:noHBand="0" w:noVBand="1"/>
      </w:tblPr>
      <w:tblGrid>
        <w:gridCol w:w="10360"/>
      </w:tblGrid>
      <w:tr w:rsidR="006A4DAA" w:rsidRPr="00B46A73" w14:paraId="0E7DB30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A7F0FA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07882EF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Judge whether data are approximately normal by integrating descriptive, empirical-rule and graphical evidence instead of relying on one indicator.</w:t>
            </w:r>
          </w:p>
        </w:tc>
      </w:tr>
    </w:tbl>
    <w:p w14:paraId="07493D4E"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1FC18A3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Real data are rarely perfectly normal. The task is usually to decide whether a normal approximation is reasonable.</w:t>
      </w:r>
    </w:p>
    <w:p w14:paraId="5EDF3DC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Numerical evidence includes mean, median and mode for symmetry and the empirical 68-95-99.7 rule. Mean greater than median suggests right skew; mean less than median suggests left skew.</w:t>
      </w:r>
    </w:p>
    <w:p w14:paraId="3551320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Graphical evidence includes histograms, frequency polygons, stem-and-leaf displays, boxplots and the normal probability plot. A normal probability plot should be approximately linear.</w:t>
      </w:r>
    </w:p>
    <w:p w14:paraId="06F8849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The strongest conclusion uses several indicators together. A bell-shaped histogram alone does not prove </w:t>
      </w:r>
      <w:proofErr w:type="gramStart"/>
      <w:r w:rsidRPr="00B46A73">
        <w:rPr>
          <w:rFonts w:ascii="Times New Roman" w:hAnsi="Times New Roman" w:cs="Times New Roman"/>
          <w:color w:val="000000" w:themeColor="text1"/>
          <w:sz w:val="24"/>
          <w:szCs w:val="24"/>
        </w:rPr>
        <w:t>normality, and</w:t>
      </w:r>
      <w:proofErr w:type="gramEnd"/>
      <w:r w:rsidRPr="00B46A73">
        <w:rPr>
          <w:rFonts w:ascii="Times New Roman" w:hAnsi="Times New Roman" w:cs="Times New Roman"/>
          <w:color w:val="000000" w:themeColor="text1"/>
          <w:sz w:val="24"/>
          <w:szCs w:val="24"/>
        </w:rPr>
        <w:t xml:space="preserve"> mean≈median alone does not prove normality.</w:t>
      </w:r>
    </w:p>
    <w:tbl>
      <w:tblPr>
        <w:tblW w:w="0" w:type="auto"/>
        <w:jc w:val="center"/>
        <w:tblLook w:val="04A0" w:firstRow="1" w:lastRow="0" w:firstColumn="1" w:lastColumn="0" w:noHBand="0" w:noVBand="1"/>
      </w:tblPr>
      <w:tblGrid>
        <w:gridCol w:w="10360"/>
      </w:tblGrid>
      <w:tr w:rsidR="006A4DAA" w:rsidRPr="00B46A73" w14:paraId="1C5C8328"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0702829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0658EBD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Normality is a collective judgement. I check centre and symmetry, empirical-rule proportions, and plots. No single check proves the model.</w:t>
            </w:r>
          </w:p>
        </w:tc>
      </w:tr>
    </w:tbl>
    <w:p w14:paraId="24204629"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Skewness and kurtosis - SDS188 course rule</w:t>
      </w:r>
    </w:p>
    <w:p w14:paraId="0530685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this course, treat skewness and kurtosis as supporting numerical evidence for normality. The official Tutorial 6 solutions state the operational rule: if BOTH skewness and kurtosis fall inside the open interval (-0.5, 0.5), the variable may be treated as approximately normally distributed for this course.</w:t>
      </w:r>
    </w:p>
    <w:p w14:paraId="2D1EA19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Skewness near 0 supports symmetry. Positive skewness indicates a longer right tail; negative skewness indicates a longer left tail.</w:t>
      </w:r>
    </w:p>
    <w:p w14:paraId="0B2A50F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Kurtosis near 0 supports a normal-like shape relative to the course reference. A negative value is flatter (platykurtic); a positive value is more peaked/heavy-tailed relative to that reference.</w:t>
      </w:r>
    </w:p>
    <w:p w14:paraId="716FBF4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IMPORTANT:</w:t>
      </w:r>
      <w:r w:rsidRPr="00B46A73">
        <w:rPr>
          <w:rFonts w:ascii="Times New Roman" w:hAnsi="Times New Roman" w:cs="Times New Roman"/>
          <w:color w:val="000000" w:themeColor="text1"/>
          <w:sz w:val="24"/>
          <w:szCs w:val="24"/>
        </w:rPr>
        <w:t xml:space="preserve"> Do not use one statistic as proof. Combine skewness/kurtosis with mean-versus-median, the empirical rule, histogram/boxplot symmetry and the normal probability plot before writing the final normality conclusion.</w:t>
      </w:r>
    </w:p>
    <w:p w14:paraId="670B1569"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Small-sample empirical-rule evidence</w:t>
      </w:r>
    </w:p>
    <w:p w14:paraId="2F41439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A worked example has n=15.</w:t>
      </w:r>
    </w:p>
    <w:p w14:paraId="75CA1D7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Observed within 1s: 73% versus theoretical 68%.</w:t>
      </w:r>
    </w:p>
    <w:p w14:paraId="65DA425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Observed within 2s: 100% versus theoretical 95%.</w:t>
      </w:r>
    </w:p>
    <w:p w14:paraId="0130D0AA"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Observed within 3s: 100% versus theoretical 99.7%.</w:t>
      </w:r>
    </w:p>
    <w:p w14:paraId="48C1CC4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For a small sample, these are treated as reasonably close; combine this with symmetry and plot evidence before concluding.</w:t>
      </w:r>
    </w:p>
    <w:p w14:paraId="4DC73E7A"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The example is classified as approximately normal based on the collective evidence.</w:t>
      </w:r>
    </w:p>
    <w:p w14:paraId="6FB49C7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Do not write "normal because 73%≈68%". Your conclusion should explicitly combine the available evidence.</w:t>
      </w:r>
    </w:p>
    <w:tbl>
      <w:tblPr>
        <w:tblW w:w="0" w:type="auto"/>
        <w:jc w:val="center"/>
        <w:tblLook w:val="04A0" w:firstRow="1" w:lastRow="0" w:firstColumn="1" w:lastColumn="0" w:noHBand="0" w:noVBand="1"/>
      </w:tblPr>
      <w:tblGrid>
        <w:gridCol w:w="10376"/>
      </w:tblGrid>
      <w:tr w:rsidR="006A4DAA" w:rsidRPr="00B46A73" w14:paraId="5753663F" w14:textId="77777777">
        <w:trPr>
          <w:jc w:val="center"/>
        </w:trPr>
        <w:tc>
          <w:tcPr>
            <w:tcW w:w="10376" w:type="dxa"/>
            <w:shd w:val="clear" w:color="auto" w:fill="F7F7F7"/>
            <w:tcMar>
              <w:top w:w="80" w:type="dxa"/>
              <w:left w:w="120" w:type="dxa"/>
              <w:bottom w:w="80" w:type="dxa"/>
              <w:right w:w="120" w:type="dxa"/>
            </w:tcMar>
          </w:tcPr>
          <w:p w14:paraId="7EE392B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7B81531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Which is the strongest conclusion method?</w:t>
            </w:r>
          </w:p>
          <w:p w14:paraId="2B5EACD9"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Use several numerical and graphical indicators together</w:t>
            </w:r>
          </w:p>
          <w:p w14:paraId="6A19B98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B. Mean≈median proves normality</w:t>
            </w:r>
          </w:p>
          <w:p w14:paraId="77F0435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A bell-shaped histogram alone proves normality</w:t>
            </w:r>
          </w:p>
        </w:tc>
      </w:tr>
      <w:tr w:rsidR="006A4DAA" w:rsidRPr="00B46A73" w14:paraId="0CC3D209" w14:textId="77777777">
        <w:trPr>
          <w:jc w:val="center"/>
        </w:trPr>
        <w:tc>
          <w:tcPr>
            <w:tcW w:w="10376" w:type="dxa"/>
            <w:shd w:val="clear" w:color="auto" w:fill="F7F7F7"/>
            <w:tcMar>
              <w:top w:w="80" w:type="dxa"/>
              <w:left w:w="120" w:type="dxa"/>
              <w:bottom w:w="80" w:type="dxa"/>
              <w:right w:w="120" w:type="dxa"/>
            </w:tcMar>
          </w:tcPr>
          <w:p w14:paraId="3586676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003A0FE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A dataset has mean≈median, but its histogram is strongly </w:t>
            </w:r>
            <w:proofErr w:type="gramStart"/>
            <w:r w:rsidRPr="00B46A73">
              <w:rPr>
                <w:rFonts w:ascii="Times New Roman" w:hAnsi="Times New Roman" w:cs="Times New Roman"/>
                <w:color w:val="000000" w:themeColor="text1"/>
                <w:sz w:val="24"/>
                <w:szCs w:val="24"/>
              </w:rPr>
              <w:t>right-skewed</w:t>
            </w:r>
            <w:proofErr w:type="gramEnd"/>
            <w:r w:rsidRPr="00B46A73">
              <w:rPr>
                <w:rFonts w:ascii="Times New Roman" w:hAnsi="Times New Roman" w:cs="Times New Roman"/>
                <w:color w:val="000000" w:themeColor="text1"/>
                <w:sz w:val="24"/>
                <w:szCs w:val="24"/>
              </w:rPr>
              <w:t>. What is the best conclusion?</w:t>
            </w:r>
          </w:p>
          <w:p w14:paraId="4E809B7B"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Do not call it normal; the evidence conflicts</w:t>
            </w:r>
          </w:p>
          <w:p w14:paraId="36D9AEFA"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It is normal because mean≈median</w:t>
            </w:r>
          </w:p>
          <w:p w14:paraId="581A8742"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Ignore the histogram</w:t>
            </w:r>
          </w:p>
        </w:tc>
      </w:tr>
      <w:tr w:rsidR="006A4DAA" w:rsidRPr="00B46A73" w14:paraId="70D0F89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F5D5BB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4B93668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list at least three different normality checks and explain why the conclusion must use them collectively.</w:t>
            </w:r>
          </w:p>
        </w:tc>
      </w:tr>
    </w:tbl>
    <w:p w14:paraId="1BDED2B7"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2026 Chapter 6 notes §§1.4, pp. 8-13 | Chapter 6 lecturer transcript normality discussion | Tutorial 6 Q18-Q20 | Official Tutorial 6 Solutions - skewness/kurtosis (-0.5,0.5) course rule</w:t>
      </w:r>
    </w:p>
    <w:p w14:paraId="4E467FFC"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01A8C7A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3003B1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AE7D0F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A49C4A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6B0A9B87"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6 | LESSON 6.6 | OFFLINE GUIDED LEARN</w:t>
      </w:r>
    </w:p>
    <w:p w14:paraId="10FD67DB"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6.6 - Excel Normality Laboratory</w:t>
      </w:r>
    </w:p>
    <w:tbl>
      <w:tblPr>
        <w:tblW w:w="0" w:type="auto"/>
        <w:jc w:val="center"/>
        <w:tblLook w:val="04A0" w:firstRow="1" w:lastRow="0" w:firstColumn="1" w:lastColumn="0" w:noHBand="0" w:noVBand="1"/>
      </w:tblPr>
      <w:tblGrid>
        <w:gridCol w:w="10360"/>
      </w:tblGrid>
      <w:tr w:rsidR="006A4DAA" w:rsidRPr="00B46A73" w14:paraId="3B3B59C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485FFE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03B7BF8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Construct a normal probability plot correctly in Excel and combine it with descriptive/histogram evidence to reach a statistical conclusion.</w:t>
            </w:r>
          </w:p>
        </w:tc>
      </w:tr>
    </w:tbl>
    <w:p w14:paraId="6EEF5EC3"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70133F4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normal probability plot is built from ordered observed values and the theoretical standard-normal quantiles they should correspond to if the data were normal.</w:t>
      </w:r>
    </w:p>
    <w:p w14:paraId="2D6F319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The course workflow </w:t>
      </w:r>
      <w:proofErr w:type="gramStart"/>
      <w:r w:rsidRPr="00B46A73">
        <w:rPr>
          <w:rFonts w:ascii="Times New Roman" w:hAnsi="Times New Roman" w:cs="Times New Roman"/>
          <w:color w:val="000000" w:themeColor="text1"/>
          <w:sz w:val="24"/>
          <w:szCs w:val="24"/>
        </w:rPr>
        <w:t>is:</w:t>
      </w:r>
      <w:proofErr w:type="gramEnd"/>
      <w:r w:rsidRPr="00B46A73">
        <w:rPr>
          <w:rFonts w:ascii="Times New Roman" w:hAnsi="Times New Roman" w:cs="Times New Roman"/>
          <w:color w:val="000000" w:themeColor="text1"/>
          <w:sz w:val="24"/>
          <w:szCs w:val="24"/>
        </w:rPr>
        <w:t xml:space="preserve"> sort X ascending → create index j → calculate αj=j/(n+1) → convert αj to Z with NORM.S.INV → scatterplot Z on the x-axis and ordered X on the y-axis → judge linearity.</w:t>
      </w:r>
    </w:p>
    <w:p w14:paraId="1DCDC9D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This is a separate evidence channel from statistical understanding. Knowing the Excel clicks is not the same as knowing why a straight line supports normality.</w:t>
      </w:r>
    </w:p>
    <w:tbl>
      <w:tblPr>
        <w:tblW w:w="0" w:type="auto"/>
        <w:jc w:val="center"/>
        <w:tblLook w:val="04A0" w:firstRow="1" w:lastRow="0" w:firstColumn="1" w:lastColumn="0" w:noHBand="0" w:noVBand="1"/>
      </w:tblPr>
      <w:tblGrid>
        <w:gridCol w:w="10360"/>
      </w:tblGrid>
      <w:tr w:rsidR="006A4DAA" w:rsidRPr="00B46A73" w14:paraId="5E1F5D81"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7AC4229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5170595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Sort X, number the rows j, calculate j over n plus one, turn each probability into Z with NORM.S.INV, plot Z horizontally and X vertically, then judge whether the points are roughly linear.</w:t>
            </w:r>
          </w:p>
        </w:tc>
      </w:tr>
    </w:tbl>
    <w:p w14:paraId="7452F8F9"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Supplied commuting-time workbook (n=15)</w:t>
      </w:r>
    </w:p>
    <w:p w14:paraId="2E2663D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For j=1: α=1/16=0.0625.</w:t>
      </w:r>
    </w:p>
    <w:p w14:paraId="11D1F56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proofErr w:type="gramStart"/>
      <w:r w:rsidRPr="00B46A73">
        <w:rPr>
          <w:rFonts w:ascii="Times New Roman" w:hAnsi="Times New Roman" w:cs="Times New Roman"/>
          <w:color w:val="000000" w:themeColor="text1"/>
          <w:sz w:val="24"/>
          <w:szCs w:val="24"/>
        </w:rPr>
        <w:t>NORM.S.INV(0.0625)≈</w:t>
      </w:r>
      <w:proofErr w:type="gramEnd"/>
      <w:r w:rsidRPr="00B46A73">
        <w:rPr>
          <w:rFonts w:ascii="Times New Roman" w:hAnsi="Times New Roman" w:cs="Times New Roman"/>
          <w:color w:val="000000" w:themeColor="text1"/>
          <w:sz w:val="24"/>
          <w:szCs w:val="24"/>
        </w:rPr>
        <w:t>-1.5341.</w:t>
      </w:r>
    </w:p>
    <w:p w14:paraId="3EC0E56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The first ordered X is 24.6. Plot the point (</w:t>
      </w:r>
      <w:proofErr w:type="gramStart"/>
      <w:r w:rsidRPr="00B46A73">
        <w:rPr>
          <w:rFonts w:ascii="Times New Roman" w:hAnsi="Times New Roman" w:cs="Times New Roman"/>
          <w:color w:val="000000" w:themeColor="text1"/>
          <w:sz w:val="24"/>
          <w:szCs w:val="24"/>
        </w:rPr>
        <w:t>Z,X</w:t>
      </w:r>
      <w:proofErr w:type="gramEnd"/>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-1.5341,24.6).</w:t>
      </w:r>
    </w:p>
    <w:p w14:paraId="092EABD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Repeat through j=15, ending at α=15/16=0.9375 and Z≈1.5341.</w:t>
      </w:r>
    </w:p>
    <w:p w14:paraId="5E82384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Use a scatterplot and assess whether the cloud follows an approximately straight line.</w:t>
      </w:r>
    </w:p>
    <w:p w14:paraId="44B512D2"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The plot is a theoretical-quantile check: approximate linearity supports normality.</w:t>
      </w:r>
    </w:p>
    <w:p w14:paraId="719FC9C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Axes matter: Z belongs on x, ordered X on y in the official workflow.</w:t>
      </w:r>
    </w:p>
    <w:tbl>
      <w:tblPr>
        <w:tblW w:w="0" w:type="auto"/>
        <w:jc w:val="center"/>
        <w:tblLook w:val="04A0" w:firstRow="1" w:lastRow="0" w:firstColumn="1" w:lastColumn="0" w:noHBand="0" w:noVBand="1"/>
      </w:tblPr>
      <w:tblGrid>
        <w:gridCol w:w="10376"/>
      </w:tblGrid>
      <w:tr w:rsidR="006A4DAA" w:rsidRPr="00B46A73" w14:paraId="0C344900" w14:textId="77777777">
        <w:trPr>
          <w:jc w:val="center"/>
        </w:trPr>
        <w:tc>
          <w:tcPr>
            <w:tcW w:w="10376" w:type="dxa"/>
            <w:shd w:val="clear" w:color="auto" w:fill="F7F7F7"/>
            <w:tcMar>
              <w:top w:w="80" w:type="dxa"/>
              <w:left w:w="120" w:type="dxa"/>
              <w:bottom w:w="80" w:type="dxa"/>
              <w:right w:w="120" w:type="dxa"/>
            </w:tcMar>
          </w:tcPr>
          <w:p w14:paraId="1A0C6F5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6A1868A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Which plotting position does the current Chapter 6 workflow use?</w:t>
            </w:r>
          </w:p>
          <w:p w14:paraId="45736E70"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j/(n+1)</w:t>
            </w:r>
          </w:p>
          <w:p w14:paraId="7860991F"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j/n</w:t>
            </w:r>
          </w:p>
          <w:p w14:paraId="2CDF43AF"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(j−1)/n</w:t>
            </w:r>
          </w:p>
        </w:tc>
      </w:tr>
      <w:tr w:rsidR="006A4DAA" w:rsidRPr="00B46A73" w14:paraId="4655A794" w14:textId="77777777">
        <w:trPr>
          <w:jc w:val="center"/>
        </w:trPr>
        <w:tc>
          <w:tcPr>
            <w:tcW w:w="10376" w:type="dxa"/>
            <w:shd w:val="clear" w:color="auto" w:fill="F7F7F7"/>
            <w:tcMar>
              <w:top w:w="80" w:type="dxa"/>
              <w:left w:w="120" w:type="dxa"/>
              <w:bottom w:w="80" w:type="dxa"/>
              <w:right w:w="120" w:type="dxa"/>
            </w:tcMar>
          </w:tcPr>
          <w:p w14:paraId="4CE12FD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75F5E0D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After sorting X and creating j, what Excel formula should convert α in D3 to its theoretical z-value?</w:t>
            </w:r>
          </w:p>
          <w:p w14:paraId="74C0653C"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=NORM.S.INV(D3)</w:t>
            </w:r>
          </w:p>
          <w:p w14:paraId="13F89EAB"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B. </w:t>
            </w:r>
            <w:proofErr w:type="gramStart"/>
            <w:r w:rsidRPr="00B46A73">
              <w:rPr>
                <w:rFonts w:ascii="Times New Roman" w:hAnsi="Times New Roman" w:cs="Times New Roman"/>
                <w:color w:val="000000" w:themeColor="text1"/>
                <w:sz w:val="24"/>
                <w:szCs w:val="24"/>
              </w:rPr>
              <w:t>=NORM.S.DIST</w:t>
            </w:r>
            <w:proofErr w:type="gramEnd"/>
            <w:r w:rsidRPr="00B46A73">
              <w:rPr>
                <w:rFonts w:ascii="Times New Roman" w:hAnsi="Times New Roman" w:cs="Times New Roman"/>
                <w:color w:val="000000" w:themeColor="text1"/>
                <w:sz w:val="24"/>
                <w:szCs w:val="24"/>
              </w:rPr>
              <w:t>(D</w:t>
            </w:r>
            <w:proofErr w:type="gramStart"/>
            <w:r w:rsidRPr="00B46A73">
              <w:rPr>
                <w:rFonts w:ascii="Times New Roman" w:hAnsi="Times New Roman" w:cs="Times New Roman"/>
                <w:color w:val="000000" w:themeColor="text1"/>
                <w:sz w:val="24"/>
                <w:szCs w:val="24"/>
              </w:rPr>
              <w:t>3,TRUE</w:t>
            </w:r>
            <w:proofErr w:type="gramEnd"/>
            <w:r w:rsidRPr="00B46A73">
              <w:rPr>
                <w:rFonts w:ascii="Times New Roman" w:hAnsi="Times New Roman" w:cs="Times New Roman"/>
                <w:color w:val="000000" w:themeColor="text1"/>
                <w:sz w:val="24"/>
                <w:szCs w:val="24"/>
              </w:rPr>
              <w:t>)</w:t>
            </w:r>
          </w:p>
          <w:p w14:paraId="43EBC0F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=NORM.INV(D3,0,1)</w:t>
            </w:r>
          </w:p>
        </w:tc>
      </w:tr>
      <w:tr w:rsidR="006A4DAA" w:rsidRPr="00B46A73" w14:paraId="4CA5D5C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F0AC44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3B19177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reconstruct the six-step normal-probability-plot workflow from memory and explain what linearity means.</w:t>
            </w:r>
          </w:p>
        </w:tc>
      </w:tr>
    </w:tbl>
    <w:p w14:paraId="1106C07C"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2026 Chapter 6 notes §1.4 step 3 | Supplied Chapter 6 Excel examples (Solutions).xlsx · Normal plot sheet | T06-data.xlsx · Steel / Utility / Wait | Chapter 6 lecturer transcript normal-plot workflow</w:t>
      </w:r>
    </w:p>
    <w:p w14:paraId="4B130753"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340CD06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6AA48DD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5E212F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CFEB83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22ED128F"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6 | LESSON 6.7 | OFFLINE GUIDED LEARN</w:t>
      </w:r>
    </w:p>
    <w:p w14:paraId="7BEDBADB"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6.7 - Uniform Distribution</w:t>
      </w:r>
    </w:p>
    <w:tbl>
      <w:tblPr>
        <w:tblW w:w="0" w:type="auto"/>
        <w:jc w:val="center"/>
        <w:tblLook w:val="04A0" w:firstRow="1" w:lastRow="0" w:firstColumn="1" w:lastColumn="0" w:noHBand="0" w:noVBand="1"/>
      </w:tblPr>
      <w:tblGrid>
        <w:gridCol w:w="10360"/>
      </w:tblGrid>
      <w:tr w:rsidR="006A4DAA" w:rsidRPr="00B46A73" w14:paraId="7DFE467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A266BA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5EFBD3E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Recognise a uniform model, identify bounds a and b, use rectangle area for probabilities, and calculate the mean and spread.</w:t>
            </w:r>
          </w:p>
        </w:tc>
      </w:tr>
    </w:tbl>
    <w:p w14:paraId="1EE36BB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15A78BB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uniform distribution is continuous and rectangular. Every equal-width interval inside [</w:t>
      </w:r>
      <w:proofErr w:type="gramStart"/>
      <w:r w:rsidRPr="00B46A73">
        <w:rPr>
          <w:rFonts w:ascii="Times New Roman" w:hAnsi="Times New Roman" w:cs="Times New Roman"/>
          <w:color w:val="000000" w:themeColor="text1"/>
          <w:sz w:val="24"/>
          <w:szCs w:val="24"/>
        </w:rPr>
        <w:t>a,b</w:t>
      </w:r>
      <w:proofErr w:type="gramEnd"/>
      <w:r w:rsidRPr="00B46A73">
        <w:rPr>
          <w:rFonts w:ascii="Times New Roman" w:hAnsi="Times New Roman" w:cs="Times New Roman"/>
          <w:color w:val="000000" w:themeColor="text1"/>
          <w:sz w:val="24"/>
          <w:szCs w:val="24"/>
        </w:rPr>
        <w:t>] has the same probability because the density height is constant.</w:t>
      </w:r>
    </w:p>
    <w:p w14:paraId="57A7D59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height is f(x)=1/(b-a). The height itself is not a probability; probability is rectangle area = width×height.</w:t>
      </w:r>
    </w:p>
    <w:p w14:paraId="5CB9706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c&lt;d inside [</w:t>
      </w:r>
      <w:proofErr w:type="gramStart"/>
      <w:r w:rsidRPr="00B46A73">
        <w:rPr>
          <w:rFonts w:ascii="Times New Roman" w:hAnsi="Times New Roman" w:cs="Times New Roman"/>
          <w:color w:val="000000" w:themeColor="text1"/>
          <w:sz w:val="24"/>
          <w:szCs w:val="24"/>
        </w:rPr>
        <w:t>a,b</w:t>
      </w:r>
      <w:proofErr w:type="gramEnd"/>
      <w:r w:rsidRPr="00B46A73">
        <w:rPr>
          <w:rFonts w:ascii="Times New Roman" w:hAnsi="Times New Roman" w:cs="Times New Roman"/>
          <w:color w:val="000000" w:themeColor="text1"/>
          <w:sz w:val="24"/>
          <w:szCs w:val="24"/>
        </w:rPr>
        <w:t>], P(c&lt;X&lt;d)=(d-c)/(b-a). The mean is (a+b)/2 and the standard deviation is sqrt((b-</w:t>
      </w:r>
      <w:proofErr w:type="gramStart"/>
      <w:r w:rsidRPr="00B46A73">
        <w:rPr>
          <w:rFonts w:ascii="Times New Roman" w:hAnsi="Times New Roman" w:cs="Times New Roman"/>
          <w:color w:val="000000" w:themeColor="text1"/>
          <w:sz w:val="24"/>
          <w:szCs w:val="24"/>
        </w:rPr>
        <w:t>a)^</w:t>
      </w:r>
      <w:proofErr w:type="gramEnd"/>
      <w:r w:rsidRPr="00B46A73">
        <w:rPr>
          <w:rFonts w:ascii="Times New Roman" w:hAnsi="Times New Roman" w:cs="Times New Roman"/>
          <w:color w:val="000000" w:themeColor="text1"/>
          <w:sz w:val="24"/>
          <w:szCs w:val="24"/>
        </w:rPr>
        <w:t>2/12).</w:t>
      </w:r>
    </w:p>
    <w:tbl>
      <w:tblPr>
        <w:tblW w:w="0" w:type="auto"/>
        <w:jc w:val="center"/>
        <w:tblLook w:val="04A0" w:firstRow="1" w:lastRow="0" w:firstColumn="1" w:lastColumn="0" w:noHBand="0" w:noVBand="1"/>
      </w:tblPr>
      <w:tblGrid>
        <w:gridCol w:w="10360"/>
      </w:tblGrid>
      <w:tr w:rsidR="006A4DAA" w:rsidRPr="00B46A73" w14:paraId="5246F3B7"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5119C68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64E2223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Uniform means a rectangle from a to b. Height is one over b minus a, but probability is area. Interval probability is interval width divided by total width.</w:t>
            </w:r>
          </w:p>
        </w:tc>
      </w:tr>
    </w:tbl>
    <w:p w14:paraId="0700909F"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 xml:space="preserve">Worked example - Tutorial 6 Q8: </w:t>
      </w:r>
      <w:proofErr w:type="gramStart"/>
      <w:r w:rsidRPr="00B46A73">
        <w:rPr>
          <w:rFonts w:ascii="Times New Roman" w:hAnsi="Times New Roman" w:cs="Times New Roman"/>
          <w:color w:val="000000" w:themeColor="text1"/>
          <w:szCs w:val="24"/>
        </w:rPr>
        <w:t>Uniform(</w:t>
      </w:r>
      <w:proofErr w:type="gramEnd"/>
      <w:r w:rsidRPr="00B46A73">
        <w:rPr>
          <w:rFonts w:ascii="Times New Roman" w:hAnsi="Times New Roman" w:cs="Times New Roman"/>
          <w:color w:val="000000" w:themeColor="text1"/>
          <w:szCs w:val="24"/>
        </w:rPr>
        <w:t>0,10), P(5&lt;X&lt;7)</w:t>
      </w:r>
    </w:p>
    <w:p w14:paraId="3BB8CEC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Identify a=0, b=10.</w:t>
      </w:r>
    </w:p>
    <w:p w14:paraId="3BE13F7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Total width is 10. Target interval width is 7-5=2.</w:t>
      </w:r>
    </w:p>
    <w:p w14:paraId="4B4BD720"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Probability=2/10=0.20.</w:t>
      </w:r>
    </w:p>
    <w:p w14:paraId="3788B0E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Equivalent area method: height=1/10=0.1, area=2×0.1=0.20.</w:t>
      </w:r>
    </w:p>
    <w:p w14:paraId="11F681CE"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P(5&lt;X&lt;</w:t>
      </w:r>
      <w:proofErr w:type="gramStart"/>
      <w:r w:rsidRPr="00B46A73">
        <w:rPr>
          <w:rFonts w:ascii="Times New Roman" w:hAnsi="Times New Roman" w:cs="Times New Roman"/>
          <w:color w:val="000000" w:themeColor="text1"/>
          <w:sz w:val="24"/>
          <w:szCs w:val="24"/>
        </w:rPr>
        <w:t>7)=</w:t>
      </w:r>
      <w:proofErr w:type="gramEnd"/>
      <w:r w:rsidRPr="00B46A73">
        <w:rPr>
          <w:rFonts w:ascii="Times New Roman" w:hAnsi="Times New Roman" w:cs="Times New Roman"/>
          <w:color w:val="000000" w:themeColor="text1"/>
          <w:sz w:val="24"/>
          <w:szCs w:val="24"/>
        </w:rPr>
        <w:t>0.20.</w:t>
      </w:r>
    </w:p>
    <w:p w14:paraId="38DE7C0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The interval uses 20% of the total horizontal width, so 0.20 is visually sensible.</w:t>
      </w:r>
    </w:p>
    <w:tbl>
      <w:tblPr>
        <w:tblW w:w="0" w:type="auto"/>
        <w:jc w:val="center"/>
        <w:tblLook w:val="04A0" w:firstRow="1" w:lastRow="0" w:firstColumn="1" w:lastColumn="0" w:noHBand="0" w:noVBand="1"/>
      </w:tblPr>
      <w:tblGrid>
        <w:gridCol w:w="10376"/>
      </w:tblGrid>
      <w:tr w:rsidR="006A4DAA" w:rsidRPr="00B46A73" w14:paraId="44548151" w14:textId="77777777">
        <w:trPr>
          <w:jc w:val="center"/>
        </w:trPr>
        <w:tc>
          <w:tcPr>
            <w:tcW w:w="10376" w:type="dxa"/>
            <w:shd w:val="clear" w:color="auto" w:fill="F7F7F7"/>
            <w:tcMar>
              <w:top w:w="80" w:type="dxa"/>
              <w:left w:w="120" w:type="dxa"/>
              <w:bottom w:w="80" w:type="dxa"/>
              <w:right w:w="120" w:type="dxa"/>
            </w:tcMar>
          </w:tcPr>
          <w:p w14:paraId="4A49CBC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0C1A541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Uniform(</w:t>
            </w:r>
            <w:proofErr w:type="gramStart"/>
            <w:r w:rsidRPr="00B46A73">
              <w:rPr>
                <w:rFonts w:ascii="Times New Roman" w:hAnsi="Times New Roman" w:cs="Times New Roman"/>
                <w:color w:val="000000" w:themeColor="text1"/>
                <w:sz w:val="24"/>
                <w:szCs w:val="24"/>
              </w:rPr>
              <w:t>a,b</w:t>
            </w:r>
            <w:proofErr w:type="gramEnd"/>
            <w:r w:rsidRPr="00B46A73">
              <w:rPr>
                <w:rFonts w:ascii="Times New Roman" w:hAnsi="Times New Roman" w:cs="Times New Roman"/>
                <w:color w:val="000000" w:themeColor="text1"/>
                <w:sz w:val="24"/>
                <w:szCs w:val="24"/>
              </w:rPr>
              <w:t>), what does 1/(b−a) represent?</w:t>
            </w:r>
          </w:p>
          <w:p w14:paraId="69192AA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Density height</w:t>
            </w:r>
          </w:p>
          <w:p w14:paraId="058563BE"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Every interval probability</w:t>
            </w:r>
          </w:p>
          <w:p w14:paraId="69503029"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The mean</w:t>
            </w:r>
          </w:p>
        </w:tc>
      </w:tr>
      <w:tr w:rsidR="006A4DAA" w:rsidRPr="00B46A73" w14:paraId="2323DDA4" w14:textId="77777777">
        <w:trPr>
          <w:jc w:val="center"/>
        </w:trPr>
        <w:tc>
          <w:tcPr>
            <w:tcW w:w="10376" w:type="dxa"/>
            <w:shd w:val="clear" w:color="auto" w:fill="F7F7F7"/>
            <w:tcMar>
              <w:top w:w="80" w:type="dxa"/>
              <w:left w:w="120" w:type="dxa"/>
              <w:bottom w:w="80" w:type="dxa"/>
              <w:right w:w="120" w:type="dxa"/>
            </w:tcMar>
          </w:tcPr>
          <w:p w14:paraId="78F1D3E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705ADF5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X~</w:t>
            </w:r>
            <w:proofErr w:type="gramStart"/>
            <w:r w:rsidRPr="00B46A73">
              <w:rPr>
                <w:rFonts w:ascii="Times New Roman" w:hAnsi="Times New Roman" w:cs="Times New Roman"/>
                <w:color w:val="000000" w:themeColor="text1"/>
                <w:sz w:val="24"/>
                <w:szCs w:val="24"/>
              </w:rPr>
              <w:t>Uniform(</w:t>
            </w:r>
            <w:proofErr w:type="gramEnd"/>
            <w:r w:rsidRPr="00B46A73">
              <w:rPr>
                <w:rFonts w:ascii="Times New Roman" w:hAnsi="Times New Roman" w:cs="Times New Roman"/>
                <w:color w:val="000000" w:themeColor="text1"/>
                <w:sz w:val="24"/>
                <w:szCs w:val="24"/>
              </w:rPr>
              <w:t>0,10), find P(2&lt;X&lt;3).</w:t>
            </w:r>
          </w:p>
          <w:p w14:paraId="6937F7A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3E25F354"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1FAA39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7763790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draw the rectangle, label a and b, explain why height is not probability, and solve an interval by area without memorising a special case.</w:t>
            </w:r>
          </w:p>
        </w:tc>
      </w:tr>
    </w:tbl>
    <w:p w14:paraId="50F4C0CB"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2026 Chapter 6 notes §§2.1-2.1.5 | Uniform probabilities worked sheet | Tutorial 6 + solutions Q8-Q9 | Chapter 6 lecturer transcript uniform explanation</w:t>
      </w:r>
    </w:p>
    <w:p w14:paraId="58951F6F"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6BE3D08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DC461E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1ED9D7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63BF767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43307398"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6 | LESSON 6.8 | OFFLINE GUIDED LEARN</w:t>
      </w:r>
    </w:p>
    <w:p w14:paraId="34CF692F"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6.8 - Exponential Distribution</w:t>
      </w:r>
    </w:p>
    <w:tbl>
      <w:tblPr>
        <w:tblW w:w="0" w:type="auto"/>
        <w:jc w:val="center"/>
        <w:tblLook w:val="04A0" w:firstRow="1" w:lastRow="0" w:firstColumn="1" w:lastColumn="0" w:noHBand="0" w:noVBand="1"/>
      </w:tblPr>
      <w:tblGrid>
        <w:gridCol w:w="10360"/>
      </w:tblGrid>
      <w:tr w:rsidR="006A4DAA" w:rsidRPr="00B46A73" w14:paraId="115BAEF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402F72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50D1880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Recognise exponential waiting-time problems, interpret λ as a rate, align units, and solve left-, right- and between-probability questions.</w:t>
            </w:r>
          </w:p>
        </w:tc>
      </w:tr>
    </w:tbl>
    <w:p w14:paraId="0552EA7C"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58FA3A7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exponential distribution models continuous waiting time between events. It is right-skewed and starts at 0.</w:t>
      </w:r>
    </w:p>
    <w:p w14:paraId="12A2A40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λ is a rate per unit time or opportunity, not the waiting time itself. Mean waiting time is 1/λ and variance is 1/λ².</w:t>
      </w:r>
    </w:p>
    <w:p w14:paraId="047B797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Use P(X≤</w:t>
      </w:r>
      <w:proofErr w:type="gramStart"/>
      <w:r w:rsidRPr="00B46A73">
        <w:rPr>
          <w:rFonts w:ascii="Times New Roman" w:hAnsi="Times New Roman" w:cs="Times New Roman"/>
          <w:color w:val="000000" w:themeColor="text1"/>
          <w:sz w:val="24"/>
          <w:szCs w:val="24"/>
        </w:rPr>
        <w:t>x)=</w:t>
      </w:r>
      <w:proofErr w:type="gramEnd"/>
      <w:r w:rsidRPr="00B46A73">
        <w:rPr>
          <w:rFonts w:ascii="Times New Roman" w:hAnsi="Times New Roman" w:cs="Times New Roman"/>
          <w:color w:val="000000" w:themeColor="text1"/>
          <w:sz w:val="24"/>
          <w:szCs w:val="24"/>
        </w:rPr>
        <w:t>1-e^(-λx) for a left tail and P(X≥</w:t>
      </w:r>
      <w:proofErr w:type="gramStart"/>
      <w:r w:rsidRPr="00B46A73">
        <w:rPr>
          <w:rFonts w:ascii="Times New Roman" w:hAnsi="Times New Roman" w:cs="Times New Roman"/>
          <w:color w:val="000000" w:themeColor="text1"/>
          <w:sz w:val="24"/>
          <w:szCs w:val="24"/>
        </w:rPr>
        <w:t>x)=</w:t>
      </w:r>
      <w:proofErr w:type="gramEnd"/>
      <w:r w:rsidRPr="00B46A73">
        <w:rPr>
          <w:rFonts w:ascii="Times New Roman" w:hAnsi="Times New Roman" w:cs="Times New Roman"/>
          <w:color w:val="000000" w:themeColor="text1"/>
          <w:sz w:val="24"/>
          <w:szCs w:val="24"/>
        </w:rPr>
        <w:t>e^(-λx) for a right tail. For between events subtract two cumulative left areas.</w:t>
      </w:r>
    </w:p>
    <w:p w14:paraId="0FF054D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Poisson and exponential share the same rate context: Poisson counts how many events occur in a fixed interval; exponential measures the time until/between events.</w:t>
      </w:r>
    </w:p>
    <w:p w14:paraId="11F3072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Before calculating, λ and x must use the same time unit.</w:t>
      </w:r>
    </w:p>
    <w:tbl>
      <w:tblPr>
        <w:tblW w:w="0" w:type="auto"/>
        <w:jc w:val="center"/>
        <w:tblLook w:val="04A0" w:firstRow="1" w:lastRow="0" w:firstColumn="1" w:lastColumn="0" w:noHBand="0" w:noVBand="1"/>
      </w:tblPr>
      <w:tblGrid>
        <w:gridCol w:w="10360"/>
      </w:tblGrid>
      <w:tr w:rsidR="006A4DAA" w:rsidRPr="00B46A73" w14:paraId="5D5D16DA"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3656D1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55168E4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Poisson counts events. Exponential waits for the next event. Lambda is a rate, and lambda times time must use matching units.</w:t>
            </w:r>
          </w:p>
        </w:tc>
      </w:tr>
    </w:tbl>
    <w:p w14:paraId="574299F6"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Toll plaza: 50 cars/min, next car within 3 seconds</w:t>
      </w:r>
    </w:p>
    <w:p w14:paraId="31195A5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Random object: waiting time, so use exponential.</w:t>
      </w:r>
    </w:p>
    <w:p w14:paraId="34ACA67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λ=50 per minute. Convert 3 seconds to 0.05 minute.</w:t>
      </w:r>
    </w:p>
    <w:p w14:paraId="5E7BB0D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P(X≤0.</w:t>
      </w:r>
      <w:proofErr w:type="gramStart"/>
      <w:r w:rsidRPr="00B46A73">
        <w:rPr>
          <w:rFonts w:ascii="Times New Roman" w:hAnsi="Times New Roman" w:cs="Times New Roman"/>
          <w:color w:val="000000" w:themeColor="text1"/>
          <w:sz w:val="24"/>
          <w:szCs w:val="24"/>
        </w:rPr>
        <w:t>05)=</w:t>
      </w:r>
      <w:proofErr w:type="gramEnd"/>
      <w:r w:rsidRPr="00B46A73">
        <w:rPr>
          <w:rFonts w:ascii="Times New Roman" w:hAnsi="Times New Roman" w:cs="Times New Roman"/>
          <w:color w:val="000000" w:themeColor="text1"/>
          <w:sz w:val="24"/>
          <w:szCs w:val="24"/>
        </w:rPr>
        <w:t>1-e</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-50×0.05).</w:t>
      </w:r>
    </w:p>
    <w:p w14:paraId="4A3B56F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=1-e</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-2.</w:t>
      </w:r>
      <w:proofErr w:type="gramStart"/>
      <w:r w:rsidRPr="00B46A73">
        <w:rPr>
          <w:rFonts w:ascii="Times New Roman" w:hAnsi="Times New Roman" w:cs="Times New Roman"/>
          <w:color w:val="000000" w:themeColor="text1"/>
          <w:sz w:val="24"/>
          <w:szCs w:val="24"/>
        </w:rPr>
        <w:t>5)≈</w:t>
      </w:r>
      <w:proofErr w:type="gramEnd"/>
      <w:r w:rsidRPr="00B46A73">
        <w:rPr>
          <w:rFonts w:ascii="Times New Roman" w:hAnsi="Times New Roman" w:cs="Times New Roman"/>
          <w:color w:val="000000" w:themeColor="text1"/>
          <w:sz w:val="24"/>
          <w:szCs w:val="24"/>
        </w:rPr>
        <w:t>0.9179.</w:t>
      </w:r>
    </w:p>
    <w:p w14:paraId="6183D9B5"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Probability ≈0.9179.</w:t>
      </w:r>
    </w:p>
    <w:p w14:paraId="1A43D36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With 50 arrivals per minute, a very short wait is quite likely, so a large probability makes sense.</w:t>
      </w:r>
    </w:p>
    <w:tbl>
      <w:tblPr>
        <w:tblW w:w="0" w:type="auto"/>
        <w:jc w:val="center"/>
        <w:tblLook w:val="04A0" w:firstRow="1" w:lastRow="0" w:firstColumn="1" w:lastColumn="0" w:noHBand="0" w:noVBand="1"/>
      </w:tblPr>
      <w:tblGrid>
        <w:gridCol w:w="10376"/>
      </w:tblGrid>
      <w:tr w:rsidR="006A4DAA" w:rsidRPr="00B46A73" w14:paraId="0E75BEFA" w14:textId="77777777">
        <w:trPr>
          <w:jc w:val="center"/>
        </w:trPr>
        <w:tc>
          <w:tcPr>
            <w:tcW w:w="10376" w:type="dxa"/>
            <w:shd w:val="clear" w:color="auto" w:fill="F7F7F7"/>
            <w:tcMar>
              <w:top w:w="80" w:type="dxa"/>
              <w:left w:w="120" w:type="dxa"/>
              <w:bottom w:w="80" w:type="dxa"/>
              <w:right w:w="120" w:type="dxa"/>
            </w:tcMar>
          </w:tcPr>
          <w:p w14:paraId="3711669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319A733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Calls arrive at 12 per hour. The question asks for time until the next call. Which model?</w:t>
            </w:r>
          </w:p>
          <w:p w14:paraId="0D43118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Exponential</w:t>
            </w:r>
          </w:p>
          <w:p w14:paraId="6104F868"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Poisson</w:t>
            </w:r>
          </w:p>
          <w:p w14:paraId="16BA91B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Uniform</w:t>
            </w:r>
          </w:p>
        </w:tc>
      </w:tr>
      <w:tr w:rsidR="006A4DAA" w:rsidRPr="00B46A73" w14:paraId="1EA38F93" w14:textId="77777777">
        <w:trPr>
          <w:jc w:val="center"/>
        </w:trPr>
        <w:tc>
          <w:tcPr>
            <w:tcW w:w="10376" w:type="dxa"/>
            <w:shd w:val="clear" w:color="auto" w:fill="F7F7F7"/>
            <w:tcMar>
              <w:top w:w="80" w:type="dxa"/>
              <w:left w:w="120" w:type="dxa"/>
              <w:bottom w:w="80" w:type="dxa"/>
              <w:right w:w="120" w:type="dxa"/>
            </w:tcMar>
          </w:tcPr>
          <w:p w14:paraId="562C42F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7B11651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Calls arrive at 12 per hour. Find </w:t>
            </w:r>
            <w:proofErr w:type="gramStart"/>
            <w:r w:rsidRPr="00B46A73">
              <w:rPr>
                <w:rFonts w:ascii="Times New Roman" w:hAnsi="Times New Roman" w:cs="Times New Roman"/>
                <w:color w:val="000000" w:themeColor="text1"/>
                <w:sz w:val="24"/>
                <w:szCs w:val="24"/>
              </w:rPr>
              <w:t>P(</w:t>
            </w:r>
            <w:proofErr w:type="gramEnd"/>
            <w:r w:rsidRPr="00B46A73">
              <w:rPr>
                <w:rFonts w:ascii="Times New Roman" w:hAnsi="Times New Roman" w:cs="Times New Roman"/>
                <w:color w:val="000000" w:themeColor="text1"/>
                <w:sz w:val="24"/>
                <w:szCs w:val="24"/>
              </w:rPr>
              <w:t>next call arrives within 3 minutes). Enter 4 d.p.</w:t>
            </w:r>
          </w:p>
          <w:p w14:paraId="655F935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5C0C662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3C7CBA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22DB8F1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distinguish Poisson count from exponential wait and catch a rate/time unit mismatch before substituting.</w:t>
            </w:r>
          </w:p>
        </w:tc>
      </w:tr>
    </w:tbl>
    <w:p w14:paraId="62B6C97E"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2026 Chapter 6 notes §§3.1-3.1.5 | Exponential probabilities worked sheet | Tutorial 6 + solutions Q10-Q13 | Chapter 6 lecturer transcript toll-plaza example</w:t>
      </w:r>
    </w:p>
    <w:p w14:paraId="195CC7E2"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176CEC2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48ACD08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8C90A5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39E54A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2C22EC47"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6 | LESSON 6.9 | OFFLINE GUIDED LEARN</w:t>
      </w:r>
    </w:p>
    <w:p w14:paraId="52CF368F"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6.9 - Inverse Exponential</w:t>
      </w:r>
    </w:p>
    <w:tbl>
      <w:tblPr>
        <w:tblW w:w="0" w:type="auto"/>
        <w:jc w:val="center"/>
        <w:tblLook w:val="04A0" w:firstRow="1" w:lastRow="0" w:firstColumn="1" w:lastColumn="0" w:noHBand="0" w:noVBand="1"/>
      </w:tblPr>
      <w:tblGrid>
        <w:gridCol w:w="10360"/>
      </w:tblGrid>
      <w:tr w:rsidR="006A4DAA" w:rsidRPr="00B46A73" w14:paraId="6A8D137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26CF2D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58AC718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Solve for an unknown waiting-time boundary when a cumulative or tail probability is given, and keep it conceptually separate from inverse normal.</w:t>
            </w:r>
          </w:p>
        </w:tc>
      </w:tr>
    </w:tbl>
    <w:p w14:paraId="41300BD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6B4290D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Inverse exponential asks for time x rather than probability. Start from the exponential probability equation and solve for x using natural logarithms.</w:t>
      </w:r>
    </w:p>
    <w:p w14:paraId="73BA82B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P(X≤</w:t>
      </w:r>
      <w:proofErr w:type="gramStart"/>
      <w:r w:rsidRPr="00B46A73">
        <w:rPr>
          <w:rFonts w:ascii="Times New Roman" w:hAnsi="Times New Roman" w:cs="Times New Roman"/>
          <w:color w:val="000000" w:themeColor="text1"/>
          <w:sz w:val="24"/>
          <w:szCs w:val="24"/>
        </w:rPr>
        <w:t>x)=</w:t>
      </w:r>
      <w:proofErr w:type="gramEnd"/>
      <w:r w:rsidRPr="00B46A73">
        <w:rPr>
          <w:rFonts w:ascii="Times New Roman" w:hAnsi="Times New Roman" w:cs="Times New Roman"/>
          <w:color w:val="000000" w:themeColor="text1"/>
          <w:sz w:val="24"/>
          <w:szCs w:val="24"/>
        </w:rPr>
        <w:t>α, then 1-e^(-λ</w:t>
      </w:r>
      <w:proofErr w:type="gramStart"/>
      <w:r w:rsidRPr="00B46A73">
        <w:rPr>
          <w:rFonts w:ascii="Times New Roman" w:hAnsi="Times New Roman" w:cs="Times New Roman"/>
          <w:color w:val="000000" w:themeColor="text1"/>
          <w:sz w:val="24"/>
          <w:szCs w:val="24"/>
        </w:rPr>
        <w:t>x)=</w:t>
      </w:r>
      <w:proofErr w:type="gramEnd"/>
      <w:r w:rsidRPr="00B46A73">
        <w:rPr>
          <w:rFonts w:ascii="Times New Roman" w:hAnsi="Times New Roman" w:cs="Times New Roman"/>
          <w:color w:val="000000" w:themeColor="text1"/>
          <w:sz w:val="24"/>
          <w:szCs w:val="24"/>
        </w:rPr>
        <w:t>α, so e^(-λ</w:t>
      </w:r>
      <w:proofErr w:type="gramStart"/>
      <w:r w:rsidRPr="00B46A73">
        <w:rPr>
          <w:rFonts w:ascii="Times New Roman" w:hAnsi="Times New Roman" w:cs="Times New Roman"/>
          <w:color w:val="000000" w:themeColor="text1"/>
          <w:sz w:val="24"/>
          <w:szCs w:val="24"/>
        </w:rPr>
        <w:t>x)=</w:t>
      </w:r>
      <w:proofErr w:type="gramEnd"/>
      <w:r w:rsidRPr="00B46A73">
        <w:rPr>
          <w:rFonts w:ascii="Times New Roman" w:hAnsi="Times New Roman" w:cs="Times New Roman"/>
          <w:color w:val="000000" w:themeColor="text1"/>
          <w:sz w:val="24"/>
          <w:szCs w:val="24"/>
        </w:rPr>
        <w:t>1-α and x=-ln(1-α)/λ.</w:t>
      </w:r>
    </w:p>
    <w:p w14:paraId="553633D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the question gives a right-tail probability q=P(X&gt;x), it is even quicker: e^(-λ</w:t>
      </w:r>
      <w:proofErr w:type="gramStart"/>
      <w:r w:rsidRPr="00B46A73">
        <w:rPr>
          <w:rFonts w:ascii="Times New Roman" w:hAnsi="Times New Roman" w:cs="Times New Roman"/>
          <w:color w:val="000000" w:themeColor="text1"/>
          <w:sz w:val="24"/>
          <w:szCs w:val="24"/>
        </w:rPr>
        <w:t>x)=</w:t>
      </w:r>
      <w:proofErr w:type="gramEnd"/>
      <w:r w:rsidRPr="00B46A73">
        <w:rPr>
          <w:rFonts w:ascii="Times New Roman" w:hAnsi="Times New Roman" w:cs="Times New Roman"/>
          <w:color w:val="000000" w:themeColor="text1"/>
          <w:sz w:val="24"/>
          <w:szCs w:val="24"/>
        </w:rPr>
        <w:t>q, so x=-ln(q)/λ.</w:t>
      </w:r>
    </w:p>
    <w:p w14:paraId="1B6FE5A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This is not NORM.INV. Exponential is asymmetric and uses ln, not z-scores.</w:t>
      </w:r>
    </w:p>
    <w:tbl>
      <w:tblPr>
        <w:tblW w:w="0" w:type="auto"/>
        <w:jc w:val="center"/>
        <w:tblLook w:val="04A0" w:firstRow="1" w:lastRow="0" w:firstColumn="1" w:lastColumn="0" w:noHBand="0" w:noVBand="1"/>
      </w:tblPr>
      <w:tblGrid>
        <w:gridCol w:w="10360"/>
      </w:tblGrid>
      <w:tr w:rsidR="006A4DAA" w:rsidRPr="00B46A73" w14:paraId="278F17F6"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2ECAC92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3493DCE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Inverse exponential means solve the exponential equation for time. Cumulative alpha gives x equals minus ln of one minus alpha over lambda.</w:t>
            </w:r>
          </w:p>
        </w:tc>
      </w:tr>
    </w:tbl>
    <w:p w14:paraId="3797041F"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- 80th percentile when λ=2 per week</w:t>
      </w:r>
    </w:p>
    <w:p w14:paraId="3785E53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Set P(X&lt;x)=0.80.</w:t>
      </w:r>
    </w:p>
    <w:p w14:paraId="26B8360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1-e^(-2</w:t>
      </w:r>
      <w:proofErr w:type="gramStart"/>
      <w:r w:rsidRPr="00B46A73">
        <w:rPr>
          <w:rFonts w:ascii="Times New Roman" w:hAnsi="Times New Roman" w:cs="Times New Roman"/>
          <w:color w:val="000000" w:themeColor="text1"/>
          <w:sz w:val="24"/>
          <w:szCs w:val="24"/>
        </w:rPr>
        <w:t>x)=</w:t>
      </w:r>
      <w:proofErr w:type="gramEnd"/>
      <w:r w:rsidRPr="00B46A73">
        <w:rPr>
          <w:rFonts w:ascii="Times New Roman" w:hAnsi="Times New Roman" w:cs="Times New Roman"/>
          <w:color w:val="000000" w:themeColor="text1"/>
          <w:sz w:val="24"/>
          <w:szCs w:val="24"/>
        </w:rPr>
        <w:t>0.80, so e^(-2</w:t>
      </w:r>
      <w:proofErr w:type="gramStart"/>
      <w:r w:rsidRPr="00B46A73">
        <w:rPr>
          <w:rFonts w:ascii="Times New Roman" w:hAnsi="Times New Roman" w:cs="Times New Roman"/>
          <w:color w:val="000000" w:themeColor="text1"/>
          <w:sz w:val="24"/>
          <w:szCs w:val="24"/>
        </w:rPr>
        <w:t>x)=</w:t>
      </w:r>
      <w:proofErr w:type="gramEnd"/>
      <w:r w:rsidRPr="00B46A73">
        <w:rPr>
          <w:rFonts w:ascii="Times New Roman" w:hAnsi="Times New Roman" w:cs="Times New Roman"/>
          <w:color w:val="000000" w:themeColor="text1"/>
          <w:sz w:val="24"/>
          <w:szCs w:val="24"/>
        </w:rPr>
        <w:t>0.20.</w:t>
      </w:r>
    </w:p>
    <w:p w14:paraId="03FE188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Take ln: -2x=</w:t>
      </w:r>
      <w:proofErr w:type="gramStart"/>
      <w:r w:rsidRPr="00B46A73">
        <w:rPr>
          <w:rFonts w:ascii="Times New Roman" w:hAnsi="Times New Roman" w:cs="Times New Roman"/>
          <w:color w:val="000000" w:themeColor="text1"/>
          <w:sz w:val="24"/>
          <w:szCs w:val="24"/>
        </w:rPr>
        <w:t>ln(</w:t>
      </w:r>
      <w:proofErr w:type="gramEnd"/>
      <w:r w:rsidRPr="00B46A73">
        <w:rPr>
          <w:rFonts w:ascii="Times New Roman" w:hAnsi="Times New Roman" w:cs="Times New Roman"/>
          <w:color w:val="000000" w:themeColor="text1"/>
          <w:sz w:val="24"/>
          <w:szCs w:val="24"/>
        </w:rPr>
        <w:t>0.20).</w:t>
      </w:r>
    </w:p>
    <w:p w14:paraId="45FF559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x=-</w:t>
      </w:r>
      <w:proofErr w:type="gramStart"/>
      <w:r w:rsidRPr="00B46A73">
        <w:rPr>
          <w:rFonts w:ascii="Times New Roman" w:hAnsi="Times New Roman" w:cs="Times New Roman"/>
          <w:color w:val="000000" w:themeColor="text1"/>
          <w:sz w:val="24"/>
          <w:szCs w:val="24"/>
        </w:rPr>
        <w:t>ln(</w:t>
      </w:r>
      <w:proofErr w:type="gramEnd"/>
      <w:r w:rsidRPr="00B46A73">
        <w:rPr>
          <w:rFonts w:ascii="Times New Roman" w:hAnsi="Times New Roman" w:cs="Times New Roman"/>
          <w:color w:val="000000" w:themeColor="text1"/>
          <w:sz w:val="24"/>
          <w:szCs w:val="24"/>
        </w:rPr>
        <w:t>0.20)/2≈0.8047 weeks.</w:t>
      </w:r>
    </w:p>
    <w:p w14:paraId="6F8399A8"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P80≈0.8047 weeks.</w:t>
      </w:r>
    </w:p>
    <w:p w14:paraId="26AAC26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An 80th percentile is a positive waiting time. Substituting it back should give cumulative probability near 0.80.</w:t>
      </w:r>
    </w:p>
    <w:tbl>
      <w:tblPr>
        <w:tblW w:w="0" w:type="auto"/>
        <w:jc w:val="center"/>
        <w:tblLook w:val="04A0" w:firstRow="1" w:lastRow="0" w:firstColumn="1" w:lastColumn="0" w:noHBand="0" w:noVBand="1"/>
      </w:tblPr>
      <w:tblGrid>
        <w:gridCol w:w="10376"/>
      </w:tblGrid>
      <w:tr w:rsidR="006A4DAA" w:rsidRPr="00B46A73" w14:paraId="280C8366" w14:textId="77777777">
        <w:trPr>
          <w:jc w:val="center"/>
        </w:trPr>
        <w:tc>
          <w:tcPr>
            <w:tcW w:w="10376" w:type="dxa"/>
            <w:shd w:val="clear" w:color="auto" w:fill="F7F7F7"/>
            <w:tcMar>
              <w:top w:w="80" w:type="dxa"/>
              <w:left w:w="120" w:type="dxa"/>
              <w:bottom w:w="80" w:type="dxa"/>
              <w:right w:w="120" w:type="dxa"/>
            </w:tcMar>
          </w:tcPr>
          <w:p w14:paraId="7FF0094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36A10DA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cumulative probability α, which boundary formula is correct?</w:t>
            </w:r>
          </w:p>
          <w:p w14:paraId="5B94F11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−ln(1−α)/λ</w:t>
            </w:r>
          </w:p>
          <w:p w14:paraId="7BF1049F"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μ+zσ</w:t>
            </w:r>
          </w:p>
          <w:p w14:paraId="684B33BB"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ln(α)λ</w:t>
            </w:r>
          </w:p>
        </w:tc>
      </w:tr>
      <w:tr w:rsidR="006A4DAA" w:rsidRPr="00B46A73" w14:paraId="7F8F564B" w14:textId="77777777">
        <w:trPr>
          <w:jc w:val="center"/>
        </w:trPr>
        <w:tc>
          <w:tcPr>
            <w:tcW w:w="10376" w:type="dxa"/>
            <w:shd w:val="clear" w:color="auto" w:fill="F7F7F7"/>
            <w:tcMar>
              <w:top w:w="80" w:type="dxa"/>
              <w:left w:w="120" w:type="dxa"/>
              <w:bottom w:w="80" w:type="dxa"/>
              <w:right w:w="120" w:type="dxa"/>
            </w:tcMar>
          </w:tcPr>
          <w:p w14:paraId="03199A3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083D6E9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X~Exp(λ=3) and P(X&gt;</w:t>
            </w:r>
            <w:proofErr w:type="gramStart"/>
            <w:r w:rsidRPr="00B46A73">
              <w:rPr>
                <w:rFonts w:ascii="Times New Roman" w:hAnsi="Times New Roman" w:cs="Times New Roman"/>
                <w:color w:val="000000" w:themeColor="text1"/>
                <w:sz w:val="24"/>
                <w:szCs w:val="24"/>
              </w:rPr>
              <w:t>x)=</w:t>
            </w:r>
            <w:proofErr w:type="gramEnd"/>
            <w:r w:rsidRPr="00B46A73">
              <w:rPr>
                <w:rFonts w:ascii="Times New Roman" w:hAnsi="Times New Roman" w:cs="Times New Roman"/>
                <w:color w:val="000000" w:themeColor="text1"/>
                <w:sz w:val="24"/>
                <w:szCs w:val="24"/>
              </w:rPr>
              <w:t>0.65, find x.</w:t>
            </w:r>
          </w:p>
          <w:p w14:paraId="37C79AE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0BD2DAA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8EE74D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2F05C7E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derive the inverse formula from the probability equation and know immediately that inverse normal tools do not apply.</w:t>
            </w:r>
          </w:p>
        </w:tc>
      </w:tr>
    </w:tbl>
    <w:p w14:paraId="331B54E5"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6 lecturer transcript inverse-exponential extension | Exponential probabilities worked sheet | 2026 Chapter 6 content architecture</w:t>
      </w:r>
    </w:p>
    <w:p w14:paraId="3A94A451"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73708A1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F6DBBC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FCA19C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374B1E7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57DC7FCA"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6 | LESSON 6.10 | OFFLINE GUIDED LEARN</w:t>
      </w:r>
    </w:p>
    <w:p w14:paraId="411F49F1"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6.10 - Normal Approximation to the Binomial</w:t>
      </w:r>
    </w:p>
    <w:tbl>
      <w:tblPr>
        <w:tblW w:w="0" w:type="auto"/>
        <w:jc w:val="center"/>
        <w:tblLook w:val="04A0" w:firstRow="1" w:lastRow="0" w:firstColumn="1" w:lastColumn="0" w:noHBand="0" w:noVBand="1"/>
      </w:tblPr>
      <w:tblGrid>
        <w:gridCol w:w="10360"/>
      </w:tblGrid>
      <w:tr w:rsidR="006A4DAA" w:rsidRPr="00B46A73" w14:paraId="1C35539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864690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6F1F3B5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Decide when the normal approximation is allowed, construct the approximate normal model, apply the correct continuity correction, and calculate the probability.</w:t>
            </w:r>
          </w:p>
        </w:tc>
      </w:tr>
    </w:tbl>
    <w:p w14:paraId="44D4F551"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38D3EB0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The binomial distribution is discrete, but for sufficiently </w:t>
      </w:r>
      <w:proofErr w:type="gramStart"/>
      <w:r w:rsidRPr="00B46A73">
        <w:rPr>
          <w:rFonts w:ascii="Times New Roman" w:hAnsi="Times New Roman" w:cs="Times New Roman"/>
          <w:color w:val="000000" w:themeColor="text1"/>
          <w:sz w:val="24"/>
          <w:szCs w:val="24"/>
        </w:rPr>
        <w:t>large expected</w:t>
      </w:r>
      <w:proofErr w:type="gramEnd"/>
      <w:r w:rsidRPr="00B46A73">
        <w:rPr>
          <w:rFonts w:ascii="Times New Roman" w:hAnsi="Times New Roman" w:cs="Times New Roman"/>
          <w:color w:val="000000" w:themeColor="text1"/>
          <w:sz w:val="24"/>
          <w:szCs w:val="24"/>
        </w:rPr>
        <w:t xml:space="preserve"> success and failure </w:t>
      </w:r>
      <w:proofErr w:type="gramStart"/>
      <w:r w:rsidRPr="00B46A73">
        <w:rPr>
          <w:rFonts w:ascii="Times New Roman" w:hAnsi="Times New Roman" w:cs="Times New Roman"/>
          <w:color w:val="000000" w:themeColor="text1"/>
          <w:sz w:val="24"/>
          <w:szCs w:val="24"/>
        </w:rPr>
        <w:t>counts</w:t>
      </w:r>
      <w:proofErr w:type="gramEnd"/>
      <w:r w:rsidRPr="00B46A73">
        <w:rPr>
          <w:rFonts w:ascii="Times New Roman" w:hAnsi="Times New Roman" w:cs="Times New Roman"/>
          <w:color w:val="000000" w:themeColor="text1"/>
          <w:sz w:val="24"/>
          <w:szCs w:val="24"/>
        </w:rPr>
        <w:t xml:space="preserve"> its shape can be approximated by a normal curve.</w:t>
      </w:r>
    </w:p>
    <w:p w14:paraId="34EB899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Current Chapter 6 conditions are nπ&gt;5 and n(1-π)&gt;5. If either fails, do not use this approximation.</w:t>
      </w:r>
    </w:p>
    <w:p w14:paraId="4B0B165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approximating normal model has μ=nπ and σ=sqrt(nπ(1-π)).</w:t>
      </w:r>
    </w:p>
    <w:p w14:paraId="0365CED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Because the binomial lives on integer points while the normal curve is continuous, we use a ±0.5 continuity correction to preserve the area around each integer.</w:t>
      </w:r>
    </w:p>
    <w:p w14:paraId="73BC0A6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Exact x becomes x-0.5&lt;Xa&lt;x+0.5. X≤x becomes Xa&lt;x+0.5. X≥x becomes Xa&gt;x-0.5. Strict inequalities first need translation to the adjacent inclusive integer event.</w:t>
      </w:r>
    </w:p>
    <w:tbl>
      <w:tblPr>
        <w:tblW w:w="0" w:type="auto"/>
        <w:jc w:val="center"/>
        <w:tblLook w:val="04A0" w:firstRow="1" w:lastRow="0" w:firstColumn="1" w:lastColumn="0" w:noHBand="0" w:noVBand="1"/>
      </w:tblPr>
      <w:tblGrid>
        <w:gridCol w:w="10360"/>
      </w:tblGrid>
      <w:tr w:rsidR="006A4DAA" w:rsidRPr="00B46A73" w14:paraId="1A114B9F"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0FE71F0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309D354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First check n pi and n one minus pi are both greater than five. Then mean is n pi, SD is square root n pi one minus pi, continuity-correct the integer boundary by half, then standardise.</w:t>
            </w:r>
          </w:p>
        </w:tc>
      </w:tr>
    </w:tbl>
    <w:p w14:paraId="248EC50A"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Tutorial 6 Q14: n=100, π=0.20, approximate P(X=25)</w:t>
      </w:r>
    </w:p>
    <w:p w14:paraId="1429E5E7"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Check: nπ=20&gt;5 and n(1-</w:t>
      </w:r>
      <w:proofErr w:type="gramStart"/>
      <w:r w:rsidRPr="00B46A73">
        <w:rPr>
          <w:rFonts w:ascii="Times New Roman" w:hAnsi="Times New Roman" w:cs="Times New Roman"/>
          <w:color w:val="000000" w:themeColor="text1"/>
          <w:sz w:val="24"/>
          <w:szCs w:val="24"/>
        </w:rPr>
        <w:t>π)=</w:t>
      </w:r>
      <w:proofErr w:type="gramEnd"/>
      <w:r w:rsidRPr="00B46A73">
        <w:rPr>
          <w:rFonts w:ascii="Times New Roman" w:hAnsi="Times New Roman" w:cs="Times New Roman"/>
          <w:color w:val="000000" w:themeColor="text1"/>
          <w:sz w:val="24"/>
          <w:szCs w:val="24"/>
        </w:rPr>
        <w:t>80&gt;5.</w:t>
      </w:r>
    </w:p>
    <w:p w14:paraId="26659D8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Approximate model: μ=20, σ=</w:t>
      </w:r>
      <w:proofErr w:type="gramStart"/>
      <w:r w:rsidRPr="00B46A73">
        <w:rPr>
          <w:rFonts w:ascii="Times New Roman" w:hAnsi="Times New Roman" w:cs="Times New Roman"/>
          <w:color w:val="000000" w:themeColor="text1"/>
          <w:sz w:val="24"/>
          <w:szCs w:val="24"/>
        </w:rPr>
        <w:t>sqrt(16)=</w:t>
      </w:r>
      <w:proofErr w:type="gramEnd"/>
      <w:r w:rsidRPr="00B46A73">
        <w:rPr>
          <w:rFonts w:ascii="Times New Roman" w:hAnsi="Times New Roman" w:cs="Times New Roman"/>
          <w:color w:val="000000" w:themeColor="text1"/>
          <w:sz w:val="24"/>
          <w:szCs w:val="24"/>
        </w:rPr>
        <w:t>4.</w:t>
      </w:r>
    </w:p>
    <w:p w14:paraId="2358BF8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Continuity correction: P(X=</w:t>
      </w:r>
      <w:proofErr w:type="gramStart"/>
      <w:r w:rsidRPr="00B46A73">
        <w:rPr>
          <w:rFonts w:ascii="Times New Roman" w:hAnsi="Times New Roman" w:cs="Times New Roman"/>
          <w:color w:val="000000" w:themeColor="text1"/>
          <w:sz w:val="24"/>
          <w:szCs w:val="24"/>
        </w:rPr>
        <w:t>25)≈</w:t>
      </w:r>
      <w:proofErr w:type="gramEnd"/>
      <w:r w:rsidRPr="00B46A73">
        <w:rPr>
          <w:rFonts w:ascii="Times New Roman" w:hAnsi="Times New Roman" w:cs="Times New Roman"/>
          <w:color w:val="000000" w:themeColor="text1"/>
          <w:sz w:val="24"/>
          <w:szCs w:val="24"/>
        </w:rPr>
        <w:t>P(24.5&lt;Xa&lt;25.5).</w:t>
      </w:r>
    </w:p>
    <w:p w14:paraId="1EB93B9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zL</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24.5-20)/4=1.125≈1.13; zU</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25.5-20)/4=1.375≈1.38.</w:t>
      </w:r>
    </w:p>
    <w:p w14:paraId="433018F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Probability≈Φ(1.38)-</w:t>
      </w:r>
      <w:proofErr w:type="gramStart"/>
      <w:r w:rsidRPr="00B46A73">
        <w:rPr>
          <w:rFonts w:ascii="Times New Roman" w:hAnsi="Times New Roman" w:cs="Times New Roman"/>
          <w:color w:val="000000" w:themeColor="text1"/>
          <w:sz w:val="24"/>
          <w:szCs w:val="24"/>
        </w:rPr>
        <w:t>Φ(1.13)=</w:t>
      </w:r>
      <w:proofErr w:type="gramEnd"/>
      <w:r w:rsidRPr="00B46A73">
        <w:rPr>
          <w:rFonts w:ascii="Times New Roman" w:hAnsi="Times New Roman" w:cs="Times New Roman"/>
          <w:color w:val="000000" w:themeColor="text1"/>
          <w:sz w:val="24"/>
          <w:szCs w:val="24"/>
        </w:rPr>
        <w:t>0.9162-0.8708=0.0454.</w:t>
      </w:r>
    </w:p>
    <w:p w14:paraId="273AF1BC"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P(X=</w:t>
      </w:r>
      <w:proofErr w:type="gramStart"/>
      <w:r w:rsidRPr="00B46A73">
        <w:rPr>
          <w:rFonts w:ascii="Times New Roman" w:hAnsi="Times New Roman" w:cs="Times New Roman"/>
          <w:color w:val="000000" w:themeColor="text1"/>
          <w:sz w:val="24"/>
          <w:szCs w:val="24"/>
        </w:rPr>
        <w:t>25)≈</w:t>
      </w:r>
      <w:proofErr w:type="gramEnd"/>
      <w:r w:rsidRPr="00B46A73">
        <w:rPr>
          <w:rFonts w:ascii="Times New Roman" w:hAnsi="Times New Roman" w:cs="Times New Roman"/>
          <w:color w:val="000000" w:themeColor="text1"/>
          <w:sz w:val="24"/>
          <w:szCs w:val="24"/>
        </w:rPr>
        <w:t>0.0454.</w:t>
      </w:r>
    </w:p>
    <w:p w14:paraId="1B5874A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Without the ±0.5 slice, a continuous model would assign zero probability to exactly 25.</w:t>
      </w:r>
    </w:p>
    <w:tbl>
      <w:tblPr>
        <w:tblW w:w="0" w:type="auto"/>
        <w:jc w:val="center"/>
        <w:tblLook w:val="04A0" w:firstRow="1" w:lastRow="0" w:firstColumn="1" w:lastColumn="0" w:noHBand="0" w:noVBand="1"/>
      </w:tblPr>
      <w:tblGrid>
        <w:gridCol w:w="10376"/>
      </w:tblGrid>
      <w:tr w:rsidR="006A4DAA" w:rsidRPr="00B46A73" w14:paraId="763757CC" w14:textId="77777777">
        <w:trPr>
          <w:jc w:val="center"/>
        </w:trPr>
        <w:tc>
          <w:tcPr>
            <w:tcW w:w="10376" w:type="dxa"/>
            <w:shd w:val="clear" w:color="auto" w:fill="F7F7F7"/>
            <w:tcMar>
              <w:top w:w="80" w:type="dxa"/>
              <w:left w:w="120" w:type="dxa"/>
              <w:bottom w:w="80" w:type="dxa"/>
              <w:right w:w="120" w:type="dxa"/>
            </w:tcMar>
          </w:tcPr>
          <w:p w14:paraId="2B7F8C0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572B90D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Which continuous event approximates P(X≥25)?</w:t>
            </w:r>
          </w:p>
          <w:p w14:paraId="3D60F0C2"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P(Xa&gt;24.5)</w:t>
            </w:r>
          </w:p>
          <w:p w14:paraId="4B011C17"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P(Xa&gt;25.5)</w:t>
            </w:r>
          </w:p>
          <w:p w14:paraId="049F817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P(Xa&lt;24.5)</w:t>
            </w:r>
          </w:p>
        </w:tc>
      </w:tr>
      <w:tr w:rsidR="006A4DAA" w:rsidRPr="00B46A73" w14:paraId="6E551157" w14:textId="77777777">
        <w:trPr>
          <w:jc w:val="center"/>
        </w:trPr>
        <w:tc>
          <w:tcPr>
            <w:tcW w:w="10376" w:type="dxa"/>
            <w:shd w:val="clear" w:color="auto" w:fill="F7F7F7"/>
            <w:tcMar>
              <w:top w:w="80" w:type="dxa"/>
              <w:left w:w="120" w:type="dxa"/>
              <w:bottom w:w="80" w:type="dxa"/>
              <w:right w:w="120" w:type="dxa"/>
            </w:tcMar>
          </w:tcPr>
          <w:p w14:paraId="4430209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055E7DC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n=100 and π=0.20, how should P(X&lt;25) be continuity-corrected?</w:t>
            </w:r>
          </w:p>
          <w:p w14:paraId="150CBF26"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P(Xa&lt;24.5)</w:t>
            </w:r>
          </w:p>
          <w:p w14:paraId="250DC596"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P(Xa&lt;25.5)</w:t>
            </w:r>
          </w:p>
          <w:p w14:paraId="1C61C87C"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P(Xa&gt;24.5)</w:t>
            </w:r>
          </w:p>
        </w:tc>
      </w:tr>
      <w:tr w:rsidR="006A4DAA" w:rsidRPr="00B46A73" w14:paraId="04C1D70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0871DB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6A8B803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do the two &gt;5 checks, construct μ and σ, and continuity-correct =, &lt;, ≤, &gt; and ≥ without a lookup table.</w:t>
            </w:r>
          </w:p>
        </w:tc>
      </w:tr>
    </w:tbl>
    <w:p w14:paraId="1B6311B8"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2026 Chapter 6 notes §§1.5, pp. 14-16 | Normal approximation handwritten example | Tutorial 6 + solutions Q14-Q17 | Chapter 6 lecturer transcript overbooking / continuity-correction explanation</w:t>
      </w:r>
    </w:p>
    <w:p w14:paraId="42AB8215"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WORKSPACE / RETRIEVAL NOTES</w:t>
      </w:r>
    </w:p>
    <w:p w14:paraId="48AA28F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2F31EB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3EE442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6B92E5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69336C7C" w14:textId="77777777" w:rsidR="006A4DAA" w:rsidRPr="00B46A73" w:rsidRDefault="00000000" w:rsidP="00B46A73">
      <w:pPr>
        <w:spacing w:before="110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CHAPTER 7</w:t>
      </w:r>
    </w:p>
    <w:p w14:paraId="74D5C9A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Sampling Distributions</w:t>
      </w:r>
    </w:p>
    <w:tbl>
      <w:tblPr>
        <w:tblW w:w="0" w:type="auto"/>
        <w:jc w:val="center"/>
        <w:tblLook w:val="04A0" w:firstRow="1" w:lastRow="0" w:firstColumn="1" w:lastColumn="0" w:noHBand="0" w:noVBand="1"/>
      </w:tblPr>
      <w:tblGrid>
        <w:gridCol w:w="10360"/>
      </w:tblGrid>
      <w:tr w:rsidR="006A4DAA" w:rsidRPr="00B46A73" w14:paraId="547B8D3E" w14:textId="77777777">
        <w:trPr>
          <w:jc w:val="center"/>
        </w:trPr>
        <w:tc>
          <w:tcPr>
            <w:tcW w:w="10376" w:type="dxa"/>
            <w:tcBorders>
              <w:top w:val="single" w:sz="6" w:space="0" w:color="5A5A5A"/>
              <w:left w:val="single" w:sz="6" w:space="0" w:color="5A5A5A"/>
              <w:bottom w:val="single" w:sz="6" w:space="0" w:color="5A5A5A"/>
              <w:right w:val="single" w:sz="6" w:space="0" w:color="5A5A5A"/>
            </w:tcBorders>
            <w:shd w:val="clear" w:color="auto" w:fill="EBEBEB"/>
            <w:tcMar>
              <w:top w:w="100" w:type="dxa"/>
              <w:left w:w="120" w:type="dxa"/>
              <w:bottom w:w="100" w:type="dxa"/>
              <w:right w:w="120" w:type="dxa"/>
            </w:tcMar>
          </w:tcPr>
          <w:p w14:paraId="48A702F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SCOPE</w:t>
            </w:r>
          </w:p>
          <w:p w14:paraId="4A2A513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Full current Chapter 7 learning layer. The FPC bridge is retained with its source caveat.</w:t>
            </w:r>
          </w:p>
        </w:tc>
      </w:tr>
    </w:tbl>
    <w:p w14:paraId="22E65592" w14:textId="77777777" w:rsidR="006A4DAA" w:rsidRPr="00B46A73" w:rsidRDefault="00000000" w:rsidP="00B46A73">
      <w:pPr>
        <w:spacing w:before="2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Offline tracker: </w:t>
      </w: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w:t>
      </w:r>
      <w:proofErr w:type="gramStart"/>
      <w:r w:rsidRPr="00B46A73">
        <w:rPr>
          <w:rFonts w:ascii="Times New Roman" w:hAnsi="Times New Roman" w:cs="Times New Roman"/>
          <w:color w:val="000000" w:themeColor="text1"/>
          <w:sz w:val="24"/>
          <w:szCs w:val="24"/>
        </w:rPr>
        <w:t>7.1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7.2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7.3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7.4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7.5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7.6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7.7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7.8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7.9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7.10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7.11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7.12  [</w:t>
      </w:r>
      <w:proofErr w:type="gramEnd"/>
      <w:r w:rsidRPr="00B46A73">
        <w:rPr>
          <w:rFonts w:ascii="Times New Roman" w:hAnsi="Times New Roman" w:cs="Times New Roman"/>
          <w:color w:val="000000" w:themeColor="text1"/>
          <w:sz w:val="24"/>
          <w:szCs w:val="24"/>
        </w:rPr>
        <w:t xml:space="preserve"> ] 7.13</w:t>
      </w:r>
    </w:p>
    <w:p w14:paraId="796D97E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7C697F43"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7 | LESSON 7.1 | OFFLINE GUIDED LEARN</w:t>
      </w:r>
    </w:p>
    <w:p w14:paraId="76442167"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7.1 - Population → Sample → Statistic → Sampling Distribution</w:t>
      </w:r>
    </w:p>
    <w:tbl>
      <w:tblPr>
        <w:tblW w:w="0" w:type="auto"/>
        <w:jc w:val="center"/>
        <w:tblLook w:val="04A0" w:firstRow="1" w:lastRow="0" w:firstColumn="1" w:lastColumn="0" w:noHBand="0" w:noVBand="1"/>
      </w:tblPr>
      <w:tblGrid>
        <w:gridCol w:w="10360"/>
      </w:tblGrid>
      <w:tr w:rsidR="006A4DAA" w:rsidRPr="00B46A73" w14:paraId="4EA6403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EC2543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7024CBA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Build the core mental model: a sampling distribution is the probability distribution of a statistic over all possible random samples of a fixed size, not the raw observations in one sample.</w:t>
            </w:r>
          </w:p>
        </w:tc>
      </w:tr>
    </w:tbl>
    <w:p w14:paraId="5AFADA7E"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649D036A"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asks what a sampling distribution is.</w:t>
      </w:r>
    </w:p>
    <w:p w14:paraId="7698EC12"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contrasts a population, one sample, one statistic and repeated possible statistics.</w:t>
      </w:r>
    </w:p>
    <w:p w14:paraId="63A56453"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wording asks why two random samples can produce different means or proportions.</w:t>
      </w:r>
    </w:p>
    <w:p w14:paraId="5B06B2AC"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2B01474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population is the full collection of units. A sample is one subset drawn from it. A parameter such as μ, σ or π belongs to the population; a statistic such as X̄ or p is calculated from a sample.</w:t>
      </w:r>
    </w:p>
    <w:p w14:paraId="6B17492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Different random samples usually contain different observations, so the statistic changes from sample to sample. The sampling distribution describes that variability mathematically.</w:t>
      </w:r>
    </w:p>
    <w:p w14:paraId="775D398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Chapter 7 objective is not merely to calculate one sample statistic; it is to reason about the distribution of the statistic before the sample is observed.</w:t>
      </w:r>
    </w:p>
    <w:tbl>
      <w:tblPr>
        <w:tblW w:w="0" w:type="auto"/>
        <w:jc w:val="center"/>
        <w:tblLook w:val="04A0" w:firstRow="1" w:lastRow="0" w:firstColumn="1" w:lastColumn="0" w:noHBand="0" w:noVBand="1"/>
      </w:tblPr>
      <w:tblGrid>
        <w:gridCol w:w="10360"/>
      </w:tblGrid>
      <w:tr w:rsidR="006A4DAA" w:rsidRPr="00B46A73" w14:paraId="1F2EE08E"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4E74AEE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6D66E36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Sampling distribution = distribution of all possible values of a sample statistic for a fixed n. Random-object question: X, X̄, p, or X̄₁-X̄₂?</w:t>
            </w:r>
          </w:p>
        </w:tc>
      </w:tr>
    </w:tbl>
    <w:p w14:paraId="64695DE8"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3944819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Excel can calculate a realised sample statistic, but it does not decide what the random object is for you.</w:t>
      </w:r>
    </w:p>
    <w:p w14:paraId="142B944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Before typing a function, name the statistic whose repeated values form the sampling distribution.</w:t>
      </w:r>
    </w:p>
    <w:tbl>
      <w:tblPr>
        <w:tblW w:w="0" w:type="auto"/>
        <w:jc w:val="center"/>
        <w:tblLook w:val="04A0" w:firstRow="1" w:lastRow="0" w:firstColumn="1" w:lastColumn="0" w:noHBand="0" w:noVBand="1"/>
      </w:tblPr>
      <w:tblGrid>
        <w:gridCol w:w="10360"/>
      </w:tblGrid>
      <w:tr w:rsidR="006A4DAA" w:rsidRPr="00B46A73" w14:paraId="65D2F143"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66E46A9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63DB0EC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One sample gives me one statistic. A sampling distribution is the distribution of that statistic across all possible random samples of the same size.</w:t>
            </w:r>
          </w:p>
        </w:tc>
      </w:tr>
    </w:tbl>
    <w:p w14:paraId="687E72AD"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Chapter 7 GPA thought experiment</w:t>
      </w:r>
    </w:p>
    <w:p w14:paraId="560240C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Imagine repeatedly selecting 50 students from the same college.</w:t>
      </w:r>
    </w:p>
    <w:p w14:paraId="2F7CA5C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Each sample produces a possibly different sample mean GPA.</w:t>
      </w:r>
    </w:p>
    <w:p w14:paraId="5BF1A58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Collect the possible sample means rather than the 50 raw GPAs from one sample.</w:t>
      </w:r>
    </w:p>
    <w:p w14:paraId="60690AA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The distribution of those possible means is the sampling distribution of X̄.</w:t>
      </w:r>
    </w:p>
    <w:p w14:paraId="38C9BEB8"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The random object is X̄, and the sampling distribution is the probability model for its possible values.</w:t>
      </w:r>
    </w:p>
    <w:p w14:paraId="2EA678D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Do not call one realised set of 50 GPAs a sampling distribution.</w:t>
      </w:r>
    </w:p>
    <w:tbl>
      <w:tblPr>
        <w:tblW w:w="0" w:type="auto"/>
        <w:jc w:val="center"/>
        <w:tblLook w:val="04A0" w:firstRow="1" w:lastRow="0" w:firstColumn="1" w:lastColumn="0" w:noHBand="0" w:noVBand="1"/>
      </w:tblPr>
      <w:tblGrid>
        <w:gridCol w:w="10360"/>
      </w:tblGrid>
      <w:tr w:rsidR="006A4DAA" w:rsidRPr="00B46A73" w14:paraId="11B4E1A6"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3762AA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274EB65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confuse population distribution, one sample, one realised statistic and the sampling distribution of that statistic.</w:t>
            </w:r>
          </w:p>
        </w:tc>
      </w:tr>
      <w:tr w:rsidR="006A4DAA" w:rsidRPr="00B46A73" w14:paraId="2DA8BB2F" w14:textId="77777777">
        <w:trPr>
          <w:jc w:val="center"/>
        </w:trPr>
        <w:tc>
          <w:tcPr>
            <w:tcW w:w="10376" w:type="dxa"/>
            <w:shd w:val="clear" w:color="auto" w:fill="F7F7F7"/>
            <w:tcMar>
              <w:top w:w="80" w:type="dxa"/>
              <w:left w:w="120" w:type="dxa"/>
              <w:bottom w:w="80" w:type="dxa"/>
              <w:right w:w="120" w:type="dxa"/>
            </w:tcMar>
          </w:tcPr>
          <w:p w14:paraId="634154D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5C60135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Which object is a sampling distribution?</w:t>
            </w:r>
          </w:p>
          <w:p w14:paraId="6CD2F800"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The distribution of all possible sample means for samples of size 25</w:t>
            </w:r>
          </w:p>
          <w:p w14:paraId="7480FA74"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The 25 observations in one sample</w:t>
            </w:r>
          </w:p>
          <w:p w14:paraId="131527E8"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The population histogram itself</w:t>
            </w:r>
          </w:p>
        </w:tc>
      </w:tr>
      <w:tr w:rsidR="006A4DAA" w:rsidRPr="00B46A73" w14:paraId="08BF3F8C" w14:textId="77777777">
        <w:trPr>
          <w:jc w:val="center"/>
        </w:trPr>
        <w:tc>
          <w:tcPr>
            <w:tcW w:w="10376" w:type="dxa"/>
            <w:shd w:val="clear" w:color="auto" w:fill="F7F7F7"/>
            <w:tcMar>
              <w:top w:w="80" w:type="dxa"/>
              <w:left w:w="120" w:type="dxa"/>
              <w:bottom w:w="80" w:type="dxa"/>
              <w:right w:w="120" w:type="dxa"/>
            </w:tcMar>
          </w:tcPr>
          <w:p w14:paraId="3D21D3F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55CE698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poll repeatedly samples 100 voters and records the sample proportion supporting a candidate. What distribution is being built?</w:t>
            </w:r>
          </w:p>
          <w:p w14:paraId="6AB41B7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Sampling distribution of p</w:t>
            </w:r>
          </w:p>
          <w:p w14:paraId="1A8F7F60"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Population distribution of individual votes</w:t>
            </w:r>
          </w:p>
          <w:p w14:paraId="0E164E1C"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Sampling distribution of X̄</w:t>
            </w:r>
          </w:p>
        </w:tc>
      </w:tr>
      <w:tr w:rsidR="006A4DAA" w:rsidRPr="00B46A73" w14:paraId="05D56064"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BF59A4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082B728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identify the population, sample, parameter, statistic and sampling distribution in a new scenario without looking.</w:t>
            </w:r>
          </w:p>
        </w:tc>
      </w:tr>
    </w:tbl>
    <w:p w14:paraId="65DF8A68"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7 slides pp. 2-4 | Chapter 7 standalone manual: Start Here / mental model</w:t>
      </w:r>
    </w:p>
    <w:p w14:paraId="4BCDACD2"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2C6BC37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D376C0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238055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A308D7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03AF683F"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7 | LESSON 7.2 | OFFLINE GUIDED LEARN</w:t>
      </w:r>
    </w:p>
    <w:p w14:paraId="7B3EE8D6"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7.2 - Exact Sampling Distributions &amp; Unbiasedness</w:t>
      </w:r>
    </w:p>
    <w:tbl>
      <w:tblPr>
        <w:tblW w:w="0" w:type="auto"/>
        <w:jc w:val="center"/>
        <w:tblLook w:val="04A0" w:firstRow="1" w:lastRow="0" w:firstColumn="1" w:lastColumn="0" w:noHBand="0" w:noVBand="1"/>
      </w:tblPr>
      <w:tblGrid>
        <w:gridCol w:w="10360"/>
      </w:tblGrid>
      <w:tr w:rsidR="006A4DAA" w:rsidRPr="00B46A73" w14:paraId="78B7A7C1"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777638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7A325A1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Construct an exact sampling distribution for a tiny population and use it to see why X̄ is an unbiased estimator of μ.</w:t>
            </w:r>
          </w:p>
        </w:tc>
      </w:tr>
    </w:tbl>
    <w:p w14:paraId="38AB912C"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28ED1AC7"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tiny finite population is listed explicitly.</w:t>
      </w:r>
    </w:p>
    <w:p w14:paraId="2B291D4F"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task says "all possible samples" or asks you to construct the sampling distribution exactly.</w:t>
      </w:r>
    </w:p>
    <w:p w14:paraId="63563172"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asks why the sample mean is unbiased.</w:t>
      </w:r>
    </w:p>
    <w:p w14:paraId="7CB3C2C5"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1743F00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source builds a toy population 18,20,22,24 and lists every ordered sample of size 2 with replacement. Each possible sample has its own X̄.</w:t>
      </w:r>
    </w:p>
    <w:p w14:paraId="245C557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 exact sampling distribution combines repeated statistic values with their probabilities. Its mean is the expected value of the statistic.</w:t>
      </w:r>
    </w:p>
    <w:p w14:paraId="0547D26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When E(X̄)=μ, X̄ is an unbiased estimator of μ. Unbiased does not mean every sample mean equals μ.</w:t>
      </w:r>
    </w:p>
    <w:tbl>
      <w:tblPr>
        <w:tblW w:w="0" w:type="auto"/>
        <w:jc w:val="center"/>
        <w:tblLook w:val="04A0" w:firstRow="1" w:lastRow="0" w:firstColumn="1" w:lastColumn="0" w:noHBand="0" w:noVBand="1"/>
      </w:tblPr>
      <w:tblGrid>
        <w:gridCol w:w="10360"/>
      </w:tblGrid>
      <w:tr w:rsidR="006A4DAA" w:rsidRPr="00B46A73" w14:paraId="56C85F66"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2F5EC1C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613C063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μ_X̄ = Σ X̄·P(X̄). Unbiasedness: E(X̄)=μ.</w:t>
            </w:r>
          </w:p>
        </w:tc>
      </w:tr>
    </w:tbl>
    <w:p w14:paraId="6000B4F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162AD9D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For a small enumeration, Excel can list sample combinations and use AVERAGE for each sample, but the key idea is the complete set of possible statistic values.</w:t>
      </w:r>
    </w:p>
    <w:p w14:paraId="04F502B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For Tutorial 7 Q4, sampling is without replacement, so use combinations rather than duplicating ordered draws as if replacement were allowed.</w:t>
      </w:r>
    </w:p>
    <w:tbl>
      <w:tblPr>
        <w:tblW w:w="0" w:type="auto"/>
        <w:jc w:val="center"/>
        <w:tblLook w:val="04A0" w:firstRow="1" w:lastRow="0" w:firstColumn="1" w:lastColumn="0" w:noHBand="0" w:noVBand="1"/>
      </w:tblPr>
      <w:tblGrid>
        <w:gridCol w:w="10360"/>
      </w:tblGrid>
      <w:tr w:rsidR="006A4DAA" w:rsidRPr="00B46A73" w14:paraId="76BA3E33"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467559D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1F03FAD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Unbiased means the sampling distribution is centred at the true parameter. One sample mean can miss μ; the expected sample mean still equals μ.</w:t>
            </w:r>
          </w:p>
        </w:tc>
      </w:tr>
    </w:tbl>
    <w:p w14:paraId="61F12AA7"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Source toy population 18,20,22,24</w:t>
      </w:r>
    </w:p>
    <w:p w14:paraId="7BFE39B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Population mean μ</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18+20+22+24)/4=21.</w:t>
      </w:r>
    </w:p>
    <w:p w14:paraId="62F9BEC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With replacement and n=2 there are 4²=16 ordered samples.</w:t>
      </w:r>
    </w:p>
    <w:p w14:paraId="2219D90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Their sample means range from 18 to 24 and are no longer uniformly distributed.</w:t>
      </w:r>
    </w:p>
    <w:p w14:paraId="54A896F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 xml:space="preserve">The mean of the </w:t>
      </w:r>
      <w:proofErr w:type="gramStart"/>
      <w:r w:rsidRPr="00B46A73">
        <w:rPr>
          <w:rFonts w:ascii="Times New Roman" w:hAnsi="Times New Roman" w:cs="Times New Roman"/>
          <w:color w:val="000000" w:themeColor="text1"/>
          <w:sz w:val="24"/>
          <w:szCs w:val="24"/>
        </w:rPr>
        <w:t>16 sample</w:t>
      </w:r>
      <w:proofErr w:type="gramEnd"/>
      <w:r w:rsidRPr="00B46A73">
        <w:rPr>
          <w:rFonts w:ascii="Times New Roman" w:hAnsi="Times New Roman" w:cs="Times New Roman"/>
          <w:color w:val="000000" w:themeColor="text1"/>
          <w:sz w:val="24"/>
          <w:szCs w:val="24"/>
        </w:rPr>
        <w:t xml:space="preserve"> means is 21.</w:t>
      </w:r>
    </w:p>
    <w:p w14:paraId="62B59538"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μ_X̄=21=μ, so X̄ is unbiased for μ.</w:t>
      </w:r>
    </w:p>
    <w:p w14:paraId="6B2A645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The sampling distribution can have a different shape and smaller spread than the population while keeping the same centre.</w:t>
      </w:r>
    </w:p>
    <w:tbl>
      <w:tblPr>
        <w:tblW w:w="0" w:type="auto"/>
        <w:jc w:val="center"/>
        <w:tblLook w:val="04A0" w:firstRow="1" w:lastRow="0" w:firstColumn="1" w:lastColumn="0" w:noHBand="0" w:noVBand="1"/>
      </w:tblPr>
      <w:tblGrid>
        <w:gridCol w:w="10360"/>
      </w:tblGrid>
      <w:tr w:rsidR="006A4DAA" w:rsidRPr="00B46A73" w14:paraId="13AF4D62"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5458B6D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6A6A864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interpret unbiasedness as "X̄ equals μ in every sample." It is a statement about the centre across possible samples.</w:t>
            </w:r>
          </w:p>
        </w:tc>
      </w:tr>
      <w:tr w:rsidR="006A4DAA" w:rsidRPr="00B46A73" w14:paraId="10E5805B" w14:textId="77777777">
        <w:trPr>
          <w:jc w:val="center"/>
        </w:trPr>
        <w:tc>
          <w:tcPr>
            <w:tcW w:w="10376" w:type="dxa"/>
            <w:shd w:val="clear" w:color="auto" w:fill="F7F7F7"/>
            <w:tcMar>
              <w:top w:w="80" w:type="dxa"/>
              <w:left w:w="120" w:type="dxa"/>
              <w:bottom w:w="80" w:type="dxa"/>
              <w:right w:w="120" w:type="dxa"/>
            </w:tcMar>
          </w:tcPr>
          <w:p w14:paraId="4738636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594AF04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E(X̄)=μ, what property has been demonstrated?</w:t>
            </w:r>
          </w:p>
          <w:p w14:paraId="2AF025D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Unbiasedness</w:t>
            </w:r>
          </w:p>
          <w:p w14:paraId="59E95BDC"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Zero sampling variation</w:t>
            </w:r>
          </w:p>
          <w:p w14:paraId="6875F92F"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 Normality</w:t>
            </w:r>
          </w:p>
        </w:tc>
      </w:tr>
      <w:tr w:rsidR="006A4DAA" w:rsidRPr="00B46A73" w14:paraId="1D4F7109" w14:textId="77777777">
        <w:trPr>
          <w:jc w:val="center"/>
        </w:trPr>
        <w:tc>
          <w:tcPr>
            <w:tcW w:w="10376" w:type="dxa"/>
            <w:shd w:val="clear" w:color="auto" w:fill="F7F7F7"/>
            <w:tcMar>
              <w:top w:w="80" w:type="dxa"/>
              <w:left w:w="120" w:type="dxa"/>
              <w:bottom w:w="80" w:type="dxa"/>
              <w:right w:w="120" w:type="dxa"/>
            </w:tcMar>
          </w:tcPr>
          <w:p w14:paraId="4F79D55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0FFA198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Tutorial 7 Q4 population: 1,3,6,7,9,10. What is the population mean and therefore the mean of the exact sampling distribution of X̄?</w:t>
            </w:r>
          </w:p>
          <w:p w14:paraId="08B1853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5CE9492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BB01DA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7E6DFF5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enumerate a tiny-sample experiment, construct the statistic distribution and explain E(X̄)=μ.</w:t>
            </w:r>
          </w:p>
        </w:tc>
      </w:tr>
    </w:tbl>
    <w:p w14:paraId="7CA83EF2"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7 slides pp. 5-10 | Tutorial 7 Q4 and Q10</w:t>
      </w:r>
    </w:p>
    <w:p w14:paraId="5D83CBB0"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242A0FD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CAF142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3A4327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D300E0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279677B0"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7 | LESSON 7.3 | OFFLINE GUIDED LEARN</w:t>
      </w:r>
    </w:p>
    <w:p w14:paraId="527A524F"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7.3 - Standard Error &amp; Why Larger n Narrows the Distribution</w:t>
      </w:r>
    </w:p>
    <w:tbl>
      <w:tblPr>
        <w:tblW w:w="0" w:type="auto"/>
        <w:jc w:val="center"/>
        <w:tblLook w:val="04A0" w:firstRow="1" w:lastRow="0" w:firstColumn="1" w:lastColumn="0" w:noHBand="0" w:noVBand="1"/>
      </w:tblPr>
      <w:tblGrid>
        <w:gridCol w:w="10360"/>
      </w:tblGrid>
      <w:tr w:rsidR="006A4DAA" w:rsidRPr="00B46A73" w14:paraId="44B1DE3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9B4837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5D23E26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Treat standard error as the standard deviation of a statistic across possible samples and explain exactly how n changes it.</w:t>
            </w:r>
          </w:p>
        </w:tc>
      </w:tr>
    </w:tbl>
    <w:p w14:paraId="76A6B86C"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74FDFC45"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compares variability of sample means from different n.</w:t>
      </w:r>
    </w:p>
    <w:p w14:paraId="4EC3D8A1"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asks for the standard error of X̄.</w:t>
      </w:r>
    </w:p>
    <w:p w14:paraId="4A5A722D"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asks why increasing sample size makes estimates more stable.</w:t>
      </w:r>
    </w:p>
    <w:p w14:paraId="0ADB1273"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115F810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Different samples produce different X̄ values. The standard error measures the spread of those possible means.</w:t>
      </w:r>
    </w:p>
    <w:p w14:paraId="17E676D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the ordinary sample-mean model (sampling with replacement, or without replacement from an effectively infinite population), σ_X̄=σ/√n. The square root matters: quadrupling n halves the standard error. If sampling is without replacement from a finite population, the FPC in Lesson 7.12 can reduce this spread further.</w:t>
      </w:r>
    </w:p>
    <w:p w14:paraId="7F69C28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Increasing n does not shift the centre μ_X̄=μ. It narrows the distribution around the same target.</w:t>
      </w:r>
    </w:p>
    <w:tbl>
      <w:tblPr>
        <w:tblW w:w="0" w:type="auto"/>
        <w:jc w:val="center"/>
        <w:tblLook w:val="04A0" w:firstRow="1" w:lastRow="0" w:firstColumn="1" w:lastColumn="0" w:noHBand="0" w:noVBand="1"/>
      </w:tblPr>
      <w:tblGrid>
        <w:gridCol w:w="10360"/>
      </w:tblGrid>
      <w:tr w:rsidR="006A4DAA" w:rsidRPr="00B46A73" w14:paraId="64842073"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1758F6F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4B06F22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SE(X̄)=σ/√n. If n is multiplied by k, SE is divided by √k.</w:t>
            </w:r>
          </w:p>
        </w:tc>
      </w:tr>
    </w:tbl>
    <w:p w14:paraId="3BDDBFA8"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450E6EB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In Excel use =sigma/SQRT(n) when population σ is known.</w:t>
      </w:r>
    </w:p>
    <w:p w14:paraId="55BB3947"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Do not use =sigma/n. SQRT(n) is the entire reason the gain from sample size has diminishing returns.</w:t>
      </w:r>
    </w:p>
    <w:tbl>
      <w:tblPr>
        <w:tblW w:w="0" w:type="auto"/>
        <w:jc w:val="center"/>
        <w:tblLook w:val="04A0" w:firstRow="1" w:lastRow="0" w:firstColumn="1" w:lastColumn="0" w:noHBand="0" w:noVBand="1"/>
      </w:tblPr>
      <w:tblGrid>
        <w:gridCol w:w="10360"/>
      </w:tblGrid>
      <w:tr w:rsidR="006A4DAA" w:rsidRPr="00B46A73" w14:paraId="0FE825BF"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0A9132D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7F58E22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Standard deviation describes individuals; standard error describes the statistic across samples. Larger n shrinks SE by the square-root rule, but the centre stays μ.</w:t>
            </w:r>
          </w:p>
        </w:tc>
      </w:tr>
    </w:tbl>
    <w:p w14:paraId="57FCB95F"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Tutorial 7 Q4 comparison</w:t>
      </w:r>
    </w:p>
    <w:p w14:paraId="1560591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For the population 1,3,6,7,9,10, all without-replacement n=2 sample means have mean 6.</w:t>
      </w:r>
    </w:p>
    <w:p w14:paraId="2C4595B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Their exact sampling-distribution SD is 2.0000.</w:t>
      </w:r>
    </w:p>
    <w:p w14:paraId="048CDA8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For all without-replacement n=3 sample means, the centre is still 6.</w:t>
      </w:r>
    </w:p>
    <w:p w14:paraId="2AA85977"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Their exact sampling-distribution SD is about 1.4142.</w:t>
      </w:r>
    </w:p>
    <w:p w14:paraId="177CFDB4"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The n=3 sampling distribution has less variability while retaining centre 6.</w:t>
      </w:r>
    </w:p>
    <w:p w14:paraId="311DA33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This exact Tutorial 7 Q4 enumeration is without replacement from N=6, so its SDs (2.0000 and 1.4142) already reflect finite-population reduction; they should not be mistaken for the ordinary σ/√n values. The key comparison is still that n=3 varies less than n=2.</w:t>
      </w:r>
    </w:p>
    <w:tbl>
      <w:tblPr>
        <w:tblW w:w="0" w:type="auto"/>
        <w:jc w:val="center"/>
        <w:tblLook w:val="04A0" w:firstRow="1" w:lastRow="0" w:firstColumn="1" w:lastColumn="0" w:noHBand="0" w:noVBand="1"/>
      </w:tblPr>
      <w:tblGrid>
        <w:gridCol w:w="10360"/>
      </w:tblGrid>
      <w:tr w:rsidR="006A4DAA" w:rsidRPr="00B46A73" w14:paraId="21E05D08"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590AE04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114BBEB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divide by n; divide by √n. And do not say larger n changes the population standard deviation σ. Also do not use the uncorrected σ/√n formula to reproduce Tutorial 7 Q4's finite without-replacement enumeration; that case belongs to the FPC bridge.</w:t>
            </w:r>
          </w:p>
        </w:tc>
      </w:tr>
      <w:tr w:rsidR="006A4DAA" w:rsidRPr="00B46A73" w14:paraId="6E6A7EB2" w14:textId="77777777">
        <w:trPr>
          <w:jc w:val="center"/>
        </w:trPr>
        <w:tc>
          <w:tcPr>
            <w:tcW w:w="10376" w:type="dxa"/>
            <w:shd w:val="clear" w:color="auto" w:fill="F7F7F7"/>
            <w:tcMar>
              <w:top w:w="80" w:type="dxa"/>
              <w:left w:w="120" w:type="dxa"/>
              <w:bottom w:w="80" w:type="dxa"/>
              <w:right w:w="120" w:type="dxa"/>
            </w:tcMar>
          </w:tcPr>
          <w:p w14:paraId="375DBA9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21CD40E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n is multiplied by 4 while σ stays fixed, what happens to SE(X̄)?</w:t>
            </w:r>
          </w:p>
          <w:p w14:paraId="5A3EA66B"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It is halved</w:t>
            </w:r>
          </w:p>
          <w:p w14:paraId="308336EE"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B. It is quartered</w:t>
            </w:r>
          </w:p>
          <w:p w14:paraId="34DF1D0E"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It is unchanged</w:t>
            </w:r>
          </w:p>
        </w:tc>
      </w:tr>
      <w:tr w:rsidR="006A4DAA" w:rsidRPr="00B46A73" w14:paraId="2CC560BB" w14:textId="77777777">
        <w:trPr>
          <w:jc w:val="center"/>
        </w:trPr>
        <w:tc>
          <w:tcPr>
            <w:tcW w:w="10376" w:type="dxa"/>
            <w:shd w:val="clear" w:color="auto" w:fill="F7F7F7"/>
            <w:tcMar>
              <w:top w:w="80" w:type="dxa"/>
              <w:left w:w="120" w:type="dxa"/>
              <w:bottom w:w="80" w:type="dxa"/>
              <w:right w:w="120" w:type="dxa"/>
            </w:tcMar>
          </w:tcPr>
          <w:p w14:paraId="068B5FF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2BEE20F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Population σ=12 and n=36. What is SE(X̄)?</w:t>
            </w:r>
          </w:p>
          <w:p w14:paraId="6974469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5214BBE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B1CB72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07AB4F7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distinguish SD from SE and predict the effect of any multiplicative change in n.</w:t>
            </w:r>
          </w:p>
        </w:tc>
      </w:tr>
    </w:tbl>
    <w:p w14:paraId="0079A327"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7 slides pp. 9-11 and 15 | Tutorial 7 Q4(c) and Q11</w:t>
      </w:r>
    </w:p>
    <w:p w14:paraId="5574C9E9"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7C72D91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CFE5C4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52720C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9215E5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402D0699"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7 | LESSON 7.4 | OFFLINE GUIDED LEARN</w:t>
      </w:r>
    </w:p>
    <w:p w14:paraId="1A62F101"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7.4 - One Observation X versus Sample Mean X̄</w:t>
      </w:r>
    </w:p>
    <w:tbl>
      <w:tblPr>
        <w:tblW w:w="0" w:type="auto"/>
        <w:jc w:val="center"/>
        <w:tblLook w:val="04A0" w:firstRow="1" w:lastRow="0" w:firstColumn="1" w:lastColumn="0" w:noHBand="0" w:noVBand="1"/>
      </w:tblPr>
      <w:tblGrid>
        <w:gridCol w:w="10360"/>
      </w:tblGrid>
      <w:tr w:rsidR="006A4DAA" w:rsidRPr="00B46A73" w14:paraId="3F45EAB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0C4698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6A11931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Identify whether the probability is about one observation or an average before selecting the centre and spread.</w:t>
            </w:r>
          </w:p>
        </w:tc>
      </w:tr>
    </w:tbl>
    <w:p w14:paraId="784B7D19"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030B0E83"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wording says one person/item/time/mark versus the average of n observations.</w:t>
      </w:r>
    </w:p>
    <w:p w14:paraId="5A3876C1"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variance may be given and must first be converted to σ.</w:t>
      </w:r>
    </w:p>
    <w:p w14:paraId="4330A8AD"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task asks you to interpret a probability about X̄ in context.</w:t>
      </w:r>
    </w:p>
    <w:p w14:paraId="3CC3C82B"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3DE2F2D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one observation X from a normal population, use centre μ and spread σ.</w:t>
      </w:r>
    </w:p>
    <w:p w14:paraId="468BC89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a sample mean X̄, use centre μ and spread σ/√n. This distinction is one of the most important Chapter 7 exam traps.</w:t>
      </w:r>
    </w:p>
    <w:p w14:paraId="7B9A836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variance is supplied, convert it to standard deviation before using either model: σ=√variance.</w:t>
      </w:r>
    </w:p>
    <w:tbl>
      <w:tblPr>
        <w:tblW w:w="0" w:type="auto"/>
        <w:jc w:val="center"/>
        <w:tblLook w:val="04A0" w:firstRow="1" w:lastRow="0" w:firstColumn="1" w:lastColumn="0" w:noHBand="0" w:noVBand="1"/>
      </w:tblPr>
      <w:tblGrid>
        <w:gridCol w:w="10360"/>
      </w:tblGrid>
      <w:tr w:rsidR="006A4DAA" w:rsidRPr="00B46A73" w14:paraId="0043EA13"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71AFAB4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7B4AD11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One X: Z=(X-μ)/σ. Sample mean X̄: Z=(X̄-μ)/(σ/√n).</w:t>
            </w:r>
          </w:p>
        </w:tc>
      </w:tr>
    </w:tbl>
    <w:p w14:paraId="48778D7B"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2D7B7277"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One normal observation: =NORM.DIST(</w:t>
      </w:r>
      <w:proofErr w:type="gramStart"/>
      <w:r w:rsidRPr="00B46A73">
        <w:rPr>
          <w:rFonts w:ascii="Times New Roman" w:hAnsi="Times New Roman" w:cs="Times New Roman"/>
          <w:color w:val="000000" w:themeColor="text1"/>
          <w:sz w:val="24"/>
          <w:szCs w:val="24"/>
        </w:rPr>
        <w:t>x,mu</w:t>
      </w:r>
      <w:proofErr w:type="gramEnd"/>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sigma,TRUE</w:t>
      </w:r>
      <w:proofErr w:type="gramEnd"/>
      <w:r w:rsidRPr="00B46A73">
        <w:rPr>
          <w:rFonts w:ascii="Times New Roman" w:hAnsi="Times New Roman" w:cs="Times New Roman"/>
          <w:color w:val="000000" w:themeColor="text1"/>
          <w:sz w:val="24"/>
          <w:szCs w:val="24"/>
        </w:rPr>
        <w:t>).</w:t>
      </w:r>
    </w:p>
    <w:p w14:paraId="73E30BB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Sample mean: =NORM.DIST(</w:t>
      </w:r>
      <w:proofErr w:type="gramStart"/>
      <w:r w:rsidRPr="00B46A73">
        <w:rPr>
          <w:rFonts w:ascii="Times New Roman" w:hAnsi="Times New Roman" w:cs="Times New Roman"/>
          <w:color w:val="000000" w:themeColor="text1"/>
          <w:sz w:val="24"/>
          <w:szCs w:val="24"/>
        </w:rPr>
        <w:t>xbar,mu</w:t>
      </w:r>
      <w:proofErr w:type="gramEnd"/>
      <w:r w:rsidRPr="00B46A73">
        <w:rPr>
          <w:rFonts w:ascii="Times New Roman" w:hAnsi="Times New Roman" w:cs="Times New Roman"/>
          <w:color w:val="000000" w:themeColor="text1"/>
          <w:sz w:val="24"/>
          <w:szCs w:val="24"/>
        </w:rPr>
        <w:t>,sigma/SQRT(n</w:t>
      </w:r>
      <w:proofErr w:type="gramStart"/>
      <w:r w:rsidRPr="00B46A73">
        <w:rPr>
          <w:rFonts w:ascii="Times New Roman" w:hAnsi="Times New Roman" w:cs="Times New Roman"/>
          <w:color w:val="000000" w:themeColor="text1"/>
          <w:sz w:val="24"/>
          <w:szCs w:val="24"/>
        </w:rPr>
        <w:t>),TRUE</w:t>
      </w:r>
      <w:proofErr w:type="gramEnd"/>
      <w:r w:rsidRPr="00B46A73">
        <w:rPr>
          <w:rFonts w:ascii="Times New Roman" w:hAnsi="Times New Roman" w:cs="Times New Roman"/>
          <w:color w:val="000000" w:themeColor="text1"/>
          <w:sz w:val="24"/>
          <w:szCs w:val="24"/>
        </w:rPr>
        <w:t>).</w:t>
      </w:r>
    </w:p>
    <w:tbl>
      <w:tblPr>
        <w:tblW w:w="0" w:type="auto"/>
        <w:jc w:val="center"/>
        <w:tblLook w:val="04A0" w:firstRow="1" w:lastRow="0" w:firstColumn="1" w:lastColumn="0" w:noHBand="0" w:noVBand="1"/>
      </w:tblPr>
      <w:tblGrid>
        <w:gridCol w:w="10360"/>
      </w:tblGrid>
      <w:tr w:rsidR="006A4DAA" w:rsidRPr="00B46A73" w14:paraId="3BF904DC"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6845F03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5E1DE57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 name the random object first. One observation uses sigma. An average uses sigma over square-root n.</w:t>
            </w:r>
          </w:p>
        </w:tc>
      </w:tr>
    </w:tbl>
    <w:p w14:paraId="5B3C44B6"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Tutorial 7 Q2 - one mark versus class average</w:t>
      </w:r>
    </w:p>
    <w:p w14:paraId="3224DD5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Marks are normal with μ=78 and variance 36, so σ=6.</w:t>
      </w:r>
    </w:p>
    <w:p w14:paraId="4B4B7F8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Part (a) asks for one student mark below 75: z</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75-78)/6=-0.5, probability≈0.3085.</w:t>
      </w:r>
    </w:p>
    <w:p w14:paraId="2A678D9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Part (b) asks for the mean of n=50 students below 75: SE=6/√50≈0.8485.</w:t>
      </w:r>
    </w:p>
    <w:p w14:paraId="61AEF0B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z</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75-78)/0.8485≈-3.5355, probability≈0.0002.</w:t>
      </w:r>
    </w:p>
    <w:p w14:paraId="0F5615D8"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The same boundary 75 has radically different probability because X and X̄ have different spreads.</w:t>
      </w:r>
    </w:p>
    <w:p w14:paraId="7490C62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The population did not change; the random object changed.</w:t>
      </w:r>
    </w:p>
    <w:tbl>
      <w:tblPr>
        <w:tblW w:w="0" w:type="auto"/>
        <w:jc w:val="center"/>
        <w:tblLook w:val="04A0" w:firstRow="1" w:lastRow="0" w:firstColumn="1" w:lastColumn="0" w:noHBand="0" w:noVBand="1"/>
      </w:tblPr>
      <w:tblGrid>
        <w:gridCol w:w="10360"/>
      </w:tblGrid>
      <w:tr w:rsidR="006A4DAA" w:rsidRPr="00B46A73" w14:paraId="4A93FE4F"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710D9E7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32859AE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use σ for a sample mean and do not use σ/√n for a single observation.</w:t>
            </w:r>
          </w:p>
        </w:tc>
      </w:tr>
      <w:tr w:rsidR="006A4DAA" w:rsidRPr="00B46A73" w14:paraId="21CC9EB4" w14:textId="77777777">
        <w:trPr>
          <w:jc w:val="center"/>
        </w:trPr>
        <w:tc>
          <w:tcPr>
            <w:tcW w:w="10376" w:type="dxa"/>
            <w:shd w:val="clear" w:color="auto" w:fill="F7F7F7"/>
            <w:tcMar>
              <w:top w:w="80" w:type="dxa"/>
              <w:left w:w="120" w:type="dxa"/>
              <w:bottom w:w="80" w:type="dxa"/>
              <w:right w:w="120" w:type="dxa"/>
            </w:tcMar>
          </w:tcPr>
          <w:p w14:paraId="2A90029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71C0A8F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Population variance is 36. A class of 50 students has an average mark below 75. Which spread belongs to the random object?</w:t>
            </w:r>
          </w:p>
          <w:p w14:paraId="071F99A0"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6/√50</w:t>
            </w:r>
          </w:p>
          <w:p w14:paraId="62554CF0"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36/√50</w:t>
            </w:r>
          </w:p>
          <w:p w14:paraId="7D758DC4"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6</w:t>
            </w:r>
          </w:p>
        </w:tc>
      </w:tr>
      <w:tr w:rsidR="006A4DAA" w:rsidRPr="00B46A73" w14:paraId="6DDFBA48" w14:textId="77777777">
        <w:trPr>
          <w:jc w:val="center"/>
        </w:trPr>
        <w:tc>
          <w:tcPr>
            <w:tcW w:w="10376" w:type="dxa"/>
            <w:shd w:val="clear" w:color="auto" w:fill="F7F7F7"/>
            <w:tcMar>
              <w:top w:w="80" w:type="dxa"/>
              <w:left w:w="120" w:type="dxa"/>
              <w:bottom w:w="80" w:type="dxa"/>
              <w:right w:w="120" w:type="dxa"/>
            </w:tcMar>
          </w:tcPr>
          <w:p w14:paraId="41F114A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58B29D3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question asks whether the average waiting time of 36 diners exceeds 9 minutes. Which object and spread?</w:t>
            </w:r>
          </w:p>
          <w:p w14:paraId="5746308E"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A. X̄ and σ/√36</w:t>
            </w:r>
          </w:p>
          <w:p w14:paraId="3AC18ECE"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X and σ</w:t>
            </w:r>
          </w:p>
          <w:p w14:paraId="2E9038CC"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p and √[π(1−π)/n]</w:t>
            </w:r>
          </w:p>
        </w:tc>
      </w:tr>
      <w:tr w:rsidR="006A4DAA" w:rsidRPr="00B46A73" w14:paraId="08795D1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AFA43A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EXIT CRITERION</w:t>
            </w:r>
          </w:p>
          <w:p w14:paraId="2E0171D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classify X versus X̄ before doing any arithmetic and interpret the result in terms of the correct object.</w:t>
            </w:r>
          </w:p>
        </w:tc>
      </w:tr>
    </w:tbl>
    <w:p w14:paraId="32F3F060"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7 slides pp. 11-13 | Tutorial 7 Q2 | Chapter 7 formula sheet</w:t>
      </w:r>
    </w:p>
    <w:p w14:paraId="53596A3E"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284D9E6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4C35D2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5D9FC7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6B7EDE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392F5E83"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7 | LESSON 7.5 | OFFLINE GUIDED LEARN</w:t>
      </w:r>
    </w:p>
    <w:p w14:paraId="69499104"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7.5 - Sample-Mean Probabilities with Known σ: Left, Between &amp; Right</w:t>
      </w:r>
    </w:p>
    <w:tbl>
      <w:tblPr>
        <w:tblW w:w="0" w:type="auto"/>
        <w:jc w:val="center"/>
        <w:tblLook w:val="04A0" w:firstRow="1" w:lastRow="0" w:firstColumn="1" w:lastColumn="0" w:noHBand="0" w:noVBand="1"/>
      </w:tblPr>
      <w:tblGrid>
        <w:gridCol w:w="10360"/>
      </w:tblGrid>
      <w:tr w:rsidR="006A4DAA" w:rsidRPr="00B46A73" w14:paraId="4E1CB65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64D46F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1DA7EC3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Solve forward probabilities for X̄ when population σ is known, with the tail/region matching the words.</w:t>
            </w:r>
          </w:p>
        </w:tc>
      </w:tr>
    </w:tbl>
    <w:p w14:paraId="3E8C1DB1"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205BF355"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normal population or justified normal sampling model is available.</w:t>
      </w:r>
    </w:p>
    <w:p w14:paraId="0292CA2A"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random object is X̄ and population σ is known.</w:t>
      </w:r>
    </w:p>
    <w:p w14:paraId="54626F45"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task asks below, between or above a stated sample-mean boundary.</w:t>
      </w:r>
    </w:p>
    <w:p w14:paraId="5F5384E1"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221DA24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a normal population, the sampling distribution of X̄ is exactly normal for every valid n, with centre μ and SE σ/√n.</w:t>
      </w:r>
    </w:p>
    <w:p w14:paraId="65E73EE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Standardise the sample-mean boundary using the SE, not σ.</w:t>
      </w:r>
    </w:p>
    <w:p w14:paraId="73651E3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Excel cumulative functions return left area. "Above" therefore requires a complement unless you use an equivalent direct route.</w:t>
      </w:r>
    </w:p>
    <w:tbl>
      <w:tblPr>
        <w:tblW w:w="0" w:type="auto"/>
        <w:jc w:val="center"/>
        <w:tblLook w:val="04A0" w:firstRow="1" w:lastRow="0" w:firstColumn="1" w:lastColumn="0" w:noHBand="0" w:noVBand="1"/>
      </w:tblPr>
      <w:tblGrid>
        <w:gridCol w:w="10360"/>
      </w:tblGrid>
      <w:tr w:rsidR="006A4DAA" w:rsidRPr="00B46A73" w14:paraId="5062480F"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0944752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224F1EE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X̄ ~ N(</w:t>
            </w:r>
            <w:proofErr w:type="gramStart"/>
            <w:r w:rsidRPr="00B46A73">
              <w:rPr>
                <w:rFonts w:ascii="Times New Roman" w:hAnsi="Times New Roman" w:cs="Times New Roman"/>
                <w:color w:val="000000" w:themeColor="text1"/>
                <w:sz w:val="24"/>
                <w:szCs w:val="24"/>
              </w:rPr>
              <w:t>μ,σ</w:t>
            </w:r>
            <w:proofErr w:type="gramEnd"/>
            <w:r w:rsidRPr="00B46A73">
              <w:rPr>
                <w:rFonts w:ascii="Times New Roman" w:hAnsi="Times New Roman" w:cs="Times New Roman"/>
                <w:color w:val="000000" w:themeColor="text1"/>
                <w:sz w:val="24"/>
                <w:szCs w:val="24"/>
              </w:rPr>
              <w:t>²/n), Z=(X̄-μ)/(σ/√n). Left=Φ(z); Between=Φ(zU)-Φ(zL); Right=1-Φ(z).</w:t>
            </w:r>
          </w:p>
        </w:tc>
      </w:tr>
    </w:tbl>
    <w:p w14:paraId="657338BF"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1054D44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Direct left: =NORM.DIST(</w:t>
      </w:r>
      <w:proofErr w:type="gramStart"/>
      <w:r w:rsidRPr="00B46A73">
        <w:rPr>
          <w:rFonts w:ascii="Times New Roman" w:hAnsi="Times New Roman" w:cs="Times New Roman"/>
          <w:color w:val="000000" w:themeColor="text1"/>
          <w:sz w:val="24"/>
          <w:szCs w:val="24"/>
        </w:rPr>
        <w:t>xbar,mu</w:t>
      </w:r>
      <w:proofErr w:type="gramEnd"/>
      <w:r w:rsidRPr="00B46A73">
        <w:rPr>
          <w:rFonts w:ascii="Times New Roman" w:hAnsi="Times New Roman" w:cs="Times New Roman"/>
          <w:color w:val="000000" w:themeColor="text1"/>
          <w:sz w:val="24"/>
          <w:szCs w:val="24"/>
        </w:rPr>
        <w:t>,sigma/SQRT(n</w:t>
      </w:r>
      <w:proofErr w:type="gramStart"/>
      <w:r w:rsidRPr="00B46A73">
        <w:rPr>
          <w:rFonts w:ascii="Times New Roman" w:hAnsi="Times New Roman" w:cs="Times New Roman"/>
          <w:color w:val="000000" w:themeColor="text1"/>
          <w:sz w:val="24"/>
          <w:szCs w:val="24"/>
        </w:rPr>
        <w:t>),TRUE</w:t>
      </w:r>
      <w:proofErr w:type="gramEnd"/>
      <w:r w:rsidRPr="00B46A73">
        <w:rPr>
          <w:rFonts w:ascii="Times New Roman" w:hAnsi="Times New Roman" w:cs="Times New Roman"/>
          <w:color w:val="000000" w:themeColor="text1"/>
          <w:sz w:val="24"/>
          <w:szCs w:val="24"/>
        </w:rPr>
        <w:t>).</w:t>
      </w:r>
    </w:p>
    <w:p w14:paraId="21614A7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Right: =1-NORM.DIST(</w:t>
      </w:r>
      <w:proofErr w:type="gramStart"/>
      <w:r w:rsidRPr="00B46A73">
        <w:rPr>
          <w:rFonts w:ascii="Times New Roman" w:hAnsi="Times New Roman" w:cs="Times New Roman"/>
          <w:color w:val="000000" w:themeColor="text1"/>
          <w:sz w:val="24"/>
          <w:szCs w:val="24"/>
        </w:rPr>
        <w:t>xbar,mu</w:t>
      </w:r>
      <w:proofErr w:type="gramEnd"/>
      <w:r w:rsidRPr="00B46A73">
        <w:rPr>
          <w:rFonts w:ascii="Times New Roman" w:hAnsi="Times New Roman" w:cs="Times New Roman"/>
          <w:color w:val="000000" w:themeColor="text1"/>
          <w:sz w:val="24"/>
          <w:szCs w:val="24"/>
        </w:rPr>
        <w:t>,sigma/SQRT(n</w:t>
      </w:r>
      <w:proofErr w:type="gramStart"/>
      <w:r w:rsidRPr="00B46A73">
        <w:rPr>
          <w:rFonts w:ascii="Times New Roman" w:hAnsi="Times New Roman" w:cs="Times New Roman"/>
          <w:color w:val="000000" w:themeColor="text1"/>
          <w:sz w:val="24"/>
          <w:szCs w:val="24"/>
        </w:rPr>
        <w:t>),TRUE</w:t>
      </w:r>
      <w:proofErr w:type="gramEnd"/>
      <w:r w:rsidRPr="00B46A73">
        <w:rPr>
          <w:rFonts w:ascii="Times New Roman" w:hAnsi="Times New Roman" w:cs="Times New Roman"/>
          <w:color w:val="000000" w:themeColor="text1"/>
          <w:sz w:val="24"/>
          <w:szCs w:val="24"/>
        </w:rPr>
        <w:t>). Between: upper cumulative minus lower cumulative.</w:t>
      </w:r>
    </w:p>
    <w:tbl>
      <w:tblPr>
        <w:tblW w:w="0" w:type="auto"/>
        <w:jc w:val="center"/>
        <w:tblLook w:val="04A0" w:firstRow="1" w:lastRow="0" w:firstColumn="1" w:lastColumn="0" w:noHBand="0" w:noVBand="1"/>
      </w:tblPr>
      <w:tblGrid>
        <w:gridCol w:w="10360"/>
      </w:tblGrid>
      <w:tr w:rsidR="006A4DAA" w:rsidRPr="00B46A73" w14:paraId="59C3F32D"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2C719AE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1D517A0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Known sigma and a sample mean </w:t>
            </w:r>
            <w:proofErr w:type="gramStart"/>
            <w:r w:rsidRPr="00B46A73">
              <w:rPr>
                <w:rFonts w:ascii="Times New Roman" w:hAnsi="Times New Roman" w:cs="Times New Roman"/>
                <w:color w:val="000000" w:themeColor="text1"/>
                <w:sz w:val="24"/>
                <w:szCs w:val="24"/>
              </w:rPr>
              <w:t>means</w:t>
            </w:r>
            <w:proofErr w:type="gramEnd"/>
            <w:r w:rsidRPr="00B46A73">
              <w:rPr>
                <w:rFonts w:ascii="Times New Roman" w:hAnsi="Times New Roman" w:cs="Times New Roman"/>
                <w:color w:val="000000" w:themeColor="text1"/>
                <w:sz w:val="24"/>
                <w:szCs w:val="24"/>
              </w:rPr>
              <w:t xml:space="preserve"> normal Z. I draw the region, use sigma over square-root n, and make Excel's left-area output match the requested tail.</w:t>
            </w:r>
          </w:p>
        </w:tc>
      </w:tr>
    </w:tbl>
    <w:p w14:paraId="4D54F6DD"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Tutorial 7 Q1(a-c)</w:t>
      </w:r>
    </w:p>
    <w:p w14:paraId="4F8F5D3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μ=100, σ=10, n=25, so SE=10/5=2.</w:t>
      </w:r>
    </w:p>
    <w:p w14:paraId="49F8EF0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(a) P(X̄&lt;95): z=-2.5, probability≈0.0062.</w:t>
      </w:r>
    </w:p>
    <w:p w14:paraId="6DF6179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(b) P(95&lt;X̄&lt;97.5): zL=-2.5, zU=-1.25, probability≈0.0994.</w:t>
      </w:r>
    </w:p>
    <w:p w14:paraId="14F4AD7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(c) P(X̄&gt;102.2): z=1.1, probability≈0.1357.</w:t>
      </w:r>
    </w:p>
    <w:p w14:paraId="09B06AF5"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Left≈0.0062; between≈0.0994; right≈0.1357.</w:t>
      </w:r>
    </w:p>
    <w:p w14:paraId="5003E49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Every part uses the same centre and SE; only the region changes.</w:t>
      </w:r>
    </w:p>
    <w:tbl>
      <w:tblPr>
        <w:tblW w:w="0" w:type="auto"/>
        <w:jc w:val="center"/>
        <w:tblLook w:val="04A0" w:firstRow="1" w:lastRow="0" w:firstColumn="1" w:lastColumn="0" w:noHBand="0" w:noVBand="1"/>
      </w:tblPr>
      <w:tblGrid>
        <w:gridCol w:w="10360"/>
      </w:tblGrid>
      <w:tr w:rsidR="006A4DAA" w:rsidRPr="00B46A73" w14:paraId="4A150CB6"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06629E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2A6399E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forget the right-tail complement and do not substitute σ=10 directly into the denominator when n=25.</w:t>
            </w:r>
          </w:p>
        </w:tc>
      </w:tr>
      <w:tr w:rsidR="006A4DAA" w:rsidRPr="00B46A73" w14:paraId="47D3F6D1" w14:textId="77777777">
        <w:trPr>
          <w:jc w:val="center"/>
        </w:trPr>
        <w:tc>
          <w:tcPr>
            <w:tcW w:w="10376" w:type="dxa"/>
            <w:shd w:val="clear" w:color="auto" w:fill="F7F7F7"/>
            <w:tcMar>
              <w:top w:w="80" w:type="dxa"/>
              <w:left w:w="120" w:type="dxa"/>
              <w:bottom w:w="80" w:type="dxa"/>
              <w:right w:w="120" w:type="dxa"/>
            </w:tcMar>
          </w:tcPr>
          <w:p w14:paraId="2495866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1750C5B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X̄, “above 102.2” requires which final probability operation after standardising?</w:t>
            </w:r>
          </w:p>
          <w:p w14:paraId="10BD400B"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1−Φ(z)</w:t>
            </w:r>
          </w:p>
          <w:p w14:paraId="474E9B92"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Φ(z)</w:t>
            </w:r>
          </w:p>
          <w:p w14:paraId="2DB30502"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Φ(zU)−Φ(zL)</w:t>
            </w:r>
          </w:p>
        </w:tc>
      </w:tr>
      <w:tr w:rsidR="006A4DAA" w:rsidRPr="00B46A73" w14:paraId="1D545964" w14:textId="77777777">
        <w:trPr>
          <w:jc w:val="center"/>
        </w:trPr>
        <w:tc>
          <w:tcPr>
            <w:tcW w:w="10376" w:type="dxa"/>
            <w:shd w:val="clear" w:color="auto" w:fill="F7F7F7"/>
            <w:tcMar>
              <w:top w:w="80" w:type="dxa"/>
              <w:left w:w="120" w:type="dxa"/>
              <w:bottom w:w="80" w:type="dxa"/>
              <w:right w:w="120" w:type="dxa"/>
            </w:tcMar>
          </w:tcPr>
          <w:p w14:paraId="29B088A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7476D7D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For μ=100, σ=10, n=25, what is P(X̄&gt;102.2)?</w:t>
            </w:r>
          </w:p>
          <w:p w14:paraId="0E42376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3A9C7A1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7F6052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EXIT CRITERION</w:t>
            </w:r>
          </w:p>
          <w:p w14:paraId="443183D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solve left, right and between X̄ probabilities and reconstruct the Excel route without prompts.</w:t>
            </w:r>
          </w:p>
        </w:tc>
      </w:tr>
    </w:tbl>
    <w:p w14:paraId="2003D4A4"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7 slides pp. 12-18 | Tutorial 7 Q1(a-c)</w:t>
      </w:r>
    </w:p>
    <w:p w14:paraId="4E0151B9"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23A8FE4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52EA12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8E884E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B4016F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44BDFBA4"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7 | LESSON 7.6 | OFFLINE GUIDED LEARN</w:t>
      </w:r>
    </w:p>
    <w:p w14:paraId="476B8A5C"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7.6 - Inverse Sample-Mean Boundaries &amp; Central Symmetric Limits</w:t>
      </w:r>
    </w:p>
    <w:tbl>
      <w:tblPr>
        <w:tblW w:w="0" w:type="auto"/>
        <w:jc w:val="center"/>
        <w:tblLook w:val="04A0" w:firstRow="1" w:lastRow="0" w:firstColumn="1" w:lastColumn="0" w:noHBand="0" w:noVBand="1"/>
      </w:tblPr>
      <w:tblGrid>
        <w:gridCol w:w="10360"/>
      </w:tblGrid>
      <w:tr w:rsidR="006A4DAA" w:rsidRPr="00B46A73" w14:paraId="22D460D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3A7C5B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5658AC3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Work backwards from a probability to the X̄ boundary and construct symmetric probability limits around μ.</w:t>
            </w:r>
          </w:p>
        </w:tc>
      </w:tr>
    </w:tbl>
    <w:p w14:paraId="48934F20"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564F5B9C"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probability is given but the sample-mean cutoff is unknown.</w:t>
      </w:r>
    </w:p>
    <w:p w14:paraId="3D7A5979"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The wording </w:t>
      </w:r>
      <w:proofErr w:type="gramStart"/>
      <w:r w:rsidRPr="00B46A73">
        <w:rPr>
          <w:rFonts w:ascii="Times New Roman" w:hAnsi="Times New Roman" w:cs="Times New Roman"/>
          <w:color w:val="000000" w:themeColor="text1"/>
          <w:sz w:val="24"/>
          <w:szCs w:val="24"/>
        </w:rPr>
        <w:t>says</w:t>
      </w:r>
      <w:proofErr w:type="gramEnd"/>
      <w:r w:rsidRPr="00B46A73">
        <w:rPr>
          <w:rFonts w:ascii="Times New Roman" w:hAnsi="Times New Roman" w:cs="Times New Roman"/>
          <w:color w:val="000000" w:themeColor="text1"/>
          <w:sz w:val="24"/>
          <w:szCs w:val="24"/>
        </w:rPr>
        <w:t xml:space="preserve"> "there is a 65% chance X̄ is above what value?"</w:t>
      </w:r>
    </w:p>
    <w:p w14:paraId="19C73CB8"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task asks for limits containing a fixed central percentage of sample means.</w:t>
      </w:r>
    </w:p>
    <w:p w14:paraId="0B711672"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0C76BE5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Inverse problems reverse the ordinary workflow: probability → z → original X̄ scale.</w:t>
      </w:r>
    </w:p>
    <w:p w14:paraId="4271393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P(X̄&gt;</w:t>
      </w:r>
      <w:proofErr w:type="gramStart"/>
      <w:r w:rsidRPr="00B46A73">
        <w:rPr>
          <w:rFonts w:ascii="Times New Roman" w:hAnsi="Times New Roman" w:cs="Times New Roman"/>
          <w:color w:val="000000" w:themeColor="text1"/>
          <w:sz w:val="24"/>
          <w:szCs w:val="24"/>
        </w:rPr>
        <w:t>x)=</w:t>
      </w:r>
      <w:proofErr w:type="gramEnd"/>
      <w:r w:rsidRPr="00B46A73">
        <w:rPr>
          <w:rFonts w:ascii="Times New Roman" w:hAnsi="Times New Roman" w:cs="Times New Roman"/>
          <w:color w:val="000000" w:themeColor="text1"/>
          <w:sz w:val="24"/>
          <w:szCs w:val="24"/>
        </w:rPr>
        <w:t>0.65, the area to the left of x is 0.35, so use z=Φ⁻</w:t>
      </w:r>
      <w:proofErr w:type="gramStart"/>
      <w:r w:rsidRPr="00B46A73">
        <w:rPr>
          <w:rFonts w:ascii="Times New Roman" w:hAnsi="Times New Roman" w:cs="Times New Roman"/>
          <w:color w:val="000000" w:themeColor="text1"/>
          <w:sz w:val="24"/>
          <w:szCs w:val="24"/>
        </w:rPr>
        <w:t>¹(</w:t>
      </w:r>
      <w:proofErr w:type="gramEnd"/>
      <w:r w:rsidRPr="00B46A73">
        <w:rPr>
          <w:rFonts w:ascii="Times New Roman" w:hAnsi="Times New Roman" w:cs="Times New Roman"/>
          <w:color w:val="000000" w:themeColor="text1"/>
          <w:sz w:val="24"/>
          <w:szCs w:val="24"/>
        </w:rPr>
        <w:t>0.35), not Φ⁻</w:t>
      </w:r>
      <w:proofErr w:type="gramStart"/>
      <w:r w:rsidRPr="00B46A73">
        <w:rPr>
          <w:rFonts w:ascii="Times New Roman" w:hAnsi="Times New Roman" w:cs="Times New Roman"/>
          <w:color w:val="000000" w:themeColor="text1"/>
          <w:sz w:val="24"/>
          <w:szCs w:val="24"/>
        </w:rPr>
        <w:t>¹(</w:t>
      </w:r>
      <w:proofErr w:type="gramEnd"/>
      <w:r w:rsidRPr="00B46A73">
        <w:rPr>
          <w:rFonts w:ascii="Times New Roman" w:hAnsi="Times New Roman" w:cs="Times New Roman"/>
          <w:color w:val="000000" w:themeColor="text1"/>
          <w:sz w:val="24"/>
          <w:szCs w:val="24"/>
        </w:rPr>
        <w:t>0.65).</w:t>
      </w:r>
    </w:p>
    <w:p w14:paraId="0CADE25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a central C interval, split α=1-C equally between the two tails and transform both z boundaries back with μ+z·SE.</w:t>
      </w:r>
    </w:p>
    <w:tbl>
      <w:tblPr>
        <w:tblW w:w="0" w:type="auto"/>
        <w:jc w:val="center"/>
        <w:tblLook w:val="04A0" w:firstRow="1" w:lastRow="0" w:firstColumn="1" w:lastColumn="0" w:noHBand="0" w:noVBand="1"/>
      </w:tblPr>
      <w:tblGrid>
        <w:gridCol w:w="10360"/>
      </w:tblGrid>
      <w:tr w:rsidR="006A4DAA" w:rsidRPr="00B46A73" w14:paraId="76CFBABF"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05D186F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523282C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Boundary = μ + z·σ/√n. Central limits: μ ± z*·σ/√n, where z*=Φ⁻¹((1+C)/2).</w:t>
            </w:r>
          </w:p>
        </w:tc>
      </w:tr>
    </w:tbl>
    <w:p w14:paraId="1A3C22E8"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1013D8F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Right-tail inverse boundary: =</w:t>
      </w:r>
      <w:proofErr w:type="gramStart"/>
      <w:r w:rsidRPr="00B46A73">
        <w:rPr>
          <w:rFonts w:ascii="Times New Roman" w:hAnsi="Times New Roman" w:cs="Times New Roman"/>
          <w:color w:val="000000" w:themeColor="text1"/>
          <w:sz w:val="24"/>
          <w:szCs w:val="24"/>
        </w:rPr>
        <w:t>NORM.INV(</w:t>
      </w:r>
      <w:proofErr w:type="gramEnd"/>
      <w:r w:rsidRPr="00B46A73">
        <w:rPr>
          <w:rFonts w:ascii="Times New Roman" w:hAnsi="Times New Roman" w:cs="Times New Roman"/>
          <w:color w:val="000000" w:themeColor="text1"/>
          <w:sz w:val="24"/>
          <w:szCs w:val="24"/>
        </w:rPr>
        <w:t>left_</w:t>
      </w:r>
      <w:proofErr w:type="gramStart"/>
      <w:r w:rsidRPr="00B46A73">
        <w:rPr>
          <w:rFonts w:ascii="Times New Roman" w:hAnsi="Times New Roman" w:cs="Times New Roman"/>
          <w:color w:val="000000" w:themeColor="text1"/>
          <w:sz w:val="24"/>
          <w:szCs w:val="24"/>
        </w:rPr>
        <w:t>area,mu</w:t>
      </w:r>
      <w:proofErr w:type="gramEnd"/>
      <w:r w:rsidRPr="00B46A73">
        <w:rPr>
          <w:rFonts w:ascii="Times New Roman" w:hAnsi="Times New Roman" w:cs="Times New Roman"/>
          <w:color w:val="000000" w:themeColor="text1"/>
          <w:sz w:val="24"/>
          <w:szCs w:val="24"/>
        </w:rPr>
        <w:t>,sigma/SQRT(n)).</w:t>
      </w:r>
    </w:p>
    <w:p w14:paraId="6476C4B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Central limits: =mu ± NORM.S.INV((1+C)/</w:t>
      </w:r>
      <w:proofErr w:type="gramStart"/>
      <w:r w:rsidRPr="00B46A73">
        <w:rPr>
          <w:rFonts w:ascii="Times New Roman" w:hAnsi="Times New Roman" w:cs="Times New Roman"/>
          <w:color w:val="000000" w:themeColor="text1"/>
          <w:sz w:val="24"/>
          <w:szCs w:val="24"/>
        </w:rPr>
        <w:t>2)*</w:t>
      </w:r>
      <w:proofErr w:type="gramEnd"/>
      <w:r w:rsidRPr="00B46A73">
        <w:rPr>
          <w:rFonts w:ascii="Times New Roman" w:hAnsi="Times New Roman" w:cs="Times New Roman"/>
          <w:color w:val="000000" w:themeColor="text1"/>
          <w:sz w:val="24"/>
          <w:szCs w:val="24"/>
        </w:rPr>
        <w:t>sigma/SQRT(n).</w:t>
      </w:r>
    </w:p>
    <w:tbl>
      <w:tblPr>
        <w:tblW w:w="0" w:type="auto"/>
        <w:jc w:val="center"/>
        <w:tblLook w:val="04A0" w:firstRow="1" w:lastRow="0" w:firstColumn="1" w:lastColumn="0" w:noHBand="0" w:noVBand="1"/>
      </w:tblPr>
      <w:tblGrid>
        <w:gridCol w:w="10360"/>
      </w:tblGrid>
      <w:tr w:rsidR="006A4DAA" w:rsidRPr="00B46A73" w14:paraId="7F785F80"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B662DB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59F3F7D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Inverse means the probability comes first. I convert the requested area to left-cumulative probability, find z, then return to X-bar units.</w:t>
            </w:r>
          </w:p>
        </w:tc>
      </w:tr>
    </w:tbl>
    <w:p w14:paraId="47F4B4A0"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Tutorial 7 Q1(d)</w:t>
      </w:r>
    </w:p>
    <w:p w14:paraId="11C23306"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μ=100, σ=10, n=25, so SE=2.</w:t>
      </w:r>
    </w:p>
    <w:p w14:paraId="622C18F0"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P(X̄&gt;</w:t>
      </w:r>
      <w:proofErr w:type="gramStart"/>
      <w:r w:rsidRPr="00B46A73">
        <w:rPr>
          <w:rFonts w:ascii="Times New Roman" w:hAnsi="Times New Roman" w:cs="Times New Roman"/>
          <w:color w:val="000000" w:themeColor="text1"/>
          <w:sz w:val="24"/>
          <w:szCs w:val="24"/>
        </w:rPr>
        <w:t>x)=</w:t>
      </w:r>
      <w:proofErr w:type="gramEnd"/>
      <w:r w:rsidRPr="00B46A73">
        <w:rPr>
          <w:rFonts w:ascii="Times New Roman" w:hAnsi="Times New Roman" w:cs="Times New Roman"/>
          <w:color w:val="000000" w:themeColor="text1"/>
          <w:sz w:val="24"/>
          <w:szCs w:val="24"/>
        </w:rPr>
        <w:t>0.65 means P(X̄≤</w:t>
      </w:r>
      <w:proofErr w:type="gramStart"/>
      <w:r w:rsidRPr="00B46A73">
        <w:rPr>
          <w:rFonts w:ascii="Times New Roman" w:hAnsi="Times New Roman" w:cs="Times New Roman"/>
          <w:color w:val="000000" w:themeColor="text1"/>
          <w:sz w:val="24"/>
          <w:szCs w:val="24"/>
        </w:rPr>
        <w:t>x)=</w:t>
      </w:r>
      <w:proofErr w:type="gramEnd"/>
      <w:r w:rsidRPr="00B46A73">
        <w:rPr>
          <w:rFonts w:ascii="Times New Roman" w:hAnsi="Times New Roman" w:cs="Times New Roman"/>
          <w:color w:val="000000" w:themeColor="text1"/>
          <w:sz w:val="24"/>
          <w:szCs w:val="24"/>
        </w:rPr>
        <w:t>0.35.</w:t>
      </w:r>
    </w:p>
    <w:p w14:paraId="50C58C06"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z=Φ⁻</w:t>
      </w:r>
      <w:proofErr w:type="gramStart"/>
      <w:r w:rsidRPr="00B46A73">
        <w:rPr>
          <w:rFonts w:ascii="Times New Roman" w:hAnsi="Times New Roman" w:cs="Times New Roman"/>
          <w:color w:val="000000" w:themeColor="text1"/>
          <w:sz w:val="24"/>
          <w:szCs w:val="24"/>
        </w:rPr>
        <w:t>¹(0.35)≈</w:t>
      </w:r>
      <w:proofErr w:type="gramEnd"/>
      <w:r w:rsidRPr="00B46A73">
        <w:rPr>
          <w:rFonts w:ascii="Times New Roman" w:hAnsi="Times New Roman" w:cs="Times New Roman"/>
          <w:color w:val="000000" w:themeColor="text1"/>
          <w:sz w:val="24"/>
          <w:szCs w:val="24"/>
        </w:rPr>
        <w:t>-0.3853.</w:t>
      </w:r>
    </w:p>
    <w:p w14:paraId="45999E0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x=100+(-0.</w:t>
      </w:r>
      <w:proofErr w:type="gramStart"/>
      <w:r w:rsidRPr="00B46A73">
        <w:rPr>
          <w:rFonts w:ascii="Times New Roman" w:hAnsi="Times New Roman" w:cs="Times New Roman"/>
          <w:color w:val="000000" w:themeColor="text1"/>
          <w:sz w:val="24"/>
          <w:szCs w:val="24"/>
        </w:rPr>
        <w:t>3853)(2)≈</w:t>
      </w:r>
      <w:proofErr w:type="gramEnd"/>
      <w:r w:rsidRPr="00B46A73">
        <w:rPr>
          <w:rFonts w:ascii="Times New Roman" w:hAnsi="Times New Roman" w:cs="Times New Roman"/>
          <w:color w:val="000000" w:themeColor="text1"/>
          <w:sz w:val="24"/>
          <w:szCs w:val="24"/>
        </w:rPr>
        <w:t>99.2294.</w:t>
      </w:r>
    </w:p>
    <w:p w14:paraId="3150D9FF"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There is a 65% chance that X̄ is above approximately 99.2294.</w:t>
      </w:r>
    </w:p>
    <w:p w14:paraId="05C7E8D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Using 0.65 as the left area would put the boundary above μ and reverse the requested region.</w:t>
      </w:r>
    </w:p>
    <w:tbl>
      <w:tblPr>
        <w:tblW w:w="0" w:type="auto"/>
        <w:jc w:val="center"/>
        <w:tblLook w:val="04A0" w:firstRow="1" w:lastRow="0" w:firstColumn="1" w:lastColumn="0" w:noHBand="0" w:noVBand="1"/>
      </w:tblPr>
      <w:tblGrid>
        <w:gridCol w:w="10360"/>
      </w:tblGrid>
      <w:tr w:rsidR="006A4DAA" w:rsidRPr="00B46A73" w14:paraId="0E54201C"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13CA52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6E9968B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use the requested right-tail probability directly as a cumulative-left probability.</w:t>
            </w:r>
          </w:p>
        </w:tc>
      </w:tr>
      <w:tr w:rsidR="006A4DAA" w:rsidRPr="00B46A73" w14:paraId="68C1059E" w14:textId="77777777">
        <w:trPr>
          <w:jc w:val="center"/>
        </w:trPr>
        <w:tc>
          <w:tcPr>
            <w:tcW w:w="10376" w:type="dxa"/>
            <w:shd w:val="clear" w:color="auto" w:fill="F7F7F7"/>
            <w:tcMar>
              <w:top w:w="80" w:type="dxa"/>
              <w:left w:w="120" w:type="dxa"/>
              <w:bottom w:w="80" w:type="dxa"/>
              <w:right w:w="120" w:type="dxa"/>
            </w:tcMar>
          </w:tcPr>
          <w:p w14:paraId="4C6098F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30D9A19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P(X̄&gt;</w:t>
            </w:r>
            <w:proofErr w:type="gramStart"/>
            <w:r w:rsidRPr="00B46A73">
              <w:rPr>
                <w:rFonts w:ascii="Times New Roman" w:hAnsi="Times New Roman" w:cs="Times New Roman"/>
                <w:color w:val="000000" w:themeColor="text1"/>
                <w:sz w:val="24"/>
                <w:szCs w:val="24"/>
              </w:rPr>
              <w:t>x)=</w:t>
            </w:r>
            <w:proofErr w:type="gramEnd"/>
            <w:r w:rsidRPr="00B46A73">
              <w:rPr>
                <w:rFonts w:ascii="Times New Roman" w:hAnsi="Times New Roman" w:cs="Times New Roman"/>
                <w:color w:val="000000" w:themeColor="text1"/>
                <w:sz w:val="24"/>
                <w:szCs w:val="24"/>
              </w:rPr>
              <w:t>0.65, what cumulative-left area belongs to x?</w:t>
            </w:r>
          </w:p>
          <w:p w14:paraId="2819C20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0.35</w:t>
            </w:r>
          </w:p>
          <w:p w14:paraId="7F345C27"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0.65</w:t>
            </w:r>
          </w:p>
          <w:p w14:paraId="16C0426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0.975</w:t>
            </w:r>
          </w:p>
        </w:tc>
      </w:tr>
      <w:tr w:rsidR="006A4DAA" w:rsidRPr="00B46A73" w14:paraId="0924C9DE" w14:textId="77777777">
        <w:trPr>
          <w:jc w:val="center"/>
        </w:trPr>
        <w:tc>
          <w:tcPr>
            <w:tcW w:w="10376" w:type="dxa"/>
            <w:shd w:val="clear" w:color="auto" w:fill="F7F7F7"/>
            <w:tcMar>
              <w:top w:w="80" w:type="dxa"/>
              <w:left w:w="120" w:type="dxa"/>
              <w:bottom w:w="80" w:type="dxa"/>
              <w:right w:w="120" w:type="dxa"/>
            </w:tcMar>
          </w:tcPr>
          <w:p w14:paraId="50017D2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642C0E1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 central-limit example: μ=368, σ=15, n=25. Enter the symmetric limits containing 95% of sample means.</w:t>
            </w:r>
          </w:p>
        </w:tc>
      </w:tr>
      <w:tr w:rsidR="006A4DAA" w:rsidRPr="00B46A73" w14:paraId="4ECC4A5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36110C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EXIT CRITERION</w:t>
            </w:r>
          </w:p>
          <w:p w14:paraId="1DCCA46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convert verbal inverse/central-area wording into the correct cumulative probabilities and X̄ boundaries.</w:t>
            </w:r>
          </w:p>
        </w:tc>
      </w:tr>
    </w:tbl>
    <w:p w14:paraId="0E4D425A"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7 slides pp. 16-18 | Tutorial 7 Q1(d)</w:t>
      </w:r>
    </w:p>
    <w:p w14:paraId="44F74080"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5C72451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6D268D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10CCAE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2D0249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561831EF"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7 | LESSON 7.7 | OFFLINE GUIDED LEARN</w:t>
      </w:r>
    </w:p>
    <w:p w14:paraId="79407470"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7.7 - Central Limit Theorem: What Becomes Normal &amp; When</w:t>
      </w:r>
    </w:p>
    <w:tbl>
      <w:tblPr>
        <w:tblW w:w="0" w:type="auto"/>
        <w:jc w:val="center"/>
        <w:tblLook w:val="04A0" w:firstRow="1" w:lastRow="0" w:firstColumn="1" w:lastColumn="0" w:noHBand="0" w:noVBand="1"/>
      </w:tblPr>
      <w:tblGrid>
        <w:gridCol w:w="10360"/>
      </w:tblGrid>
      <w:tr w:rsidR="006A4DAA" w:rsidRPr="00B46A73" w14:paraId="1D3BC91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8BFEBF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35CD3A2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Use the CLT correctly for non-normal populations while preserving the sampling-distribution centre and SE.</w:t>
            </w:r>
          </w:p>
        </w:tc>
      </w:tr>
    </w:tbl>
    <w:p w14:paraId="199DA383"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4F96A89D"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population is not stated to be normal or is explicitly skewed/exponential.</w:t>
      </w:r>
    </w:p>
    <w:p w14:paraId="61CF6893"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task asks about an average of many observations.</w:t>
      </w:r>
    </w:p>
    <w:p w14:paraId="6CEBAB90"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must decide whether the sampling distribution of X̄ is approximately normal.</w:t>
      </w:r>
    </w:p>
    <w:p w14:paraId="28219D30"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2C98073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CLT concerns the sampling distribution of X̄. It does not transform the original population or individual observations into normal variables.</w:t>
      </w:r>
    </w:p>
    <w:p w14:paraId="5F5A8FF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The course guideline says normal population → exact normal X̄ for any valid n; </w:t>
      </w:r>
      <w:proofErr w:type="gramStart"/>
      <w:r w:rsidRPr="00B46A73">
        <w:rPr>
          <w:rFonts w:ascii="Times New Roman" w:hAnsi="Times New Roman" w:cs="Times New Roman"/>
          <w:color w:val="000000" w:themeColor="text1"/>
          <w:sz w:val="24"/>
          <w:szCs w:val="24"/>
        </w:rPr>
        <w:t>fairly symmetric</w:t>
      </w:r>
      <w:proofErr w:type="gramEnd"/>
      <w:r w:rsidRPr="00B46A73">
        <w:rPr>
          <w:rFonts w:ascii="Times New Roman" w:hAnsi="Times New Roman" w:cs="Times New Roman"/>
          <w:color w:val="000000" w:themeColor="text1"/>
          <w:sz w:val="24"/>
          <w:szCs w:val="24"/>
        </w:rPr>
        <w:t xml:space="preserve"> populations may be adequate around n&gt;15; most distributions around n&gt;30. These are course rules of thumb, not magical theorem cutoffs.</w:t>
      </w:r>
    </w:p>
    <w:p w14:paraId="3051EAA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Under the CLT, the sampling distribution remains centred at μ with SE σ/√n. Only the approximate shape changes toward normal.</w:t>
      </w:r>
    </w:p>
    <w:tbl>
      <w:tblPr>
        <w:tblW w:w="0" w:type="auto"/>
        <w:jc w:val="center"/>
        <w:tblLook w:val="04A0" w:firstRow="1" w:lastRow="0" w:firstColumn="1" w:lastColumn="0" w:noHBand="0" w:noVBand="1"/>
      </w:tblPr>
      <w:tblGrid>
        <w:gridCol w:w="10360"/>
      </w:tblGrid>
      <w:tr w:rsidR="006A4DAA" w:rsidRPr="00B46A73" w14:paraId="6ECB6503"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51A395B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0BB30B7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sufficiently large n: X̄ ≈ N(</w:t>
            </w:r>
            <w:proofErr w:type="gramStart"/>
            <w:r w:rsidRPr="00B46A73">
              <w:rPr>
                <w:rFonts w:ascii="Times New Roman" w:hAnsi="Times New Roman" w:cs="Times New Roman"/>
                <w:color w:val="000000" w:themeColor="text1"/>
                <w:sz w:val="24"/>
                <w:szCs w:val="24"/>
              </w:rPr>
              <w:t>μ,σ</w:t>
            </w:r>
            <w:proofErr w:type="gramEnd"/>
            <w:r w:rsidRPr="00B46A73">
              <w:rPr>
                <w:rFonts w:ascii="Times New Roman" w:hAnsi="Times New Roman" w:cs="Times New Roman"/>
                <w:color w:val="000000" w:themeColor="text1"/>
                <w:sz w:val="24"/>
                <w:szCs w:val="24"/>
              </w:rPr>
              <w:t>²/n), even when the original population is not normal.</w:t>
            </w:r>
          </w:p>
        </w:tc>
      </w:tr>
    </w:tbl>
    <w:p w14:paraId="0BEF184F"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6E8437A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Once the CLT justifies the normal sampling model, use =NORM.DIST(</w:t>
      </w:r>
      <w:proofErr w:type="gramStart"/>
      <w:r w:rsidRPr="00B46A73">
        <w:rPr>
          <w:rFonts w:ascii="Times New Roman" w:hAnsi="Times New Roman" w:cs="Times New Roman"/>
          <w:color w:val="000000" w:themeColor="text1"/>
          <w:sz w:val="24"/>
          <w:szCs w:val="24"/>
        </w:rPr>
        <w:t>xbar,mu</w:t>
      </w:r>
      <w:proofErr w:type="gramEnd"/>
      <w:r w:rsidRPr="00B46A73">
        <w:rPr>
          <w:rFonts w:ascii="Times New Roman" w:hAnsi="Times New Roman" w:cs="Times New Roman"/>
          <w:color w:val="000000" w:themeColor="text1"/>
          <w:sz w:val="24"/>
          <w:szCs w:val="24"/>
        </w:rPr>
        <w:t>,sigma/SQRT(n</w:t>
      </w:r>
      <w:proofErr w:type="gramStart"/>
      <w:r w:rsidRPr="00B46A73">
        <w:rPr>
          <w:rFonts w:ascii="Times New Roman" w:hAnsi="Times New Roman" w:cs="Times New Roman"/>
          <w:color w:val="000000" w:themeColor="text1"/>
          <w:sz w:val="24"/>
          <w:szCs w:val="24"/>
        </w:rPr>
        <w:t>),TRUE</w:t>
      </w:r>
      <w:proofErr w:type="gramEnd"/>
      <w:r w:rsidRPr="00B46A73">
        <w:rPr>
          <w:rFonts w:ascii="Times New Roman" w:hAnsi="Times New Roman" w:cs="Times New Roman"/>
          <w:color w:val="000000" w:themeColor="text1"/>
          <w:sz w:val="24"/>
          <w:szCs w:val="24"/>
        </w:rPr>
        <w:t>) for cumulative-left sample-mean probabilities.</w:t>
      </w:r>
    </w:p>
    <w:p w14:paraId="61591C20"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Do not use an exponential CDF on the sample mean merely because each individual observation is exponential.</w:t>
      </w:r>
    </w:p>
    <w:tbl>
      <w:tblPr>
        <w:tblW w:w="0" w:type="auto"/>
        <w:jc w:val="center"/>
        <w:tblLook w:val="04A0" w:firstRow="1" w:lastRow="0" w:firstColumn="1" w:lastColumn="0" w:noHBand="0" w:noVBand="1"/>
      </w:tblPr>
      <w:tblGrid>
        <w:gridCol w:w="10360"/>
      </w:tblGrid>
      <w:tr w:rsidR="006A4DAA" w:rsidRPr="00B46A73" w14:paraId="0518A8C8"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298D28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2BD0D21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CLT makes the sampling distribution of the mean approximately normal. It does not make the population normal. The centre stays μ and the SE stays σ over square-root n.</w:t>
            </w:r>
          </w:p>
        </w:tc>
      </w:tr>
    </w:tbl>
    <w:p w14:paraId="1E0FADC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Chapter 7 restaurant waiting-time example</w:t>
      </w:r>
    </w:p>
    <w:p w14:paraId="5A89F90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Individual wait times have μ=8 min and σ=3 min; their population shape need not be normal.</w:t>
      </w:r>
    </w:p>
    <w:p w14:paraId="7A22ECD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n=36, so the course CLT guideline supports an approximately normal X̄ distribution.</w:t>
      </w:r>
    </w:p>
    <w:p w14:paraId="28E5AF0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SE=3/√36=0.5.</w:t>
      </w:r>
    </w:p>
    <w:p w14:paraId="0E788A2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P(7.8&lt;X̄&lt;8.2): zL=-0.4, zU=0.4.</w:t>
      </w:r>
    </w:p>
    <w:p w14:paraId="4159594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Φ(0.4)-</w:t>
      </w:r>
      <w:proofErr w:type="gramStart"/>
      <w:r w:rsidRPr="00B46A73">
        <w:rPr>
          <w:rFonts w:ascii="Times New Roman" w:hAnsi="Times New Roman" w:cs="Times New Roman"/>
          <w:color w:val="000000" w:themeColor="text1"/>
          <w:sz w:val="24"/>
          <w:szCs w:val="24"/>
        </w:rPr>
        <w:t>Φ(</w:t>
      </w:r>
      <w:proofErr w:type="gramEnd"/>
      <w:r w:rsidRPr="00B46A73">
        <w:rPr>
          <w:rFonts w:ascii="Times New Roman" w:hAnsi="Times New Roman" w:cs="Times New Roman"/>
          <w:color w:val="000000" w:themeColor="text1"/>
          <w:sz w:val="24"/>
          <w:szCs w:val="24"/>
        </w:rPr>
        <w:t>-0.</w:t>
      </w:r>
      <w:proofErr w:type="gramStart"/>
      <w:r w:rsidRPr="00B46A73">
        <w:rPr>
          <w:rFonts w:ascii="Times New Roman" w:hAnsi="Times New Roman" w:cs="Times New Roman"/>
          <w:color w:val="000000" w:themeColor="text1"/>
          <w:sz w:val="24"/>
          <w:szCs w:val="24"/>
        </w:rPr>
        <w:t>4)=</w:t>
      </w:r>
      <w:proofErr w:type="gramEnd"/>
      <w:r w:rsidRPr="00B46A73">
        <w:rPr>
          <w:rFonts w:ascii="Times New Roman" w:hAnsi="Times New Roman" w:cs="Times New Roman"/>
          <w:color w:val="000000" w:themeColor="text1"/>
          <w:sz w:val="24"/>
          <w:szCs w:val="24"/>
        </w:rPr>
        <w:t>0.6554-0.3446=0.3108.</w:t>
      </w:r>
    </w:p>
    <w:p w14:paraId="1BC3DC55"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Approximately 0.3108 of samples of 36 have mean wait between 7.8 and 8.2 minutes.</w:t>
      </w:r>
    </w:p>
    <w:p w14:paraId="43E857E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The statement is about sample means, not individual waiting times.</w:t>
      </w:r>
    </w:p>
    <w:tbl>
      <w:tblPr>
        <w:tblW w:w="0" w:type="auto"/>
        <w:jc w:val="center"/>
        <w:tblLook w:val="04A0" w:firstRow="1" w:lastRow="0" w:firstColumn="1" w:lastColumn="0" w:noHBand="0" w:noVBand="1"/>
      </w:tblPr>
      <w:tblGrid>
        <w:gridCol w:w="10360"/>
      </w:tblGrid>
      <w:tr w:rsidR="006A4DAA" w:rsidRPr="00B46A73" w14:paraId="5248A56A"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382485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781ED7C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say "n=30 makes the population normal." Also do not forget to convert the exponential rate to consistent time units before finding μ and σ.</w:t>
            </w:r>
          </w:p>
        </w:tc>
      </w:tr>
      <w:tr w:rsidR="006A4DAA" w:rsidRPr="00B46A73" w14:paraId="515097F7" w14:textId="77777777">
        <w:trPr>
          <w:jc w:val="center"/>
        </w:trPr>
        <w:tc>
          <w:tcPr>
            <w:tcW w:w="10376" w:type="dxa"/>
            <w:shd w:val="clear" w:color="auto" w:fill="F7F7F7"/>
            <w:tcMar>
              <w:top w:w="80" w:type="dxa"/>
              <w:left w:w="120" w:type="dxa"/>
              <w:bottom w:w="80" w:type="dxa"/>
              <w:right w:w="120" w:type="dxa"/>
            </w:tcMar>
          </w:tcPr>
          <w:p w14:paraId="47FEAF4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1097BDA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What becomes approximately normal under the CLT?</w:t>
            </w:r>
          </w:p>
          <w:p w14:paraId="28531DE9"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The sampling distribution of X̄</w:t>
            </w:r>
          </w:p>
          <w:p w14:paraId="17AF4B9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The original population itself</w:t>
            </w:r>
          </w:p>
          <w:p w14:paraId="3AF482F4"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Every raw observation</w:t>
            </w:r>
          </w:p>
        </w:tc>
      </w:tr>
      <w:tr w:rsidR="006A4DAA" w:rsidRPr="00B46A73" w14:paraId="774B957E" w14:textId="77777777">
        <w:trPr>
          <w:jc w:val="center"/>
        </w:trPr>
        <w:tc>
          <w:tcPr>
            <w:tcW w:w="10376" w:type="dxa"/>
            <w:shd w:val="clear" w:color="auto" w:fill="F7F7F7"/>
            <w:tcMar>
              <w:top w:w="80" w:type="dxa"/>
              <w:left w:w="120" w:type="dxa"/>
              <w:bottom w:w="80" w:type="dxa"/>
              <w:right w:w="120" w:type="dxa"/>
            </w:tcMar>
          </w:tcPr>
          <w:p w14:paraId="1BE2C9F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666A6CB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Tutorial 7 Q3(b): interarrival times are exponential with rate 400/hour (mean 9 sec). For n=30, approximate P(X̄&gt;12 sec).</w:t>
            </w:r>
          </w:p>
          <w:p w14:paraId="1BD9382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6198B23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9B2E98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4FB4AE8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state exactly what the CLT changes, apply the course size guidance and execute a non-normal sample-mean probability.</w:t>
            </w:r>
          </w:p>
        </w:tc>
      </w:tr>
    </w:tbl>
    <w:p w14:paraId="39F97F6F"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7 slides pp. 19-24 | Tutorial 7 Q3(b) | Chapter 7 standalone manual CLT section</w:t>
      </w:r>
    </w:p>
    <w:p w14:paraId="339A998B"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4D0149A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572810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4CDA83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0BB0D4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52FA8CE7"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7 | LESSON 7.8 | OFFLINE GUIDED LEARN</w:t>
      </w:r>
    </w:p>
    <w:p w14:paraId="70FC67D6"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7.8 - Sample Mean with σ Unknown: Student t</w:t>
      </w:r>
    </w:p>
    <w:tbl>
      <w:tblPr>
        <w:tblW w:w="0" w:type="auto"/>
        <w:jc w:val="center"/>
        <w:tblLook w:val="04A0" w:firstRow="1" w:lastRow="0" w:firstColumn="1" w:lastColumn="0" w:noHBand="0" w:noVBand="1"/>
      </w:tblPr>
      <w:tblGrid>
        <w:gridCol w:w="10360"/>
      </w:tblGrid>
      <w:tr w:rsidR="006A4DAA" w:rsidRPr="00B46A73" w14:paraId="415464B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E28687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0F3D64E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Use the current Chapter 7 method fork: known population σ → Z; unknown σ with sample s → Student t, df=n-1.</w:t>
            </w:r>
          </w:p>
        </w:tc>
      </w:tr>
    </w:tbl>
    <w:p w14:paraId="5DA934F8"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3F620288"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random object is X̄.</w:t>
      </w:r>
    </w:p>
    <w:p w14:paraId="2E07FF96"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Population σ is explicitly unknown while sample standard deviation s is supplied or computed.</w:t>
      </w:r>
    </w:p>
    <w:p w14:paraId="03E4F1B7"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The task asks for a </w:t>
      </w:r>
      <w:proofErr w:type="gramStart"/>
      <w:r w:rsidRPr="00B46A73">
        <w:rPr>
          <w:rFonts w:ascii="Times New Roman" w:hAnsi="Times New Roman" w:cs="Times New Roman"/>
          <w:color w:val="000000" w:themeColor="text1"/>
          <w:sz w:val="24"/>
          <w:szCs w:val="24"/>
        </w:rPr>
        <w:t>probability</w:t>
      </w:r>
      <w:proofErr w:type="gramEnd"/>
      <w:r w:rsidRPr="00B46A73">
        <w:rPr>
          <w:rFonts w:ascii="Times New Roman" w:hAnsi="Times New Roman" w:cs="Times New Roman"/>
          <w:color w:val="000000" w:themeColor="text1"/>
          <w:sz w:val="24"/>
          <w:szCs w:val="24"/>
        </w:rPr>
        <w:t xml:space="preserve"> and the current source directs you to Student t / T.DIST.</w:t>
      </w:r>
    </w:p>
    <w:p w14:paraId="0119B341"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51FE79D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signed-off current Chapter 7 source map verifies a Student-t route in §2.6: replace unknown σ with sample s, standardise with T=(X̄-μ)/(s/√n), and use df=n-1.</w:t>
      </w:r>
    </w:p>
    <w:p w14:paraId="2A93F90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 distribution accounts for the extra uncertainty created by estimating σ with s.</w:t>
      </w:r>
    </w:p>
    <w:p w14:paraId="09C660E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This route is different from the known-σ Z model even if n is supplied. The method fork is driven by σ status, not by a reflexive "large n means Z" shortcut.</w:t>
      </w:r>
    </w:p>
    <w:tbl>
      <w:tblPr>
        <w:tblW w:w="0" w:type="auto"/>
        <w:jc w:val="center"/>
        <w:tblLook w:val="04A0" w:firstRow="1" w:lastRow="0" w:firstColumn="1" w:lastColumn="0" w:noHBand="0" w:noVBand="1"/>
      </w:tblPr>
      <w:tblGrid>
        <w:gridCol w:w="10360"/>
      </w:tblGrid>
      <w:tr w:rsidR="006A4DAA" w:rsidRPr="00B46A73" w14:paraId="168FF82C"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1A7F8CE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2A4E3D3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Unknown σ: T=(X̄-μ)/(s/√n), df=n-1. Current Excel cumulative-left route: =</w:t>
            </w:r>
            <w:proofErr w:type="gramStart"/>
            <w:r w:rsidRPr="00B46A73">
              <w:rPr>
                <w:rFonts w:ascii="Times New Roman" w:hAnsi="Times New Roman" w:cs="Times New Roman"/>
                <w:color w:val="000000" w:themeColor="text1"/>
                <w:sz w:val="24"/>
                <w:szCs w:val="24"/>
              </w:rPr>
              <w:t>T.DIST</w:t>
            </w:r>
            <w:proofErr w:type="gramEnd"/>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tcalc,df</w:t>
            </w:r>
            <w:proofErr w:type="gramEnd"/>
            <w:r w:rsidRPr="00B46A73">
              <w:rPr>
                <w:rFonts w:ascii="Times New Roman" w:hAnsi="Times New Roman" w:cs="Times New Roman"/>
                <w:color w:val="000000" w:themeColor="text1"/>
                <w:sz w:val="24"/>
                <w:szCs w:val="24"/>
              </w:rPr>
              <w:t>,TRUE).</w:t>
            </w:r>
          </w:p>
        </w:tc>
      </w:tr>
    </w:tbl>
    <w:p w14:paraId="2C306D81"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58E5A63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Compute tcalc from the sample mean and sample s.</w:t>
      </w:r>
    </w:p>
    <w:p w14:paraId="7D262FD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Use =</w:t>
      </w:r>
      <w:proofErr w:type="gramStart"/>
      <w:r w:rsidRPr="00B46A73">
        <w:rPr>
          <w:rFonts w:ascii="Times New Roman" w:hAnsi="Times New Roman" w:cs="Times New Roman"/>
          <w:color w:val="000000" w:themeColor="text1"/>
          <w:sz w:val="24"/>
          <w:szCs w:val="24"/>
        </w:rPr>
        <w:t>T.DIST</w:t>
      </w:r>
      <w:proofErr w:type="gramEnd"/>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tcalc,df</w:t>
      </w:r>
      <w:proofErr w:type="gramEnd"/>
      <w:r w:rsidRPr="00B46A73">
        <w:rPr>
          <w:rFonts w:ascii="Times New Roman" w:hAnsi="Times New Roman" w:cs="Times New Roman"/>
          <w:color w:val="000000" w:themeColor="text1"/>
          <w:sz w:val="24"/>
          <w:szCs w:val="24"/>
        </w:rPr>
        <w:t>,TRUE) for cumulative-left probability under the current §2.6 route; use appropriate complements/differences for other regions.</w:t>
      </w:r>
    </w:p>
    <w:tbl>
      <w:tblPr>
        <w:tblW w:w="0" w:type="auto"/>
        <w:jc w:val="center"/>
        <w:tblLook w:val="04A0" w:firstRow="1" w:lastRow="0" w:firstColumn="1" w:lastColumn="0" w:noHBand="0" w:noVBand="1"/>
      </w:tblPr>
      <w:tblGrid>
        <w:gridCol w:w="10360"/>
      </w:tblGrid>
      <w:tr w:rsidR="006A4DAA" w:rsidRPr="00B46A73" w14:paraId="44EDB6B6"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D07581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5DCAB77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Sample mean plus unknown population sigma means Student t. I use s, divide by square-root n, use df n minus one, then make the t cumulative area match the requested region.</w:t>
            </w:r>
          </w:p>
        </w:tc>
      </w:tr>
    </w:tbl>
    <w:p w14:paraId="6E873377"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- 2026 A1S2 practice-test trap</w:t>
      </w:r>
    </w:p>
    <w:p w14:paraId="53CE43C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The practice test describes a normally distributed population but says population σ is unknown.</w:t>
      </w:r>
    </w:p>
    <w:p w14:paraId="2B0B2A8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n=25 and sample s=4, so df=24 and SE=4/√25=0.8.</w:t>
      </w:r>
    </w:p>
    <w:p w14:paraId="666BFCF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For 18.5&lt;X̄&lt;19.5 around μ=19, t limits are -0.625 and +0.625.</w:t>
      </w:r>
    </w:p>
    <w:p w14:paraId="57D5AF0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The Student-t probability is approximately 0.4621.</w:t>
      </w:r>
    </w:p>
    <w:p w14:paraId="3BA9A5E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The Z route gives about 0.4680, which appears as a distractor.</w:t>
      </w:r>
    </w:p>
    <w:p w14:paraId="764F0F8B"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Use Student t; the correct practice-test option is approximately 0.4621, not the Z distractor 0.4680.</w:t>
      </w:r>
    </w:p>
    <w:p w14:paraId="52144C4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This is direct evidence that distribution selection matters in the A1S2 style.</w:t>
      </w:r>
    </w:p>
    <w:tbl>
      <w:tblPr>
        <w:tblW w:w="0" w:type="auto"/>
        <w:jc w:val="center"/>
        <w:tblLook w:val="04A0" w:firstRow="1" w:lastRow="0" w:firstColumn="1" w:lastColumn="0" w:noHBand="0" w:noVBand="1"/>
      </w:tblPr>
      <w:tblGrid>
        <w:gridCol w:w="10360"/>
      </w:tblGrid>
      <w:tr w:rsidR="006A4DAA" w:rsidRPr="00B46A73" w14:paraId="0E4E9678"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FBEC7C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05043AC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choose Z just because the sample is "large enough." First ask whether population σ is known.</w:t>
            </w:r>
          </w:p>
        </w:tc>
      </w:tr>
      <w:tr w:rsidR="006A4DAA" w:rsidRPr="00B46A73" w14:paraId="1134A849" w14:textId="77777777">
        <w:trPr>
          <w:jc w:val="center"/>
        </w:trPr>
        <w:tc>
          <w:tcPr>
            <w:tcW w:w="10376" w:type="dxa"/>
            <w:shd w:val="clear" w:color="auto" w:fill="F7F7F7"/>
            <w:tcMar>
              <w:top w:w="80" w:type="dxa"/>
              <w:left w:w="120" w:type="dxa"/>
              <w:bottom w:w="80" w:type="dxa"/>
              <w:right w:w="120" w:type="dxa"/>
            </w:tcMar>
          </w:tcPr>
          <w:p w14:paraId="77EF2E5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2DD1BB0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Population σ is unknown, sample s is supplied, n=25. Which route is source-aligned?</w:t>
            </w:r>
          </w:p>
          <w:p w14:paraId="62004239"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Student t with df=24</w:t>
            </w:r>
          </w:p>
          <w:p w14:paraId="3EF96045"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Z because n is bigger than 20</w:t>
            </w:r>
          </w:p>
          <w:p w14:paraId="7FEF0F8E"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Normal with denominator σ</w:t>
            </w:r>
          </w:p>
        </w:tc>
      </w:tr>
      <w:tr w:rsidR="006A4DAA" w:rsidRPr="00B46A73" w14:paraId="2C984779" w14:textId="77777777">
        <w:trPr>
          <w:jc w:val="center"/>
        </w:trPr>
        <w:tc>
          <w:tcPr>
            <w:tcW w:w="10376" w:type="dxa"/>
            <w:shd w:val="clear" w:color="auto" w:fill="F7F7F7"/>
            <w:tcMar>
              <w:top w:w="80" w:type="dxa"/>
              <w:left w:w="120" w:type="dxa"/>
              <w:bottom w:w="80" w:type="dxa"/>
              <w:right w:w="120" w:type="dxa"/>
            </w:tcMar>
          </w:tcPr>
          <w:p w14:paraId="2C28A90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2EE82C7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X̄=54, μ=50, s=10, n=25. Calculate T.</w:t>
            </w:r>
          </w:p>
          <w:p w14:paraId="1BFF4F7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5BC7FDF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8FAAC1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73A9FFD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run the known-σ versus unknown-σ fork automatically, compute t and df, and reconstruct the Excel cumulative route.</w:t>
            </w:r>
          </w:p>
        </w:tc>
      </w:tr>
    </w:tbl>
    <w:p w14:paraId="2266F57A"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Current signed-off Chapter 7 source map: SDS Chapter 7 NOTES.pdf §2.6 | 2026 A1S2 Practice Test Q8 | A1S2 2026 formula sheet inference rows</w:t>
      </w:r>
    </w:p>
    <w:p w14:paraId="62E40FC0"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623D2F0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0434B6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0AFCEE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3A09D9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03CAED33"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7 | LESSON 7.9 | OFFLINE GUIDED LEARN</w:t>
      </w:r>
    </w:p>
    <w:p w14:paraId="1AFA5F3F"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7.9 - Sample Proportion: p, π, Conditions &amp; Standard Error</w:t>
      </w:r>
    </w:p>
    <w:tbl>
      <w:tblPr>
        <w:tblW w:w="0" w:type="auto"/>
        <w:jc w:val="center"/>
        <w:tblLook w:val="04A0" w:firstRow="1" w:lastRow="0" w:firstColumn="1" w:lastColumn="0" w:noHBand="0" w:noVBand="1"/>
      </w:tblPr>
      <w:tblGrid>
        <w:gridCol w:w="10360"/>
      </w:tblGrid>
      <w:tr w:rsidR="006A4DAA" w:rsidRPr="00B46A73" w14:paraId="2786F891"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224C3B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2773FB9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Build the sampling model for p, distinguish sample p from population π, check the approximation conditions, and choose theoretical versus estimated SE correctly.</w:t>
            </w:r>
          </w:p>
        </w:tc>
      </w:tr>
    </w:tbl>
    <w:p w14:paraId="7FFA950F"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4B355E1B"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data classify observations as success/failure or yes/no.</w:t>
      </w:r>
    </w:p>
    <w:p w14:paraId="5967FCD0"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asks about a sample percentage/proportion.</w:t>
      </w:r>
    </w:p>
    <w:p w14:paraId="055A8A96"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Known π is supplied for a sampling probability, or observed p is used when an estimated SE is specifically requested.</w:t>
      </w:r>
    </w:p>
    <w:p w14:paraId="7D8359DB"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331B1DB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p=X/n is the sample proportion; π is the fixed population proportion. The sampling distribution of p is centred at π.</w:t>
      </w:r>
    </w:p>
    <w:p w14:paraId="324F082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Chapter 7 deck uses the approximate-normal conditions nπ≥5 and n(1-</w:t>
      </w:r>
      <w:proofErr w:type="gramStart"/>
      <w:r w:rsidRPr="00B46A73">
        <w:rPr>
          <w:rFonts w:ascii="Times New Roman" w:hAnsi="Times New Roman" w:cs="Times New Roman"/>
          <w:color w:val="000000" w:themeColor="text1"/>
          <w:sz w:val="24"/>
          <w:szCs w:val="24"/>
        </w:rPr>
        <w:t>π)≥</w:t>
      </w:r>
      <w:proofErr w:type="gramEnd"/>
      <w:r w:rsidRPr="00B46A73">
        <w:rPr>
          <w:rFonts w:ascii="Times New Roman" w:hAnsi="Times New Roman" w:cs="Times New Roman"/>
          <w:color w:val="000000" w:themeColor="text1"/>
          <w:sz w:val="24"/>
          <w:szCs w:val="24"/>
        </w:rPr>
        <w:t>5; the current master applies the stricter current wording &gt;5 where explicitly patched. Preserve the current system rule when practising in this master.</w:t>
      </w:r>
    </w:p>
    <w:p w14:paraId="1CF8E63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a theoretical sampling probability with known π, SE=√[π(1-π)/n]. When an estimated SE is requested and π is unknown, use √[p(1-p)/n].</w:t>
      </w:r>
    </w:p>
    <w:tbl>
      <w:tblPr>
        <w:tblW w:w="0" w:type="auto"/>
        <w:jc w:val="center"/>
        <w:tblLook w:val="04A0" w:firstRow="1" w:lastRow="0" w:firstColumn="1" w:lastColumn="0" w:noHBand="0" w:noVBand="1"/>
      </w:tblPr>
      <w:tblGrid>
        <w:gridCol w:w="10360"/>
      </w:tblGrid>
      <w:tr w:rsidR="006A4DAA" w:rsidRPr="00B46A73" w14:paraId="412A6BDA"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13A46CE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25F19D4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p=X/n; μp=π; theoretical SE(p)=√[π(1-π)/n]. Estimated SE=√[p(1-p)/n] when estimation context requests it.</w:t>
            </w:r>
          </w:p>
        </w:tc>
      </w:tr>
    </w:tbl>
    <w:p w14:paraId="13786E9A"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0E37CCB6"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Sample p = successes/n.</w:t>
      </w:r>
    </w:p>
    <w:p w14:paraId="0DB50F87"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Theoretical SE: =</w:t>
      </w:r>
      <w:proofErr w:type="gramStart"/>
      <w:r w:rsidRPr="00B46A73">
        <w:rPr>
          <w:rFonts w:ascii="Times New Roman" w:hAnsi="Times New Roman" w:cs="Times New Roman"/>
          <w:color w:val="000000" w:themeColor="text1"/>
          <w:sz w:val="24"/>
          <w:szCs w:val="24"/>
        </w:rPr>
        <w:t>SQRT(</w:t>
      </w:r>
      <w:proofErr w:type="gramEnd"/>
      <w:r w:rsidRPr="00B46A73">
        <w:rPr>
          <w:rFonts w:ascii="Times New Roman" w:hAnsi="Times New Roman" w:cs="Times New Roman"/>
          <w:color w:val="000000" w:themeColor="text1"/>
          <w:sz w:val="24"/>
          <w:szCs w:val="24"/>
        </w:rPr>
        <w:t>pi*(1-pi)/n). Estimated SE: =SQRT(p*(1-p)/n) only in the appropriate estimation context.</w:t>
      </w:r>
    </w:p>
    <w:tbl>
      <w:tblPr>
        <w:tblW w:w="0" w:type="auto"/>
        <w:jc w:val="center"/>
        <w:tblLook w:val="04A0" w:firstRow="1" w:lastRow="0" w:firstColumn="1" w:lastColumn="0" w:noHBand="0" w:noVBand="1"/>
      </w:tblPr>
      <w:tblGrid>
        <w:gridCol w:w="10360"/>
      </w:tblGrid>
      <w:tr w:rsidR="006A4DAA" w:rsidRPr="00B46A73" w14:paraId="74B80724"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7621645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7A14381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p is my sample </w:t>
            </w:r>
            <w:proofErr w:type="gramStart"/>
            <w:r w:rsidRPr="00B46A73">
              <w:rPr>
                <w:rFonts w:ascii="Times New Roman" w:hAnsi="Times New Roman" w:cs="Times New Roman"/>
                <w:color w:val="000000" w:themeColor="text1"/>
                <w:sz w:val="24"/>
                <w:szCs w:val="24"/>
              </w:rPr>
              <w:t>statistic</w:t>
            </w:r>
            <w:proofErr w:type="gramEnd"/>
            <w:r w:rsidRPr="00B46A73">
              <w:rPr>
                <w:rFonts w:ascii="Times New Roman" w:hAnsi="Times New Roman" w:cs="Times New Roman"/>
                <w:color w:val="000000" w:themeColor="text1"/>
                <w:sz w:val="24"/>
                <w:szCs w:val="24"/>
              </w:rPr>
              <w:t xml:space="preserve"> and pi is my population parameter. Known pi drives the theoretical sampling SE; observed p is used only when I am estimating the SE.</w:t>
            </w:r>
          </w:p>
        </w:tc>
      </w:tr>
    </w:tbl>
    <w:p w14:paraId="52F6F2FA"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Tutorial 7 Q5</w:t>
      </w:r>
    </w:p>
    <w:p w14:paraId="66D4473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n=64 and successes X=48, so p=48/64=0.75.</w:t>
      </w:r>
    </w:p>
    <w:p w14:paraId="78BE2156"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The population proportion is known: π=0.70.</w:t>
      </w:r>
    </w:p>
    <w:p w14:paraId="3111DE3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Theoretical SE=</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0.70(0.30)/</w:t>
      </w:r>
      <w:proofErr w:type="gramStart"/>
      <w:r w:rsidRPr="00B46A73">
        <w:rPr>
          <w:rFonts w:ascii="Times New Roman" w:hAnsi="Times New Roman" w:cs="Times New Roman"/>
          <w:color w:val="000000" w:themeColor="text1"/>
          <w:sz w:val="24"/>
          <w:szCs w:val="24"/>
        </w:rPr>
        <w:t>64]≈</w:t>
      </w:r>
      <w:proofErr w:type="gramEnd"/>
      <w:r w:rsidRPr="00B46A73">
        <w:rPr>
          <w:rFonts w:ascii="Times New Roman" w:hAnsi="Times New Roman" w:cs="Times New Roman"/>
          <w:color w:val="000000" w:themeColor="text1"/>
          <w:sz w:val="24"/>
          <w:szCs w:val="24"/>
        </w:rPr>
        <w:t>0.05728.</w:t>
      </w:r>
    </w:p>
    <w:p w14:paraId="15860B0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The sample p need not equal π; it varies from sample to sample.</w:t>
      </w:r>
    </w:p>
    <w:p w14:paraId="52626788"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p=0.75 and theoretical SE≈0.0573.</w:t>
      </w:r>
    </w:p>
    <w:p w14:paraId="242AB1A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Do not substitute p=.75 into the theoretical SE when the probability model gives π=.70.</w:t>
      </w:r>
    </w:p>
    <w:tbl>
      <w:tblPr>
        <w:tblW w:w="0" w:type="auto"/>
        <w:jc w:val="center"/>
        <w:tblLook w:val="04A0" w:firstRow="1" w:lastRow="0" w:firstColumn="1" w:lastColumn="0" w:noHBand="0" w:noVBand="1"/>
      </w:tblPr>
      <w:tblGrid>
        <w:gridCol w:w="10360"/>
      </w:tblGrid>
      <w:tr w:rsidR="006A4DAA" w:rsidRPr="00B46A73" w14:paraId="4C2051A7"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14ED7CE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75DD76B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confuse π with p, and do not switch between theoretical and estimated SE without reading what the task asks.</w:t>
            </w:r>
          </w:p>
        </w:tc>
      </w:tr>
      <w:tr w:rsidR="006A4DAA" w:rsidRPr="00B46A73" w14:paraId="4F1D68B4" w14:textId="77777777">
        <w:trPr>
          <w:jc w:val="center"/>
        </w:trPr>
        <w:tc>
          <w:tcPr>
            <w:tcW w:w="10376" w:type="dxa"/>
            <w:shd w:val="clear" w:color="auto" w:fill="F7F7F7"/>
            <w:tcMar>
              <w:top w:w="80" w:type="dxa"/>
              <w:left w:w="120" w:type="dxa"/>
              <w:bottom w:w="80" w:type="dxa"/>
              <w:right w:w="120" w:type="dxa"/>
            </w:tcMar>
          </w:tcPr>
          <w:p w14:paraId="0EE9413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2577DB1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n=64, 48 successes, known population π=0.70. What is the sample proportion?</w:t>
            </w:r>
          </w:p>
          <w:p w14:paraId="021D8BE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A. 0.75</w:t>
            </w:r>
          </w:p>
          <w:p w14:paraId="428BEDE3"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0.70</w:t>
            </w:r>
          </w:p>
          <w:p w14:paraId="0D31EB52"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0.0573</w:t>
            </w:r>
          </w:p>
        </w:tc>
      </w:tr>
      <w:tr w:rsidR="006A4DAA" w:rsidRPr="00B46A73" w14:paraId="315D2A97" w14:textId="77777777">
        <w:trPr>
          <w:jc w:val="center"/>
        </w:trPr>
        <w:tc>
          <w:tcPr>
            <w:tcW w:w="10376" w:type="dxa"/>
            <w:shd w:val="clear" w:color="auto" w:fill="F7F7F7"/>
            <w:tcMar>
              <w:top w:w="80" w:type="dxa"/>
              <w:left w:w="120" w:type="dxa"/>
              <w:bottom w:w="80" w:type="dxa"/>
              <w:right w:w="120" w:type="dxa"/>
            </w:tcMar>
          </w:tcPr>
          <w:p w14:paraId="364698E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4D64DC1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Tutorial 7 Q6: 14 of 40 students answer yes. Enter p and the estimated SE requested by the question.</w:t>
            </w:r>
          </w:p>
        </w:tc>
      </w:tr>
      <w:tr w:rsidR="006A4DAA" w:rsidRPr="00B46A73" w14:paraId="2F70E48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E37A57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17D3B26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compute p, identify π, check the approximation rule and choose the correct SE form.</w:t>
            </w:r>
          </w:p>
        </w:tc>
      </w:tr>
    </w:tbl>
    <w:p w14:paraId="18FBDC39"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7 slides pp. 25-28 | Tutorial 7 Q5-Q6 | Current master proportion-condition patch</w:t>
      </w:r>
    </w:p>
    <w:p w14:paraId="113C2DA2"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4CAF58C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DEE65B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DC22FD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DB25B0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1E5B8C37"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7 | LESSON 7.10 | OFFLINE GUIDED LEARN</w:t>
      </w:r>
    </w:p>
    <w:p w14:paraId="391EDDF1"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7.10 - Proportion Probabilities, Between Regions &amp; Inverse Bounds</w:t>
      </w:r>
    </w:p>
    <w:tbl>
      <w:tblPr>
        <w:tblW w:w="0" w:type="auto"/>
        <w:jc w:val="center"/>
        <w:tblLook w:val="04A0" w:firstRow="1" w:lastRow="0" w:firstColumn="1" w:lastColumn="0" w:noHBand="0" w:noVBand="1"/>
      </w:tblPr>
      <w:tblGrid>
        <w:gridCol w:w="10360"/>
      </w:tblGrid>
      <w:tr w:rsidR="006A4DAA" w:rsidRPr="00B46A73" w14:paraId="2D4E939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03536B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44813EA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Use the normal sampling model for p to solve forward probabilities, between regions and central inverse bounds, and explain how n changes precision.</w:t>
            </w:r>
          </w:p>
        </w:tc>
      </w:tr>
    </w:tbl>
    <w:p w14:paraId="3A801345"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5E6FFFA1"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Known π and n are supplied and the question asks about a sample percentage.</w:t>
      </w:r>
    </w:p>
    <w:p w14:paraId="09AE9ADC"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event is above/below/between p boundaries.</w:t>
      </w:r>
    </w:p>
    <w:p w14:paraId="0A779575"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probability is given and the task asks for symmetric limits around π.</w:t>
      </w:r>
    </w:p>
    <w:p w14:paraId="28AD7170"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20E5978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Once the approximation conditions pass, standardise p using z=(p-π)/SE with SE based on known π.</w:t>
      </w:r>
    </w:p>
    <w:p w14:paraId="22F3C91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Between probabilities require two standardised boundaries and subtraction of cumulative areas.</w:t>
      </w:r>
    </w:p>
    <w:p w14:paraId="7D76ABD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central C bounds, use z*=Φ⁻¹((1+C)/2) and π±z*SE. Increasing n reduces SE and therefore narrows the distribution/bounds.</w:t>
      </w:r>
    </w:p>
    <w:tbl>
      <w:tblPr>
        <w:tblW w:w="0" w:type="auto"/>
        <w:jc w:val="center"/>
        <w:tblLook w:val="04A0" w:firstRow="1" w:lastRow="0" w:firstColumn="1" w:lastColumn="0" w:noHBand="0" w:noVBand="1"/>
      </w:tblPr>
      <w:tblGrid>
        <w:gridCol w:w="10360"/>
      </w:tblGrid>
      <w:tr w:rsidR="006A4DAA" w:rsidRPr="00B46A73" w14:paraId="13D4F6ED"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4CABE05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78CAB6D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Z=(p-π)/√[π(1-π)/n]. Central p bounds: π ± z*√[π(1-π)/n].</w:t>
            </w:r>
          </w:p>
        </w:tc>
      </w:tr>
    </w:tbl>
    <w:p w14:paraId="6C11AB00"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7CDA151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Left p probability: =NORM.DIST(p_</w:t>
      </w:r>
      <w:proofErr w:type="gramStart"/>
      <w:r w:rsidRPr="00B46A73">
        <w:rPr>
          <w:rFonts w:ascii="Times New Roman" w:hAnsi="Times New Roman" w:cs="Times New Roman"/>
          <w:color w:val="000000" w:themeColor="text1"/>
          <w:sz w:val="24"/>
          <w:szCs w:val="24"/>
        </w:rPr>
        <w:t>boundary,pi</w:t>
      </w:r>
      <w:proofErr w:type="gramEnd"/>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SQRT(</w:t>
      </w:r>
      <w:proofErr w:type="gramEnd"/>
      <w:r w:rsidRPr="00B46A73">
        <w:rPr>
          <w:rFonts w:ascii="Times New Roman" w:hAnsi="Times New Roman" w:cs="Times New Roman"/>
          <w:color w:val="000000" w:themeColor="text1"/>
          <w:sz w:val="24"/>
          <w:szCs w:val="24"/>
        </w:rPr>
        <w:t>pi*(1-pi)/n</w:t>
      </w:r>
      <w:proofErr w:type="gramStart"/>
      <w:r w:rsidRPr="00B46A73">
        <w:rPr>
          <w:rFonts w:ascii="Times New Roman" w:hAnsi="Times New Roman" w:cs="Times New Roman"/>
          <w:color w:val="000000" w:themeColor="text1"/>
          <w:sz w:val="24"/>
          <w:szCs w:val="24"/>
        </w:rPr>
        <w:t>),TRUE</w:t>
      </w:r>
      <w:proofErr w:type="gramEnd"/>
      <w:r w:rsidRPr="00B46A73">
        <w:rPr>
          <w:rFonts w:ascii="Times New Roman" w:hAnsi="Times New Roman" w:cs="Times New Roman"/>
          <w:color w:val="000000" w:themeColor="text1"/>
          <w:sz w:val="24"/>
          <w:szCs w:val="24"/>
        </w:rPr>
        <w:t>).</w:t>
      </w:r>
    </w:p>
    <w:p w14:paraId="5567D10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Between = upper cumulative - lower cumulative; central bounds = pi ± NORM.S.INV((1+C)/</w:t>
      </w:r>
      <w:proofErr w:type="gramStart"/>
      <w:r w:rsidRPr="00B46A73">
        <w:rPr>
          <w:rFonts w:ascii="Times New Roman" w:hAnsi="Times New Roman" w:cs="Times New Roman"/>
          <w:color w:val="000000" w:themeColor="text1"/>
          <w:sz w:val="24"/>
          <w:szCs w:val="24"/>
        </w:rPr>
        <w:t>2)*</w:t>
      </w:r>
      <w:proofErr w:type="gramEnd"/>
      <w:r w:rsidRPr="00B46A73">
        <w:rPr>
          <w:rFonts w:ascii="Times New Roman" w:hAnsi="Times New Roman" w:cs="Times New Roman"/>
          <w:color w:val="000000" w:themeColor="text1"/>
          <w:sz w:val="24"/>
          <w:szCs w:val="24"/>
        </w:rPr>
        <w:t>SE.</w:t>
      </w:r>
    </w:p>
    <w:tbl>
      <w:tblPr>
        <w:tblW w:w="0" w:type="auto"/>
        <w:jc w:val="center"/>
        <w:tblLook w:val="04A0" w:firstRow="1" w:lastRow="0" w:firstColumn="1" w:lastColumn="0" w:noHBand="0" w:noVBand="1"/>
      </w:tblPr>
      <w:tblGrid>
        <w:gridCol w:w="10360"/>
      </w:tblGrid>
      <w:tr w:rsidR="006A4DAA" w:rsidRPr="00B46A73" w14:paraId="20EA8B3B"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0ACA998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19710C1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a sample proportion probability, I centre at pi, use the theoretical proportion SE, sketch the p region, and then standardise.</w:t>
            </w:r>
          </w:p>
        </w:tc>
      </w:tr>
    </w:tbl>
    <w:p w14:paraId="60EC0FFA"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Chapter 7 deck example</w:t>
      </w:r>
    </w:p>
    <w:p w14:paraId="5B2DD6D7"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π=0.40, n=200.</w:t>
      </w:r>
    </w:p>
    <w:p w14:paraId="0897DAF6"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SE=</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.4(.6)/</w:t>
      </w:r>
      <w:proofErr w:type="gramStart"/>
      <w:r w:rsidRPr="00B46A73">
        <w:rPr>
          <w:rFonts w:ascii="Times New Roman" w:hAnsi="Times New Roman" w:cs="Times New Roman"/>
          <w:color w:val="000000" w:themeColor="text1"/>
          <w:sz w:val="24"/>
          <w:szCs w:val="24"/>
        </w:rPr>
        <w:t>200]≈</w:t>
      </w:r>
      <w:proofErr w:type="gramEnd"/>
      <w:r w:rsidRPr="00B46A73">
        <w:rPr>
          <w:rFonts w:ascii="Times New Roman" w:hAnsi="Times New Roman" w:cs="Times New Roman"/>
          <w:color w:val="000000" w:themeColor="text1"/>
          <w:sz w:val="24"/>
          <w:szCs w:val="24"/>
        </w:rPr>
        <w:t>0.03464.</w:t>
      </w:r>
    </w:p>
    <w:p w14:paraId="44B7D59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P(.40≤p≤.45): zL=0, zU≈1.44.</w:t>
      </w:r>
    </w:p>
    <w:p w14:paraId="5B8949C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Using the source's rounded z=1.44 and cumulative table gives 0.9251-0.5000=0.4251. Using full precision in Excel (z≈1.44338) gives ≈0.4255; the difference is rounding route, not a different model.</w:t>
      </w:r>
    </w:p>
    <w:p w14:paraId="3CE16922"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Source table route: P(.40≤p≤.</w:t>
      </w:r>
      <w:proofErr w:type="gramStart"/>
      <w:r w:rsidRPr="00B46A73">
        <w:rPr>
          <w:rFonts w:ascii="Times New Roman" w:hAnsi="Times New Roman" w:cs="Times New Roman"/>
          <w:color w:val="000000" w:themeColor="text1"/>
          <w:sz w:val="24"/>
          <w:szCs w:val="24"/>
        </w:rPr>
        <w:t>45)≈</w:t>
      </w:r>
      <w:proofErr w:type="gramEnd"/>
      <w:r w:rsidRPr="00B46A73">
        <w:rPr>
          <w:rFonts w:ascii="Times New Roman" w:hAnsi="Times New Roman" w:cs="Times New Roman"/>
          <w:color w:val="000000" w:themeColor="text1"/>
          <w:sz w:val="24"/>
          <w:szCs w:val="24"/>
        </w:rPr>
        <w:t>0.4251 after rounding z to 1.44. Full-precision Excel route: ≈0.4255.</w:t>
      </w:r>
    </w:p>
    <w:p w14:paraId="2E8B1C8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The object is p, not the underlying binomial count X. In Excel keep full precision rather than forcing the table-rounded 0.4251.</w:t>
      </w:r>
    </w:p>
    <w:tbl>
      <w:tblPr>
        <w:tblW w:w="0" w:type="auto"/>
        <w:jc w:val="center"/>
        <w:tblLook w:val="04A0" w:firstRow="1" w:lastRow="0" w:firstColumn="1" w:lastColumn="0" w:noHBand="0" w:noVBand="1"/>
      </w:tblPr>
      <w:tblGrid>
        <w:gridCol w:w="10360"/>
      </w:tblGrid>
      <w:tr w:rsidR="006A4DAA" w:rsidRPr="00B46A73" w14:paraId="3C9035F4"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29D19B4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693F4D9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apply continuity correction to the p model used in this Chapter 7 sampling-distribution route; that belongs to the Chapter 6 binomial-count approximation problem.</w:t>
            </w:r>
          </w:p>
        </w:tc>
      </w:tr>
      <w:tr w:rsidR="006A4DAA" w:rsidRPr="00B46A73" w14:paraId="3CA1553A" w14:textId="77777777">
        <w:trPr>
          <w:jc w:val="center"/>
        </w:trPr>
        <w:tc>
          <w:tcPr>
            <w:tcW w:w="10376" w:type="dxa"/>
            <w:shd w:val="clear" w:color="auto" w:fill="F7F7F7"/>
            <w:tcMar>
              <w:top w:w="80" w:type="dxa"/>
              <w:left w:w="120" w:type="dxa"/>
              <w:bottom w:w="80" w:type="dxa"/>
              <w:right w:w="120" w:type="dxa"/>
            </w:tcMar>
          </w:tcPr>
          <w:p w14:paraId="0372AFE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61D2F7B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n increases while π stays fixed, what happens to the sampling distribution of p?</w:t>
            </w:r>
          </w:p>
          <w:p w14:paraId="757666FF"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It narrows around the same centre π</w:t>
            </w:r>
          </w:p>
          <w:p w14:paraId="5A5A28F7"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Its centre moves toward 0</w:t>
            </w:r>
          </w:p>
          <w:p w14:paraId="4FE26DF6"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Its SE increases</w:t>
            </w:r>
          </w:p>
        </w:tc>
      </w:tr>
      <w:tr w:rsidR="006A4DAA" w:rsidRPr="00B46A73" w14:paraId="5C847AB0" w14:textId="77777777">
        <w:trPr>
          <w:jc w:val="center"/>
        </w:trPr>
        <w:tc>
          <w:tcPr>
            <w:tcW w:w="10376" w:type="dxa"/>
            <w:shd w:val="clear" w:color="auto" w:fill="F7F7F7"/>
            <w:tcMar>
              <w:top w:w="80" w:type="dxa"/>
              <w:left w:w="120" w:type="dxa"/>
              <w:bottom w:w="80" w:type="dxa"/>
              <w:right w:w="120" w:type="dxa"/>
            </w:tcMar>
          </w:tcPr>
          <w:p w14:paraId="144F6A4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45AC5E2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Tutorial 7 Q8(a): π=0.20, n=100. Approximate P(0.15&lt;p&lt;0.25).</w:t>
            </w:r>
          </w:p>
          <w:p w14:paraId="00A5323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593E2AD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163A4C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46B6433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solve forward and inverse p questions and explain the effect of larger n on the distribution.</w:t>
            </w:r>
          </w:p>
        </w:tc>
      </w:tr>
    </w:tbl>
    <w:p w14:paraId="40FD5B7C"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7 slides pp. 26-31 | Tutorial 7 Q7-Q9 | Chapter 7 formula sheet</w:t>
      </w:r>
    </w:p>
    <w:p w14:paraId="52AB696E"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14F8827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CB10EF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F9781A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256BE4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54CEDAB3"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7 | LESSON 7.11 | OFFLINE GUIDED LEARN</w:t>
      </w:r>
    </w:p>
    <w:p w14:paraId="1EA8D940"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7.11 - Difference Between Two Independent Sample Means</w:t>
      </w:r>
    </w:p>
    <w:tbl>
      <w:tblPr>
        <w:tblW w:w="0" w:type="auto"/>
        <w:jc w:val="center"/>
        <w:tblLook w:val="04A0" w:firstRow="1" w:lastRow="0" w:firstColumn="1" w:lastColumn="0" w:noHBand="0" w:noVBand="1"/>
      </w:tblPr>
      <w:tblGrid>
        <w:gridCol w:w="10360"/>
      </w:tblGrid>
      <w:tr w:rsidR="006A4DAA" w:rsidRPr="00B46A73" w14:paraId="3DA6832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EA33D0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6768E1A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Treat X̄₁-X̄₂ as one random variable, preserve group order, combine variances correctly and translate comparison wording into a threshold.</w:t>
            </w:r>
          </w:p>
        </w:tc>
      </w:tr>
    </w:tbl>
    <w:p w14:paraId="3802A98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592DFCD3"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Two independent populations/groups are compared using sample averages.</w:t>
      </w:r>
    </w:p>
    <w:p w14:paraId="54491C9E"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Population means, population SDs and sample sizes are supplied.</w:t>
      </w:r>
    </w:p>
    <w:p w14:paraId="13DBBDCE"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wording says group 1 exceeds group 2, or exceeds it by more than c.</w:t>
      </w:r>
    </w:p>
    <w:p w14:paraId="700D4A98"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48F3A35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the sourced known-σ independent case, the difference is centred at μ₁-μ₂. It is not automatically centred at zero.</w:t>
      </w:r>
    </w:p>
    <w:p w14:paraId="45CE906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Independent mean variances add: SE=√(σ₁²/n₁+σ₂²/n₂). Do not add the standard deviations directly.</w:t>
      </w:r>
    </w:p>
    <w:p w14:paraId="2085CD8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Fix the order first. "Group 1 exceeds group 2" means X̄₁-X̄₂&gt;0; "by more than 25" means X̄₁-X̄₂&gt;25.</w:t>
      </w:r>
    </w:p>
    <w:tbl>
      <w:tblPr>
        <w:tblW w:w="0" w:type="auto"/>
        <w:jc w:val="center"/>
        <w:tblLook w:val="04A0" w:firstRow="1" w:lastRow="0" w:firstColumn="1" w:lastColumn="0" w:noHBand="0" w:noVBand="1"/>
      </w:tblPr>
      <w:tblGrid>
        <w:gridCol w:w="10360"/>
      </w:tblGrid>
      <w:tr w:rsidR="006A4DAA" w:rsidRPr="00B46A73" w14:paraId="0267F292"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482A8A4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2307EEF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μdiff=μ₁-μ₂; SEdiff=√(σ₁²/n₁+σ₂²/n₂); Z=[(X̄₁-X̄₂)-(μ₁-μ₂)]/SEdiff.</w:t>
            </w:r>
          </w:p>
        </w:tc>
      </w:tr>
    </w:tbl>
    <w:p w14:paraId="68D18747"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493FB07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Compute SE with =</w:t>
      </w:r>
      <w:proofErr w:type="gramStart"/>
      <w:r w:rsidRPr="00B46A73">
        <w:rPr>
          <w:rFonts w:ascii="Times New Roman" w:hAnsi="Times New Roman" w:cs="Times New Roman"/>
          <w:color w:val="000000" w:themeColor="text1"/>
          <w:sz w:val="24"/>
          <w:szCs w:val="24"/>
        </w:rPr>
        <w:t>SQRT(</w:t>
      </w:r>
      <w:proofErr w:type="gramEnd"/>
      <w:r w:rsidRPr="00B46A73">
        <w:rPr>
          <w:rFonts w:ascii="Times New Roman" w:hAnsi="Times New Roman" w:cs="Times New Roman"/>
          <w:color w:val="000000" w:themeColor="text1"/>
          <w:sz w:val="24"/>
          <w:szCs w:val="24"/>
        </w:rPr>
        <w:t>sigma1^2/n1 + sigma2^2/n2).</w:t>
      </w:r>
    </w:p>
    <w:p w14:paraId="2B62D2BA"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For a boundary c, use =1-NORM.DIST(</w:t>
      </w:r>
      <w:proofErr w:type="gramStart"/>
      <w:r w:rsidRPr="00B46A73">
        <w:rPr>
          <w:rFonts w:ascii="Times New Roman" w:hAnsi="Times New Roman" w:cs="Times New Roman"/>
          <w:color w:val="000000" w:themeColor="text1"/>
          <w:sz w:val="24"/>
          <w:szCs w:val="24"/>
        </w:rPr>
        <w:t>c,mu</w:t>
      </w:r>
      <w:proofErr w:type="gramEnd"/>
      <w:r w:rsidRPr="00B46A73">
        <w:rPr>
          <w:rFonts w:ascii="Times New Roman" w:hAnsi="Times New Roman" w:cs="Times New Roman"/>
          <w:color w:val="000000" w:themeColor="text1"/>
          <w:sz w:val="24"/>
          <w:szCs w:val="24"/>
        </w:rPr>
        <w:t>1-mu</w:t>
      </w:r>
      <w:proofErr w:type="gramStart"/>
      <w:r w:rsidRPr="00B46A73">
        <w:rPr>
          <w:rFonts w:ascii="Times New Roman" w:hAnsi="Times New Roman" w:cs="Times New Roman"/>
          <w:color w:val="000000" w:themeColor="text1"/>
          <w:sz w:val="24"/>
          <w:szCs w:val="24"/>
        </w:rPr>
        <w:t>2,SE</w:t>
      </w:r>
      <w:proofErr w:type="gramEnd"/>
      <w:r w:rsidRPr="00B46A73">
        <w:rPr>
          <w:rFonts w:ascii="Times New Roman" w:hAnsi="Times New Roman" w:cs="Times New Roman"/>
          <w:color w:val="000000" w:themeColor="text1"/>
          <w:sz w:val="24"/>
          <w:szCs w:val="24"/>
        </w:rPr>
        <w:t>,TRUE) for P(X̄₁-X̄₂&gt;c).</w:t>
      </w:r>
    </w:p>
    <w:tbl>
      <w:tblPr>
        <w:tblW w:w="0" w:type="auto"/>
        <w:jc w:val="center"/>
        <w:tblLook w:val="04A0" w:firstRow="1" w:lastRow="0" w:firstColumn="1" w:lastColumn="0" w:noHBand="0" w:noVBand="1"/>
      </w:tblPr>
      <w:tblGrid>
        <w:gridCol w:w="10360"/>
      </w:tblGrid>
      <w:tr w:rsidR="006A4DAA" w:rsidRPr="00B46A73" w14:paraId="4D2FC783"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093AF43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35B71F1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 freeze the order one minus two, centre the difference at mu one minus mu two, add variances inside the square root, then translate the wording to a threshold.</w:t>
            </w:r>
          </w:p>
        </w:tc>
      </w:tr>
    </w:tbl>
    <w:p w14:paraId="3D05BB7D"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Source MBA starting-salary example</w:t>
      </w:r>
    </w:p>
    <w:p w14:paraId="1FF68E8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US: μ₁=620000, σ₁=145000, n₁=50; UCT: μ₂=600000, σ₂=183000, n₂=60.</w:t>
      </w:r>
    </w:p>
    <w:p w14:paraId="50C62B3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Centre μdiff=20000.</w:t>
      </w:r>
    </w:p>
    <w:p w14:paraId="5D744E2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SE=√(145000²/50+183000²/</w:t>
      </w:r>
      <w:proofErr w:type="gramStart"/>
      <w:r w:rsidRPr="00B46A73">
        <w:rPr>
          <w:rFonts w:ascii="Times New Roman" w:hAnsi="Times New Roman" w:cs="Times New Roman"/>
          <w:color w:val="000000" w:themeColor="text1"/>
          <w:sz w:val="24"/>
          <w:szCs w:val="24"/>
        </w:rPr>
        <w:t>60)≈</w:t>
      </w:r>
      <w:proofErr w:type="gramEnd"/>
      <w:r w:rsidRPr="00B46A73">
        <w:rPr>
          <w:rFonts w:ascii="Times New Roman" w:hAnsi="Times New Roman" w:cs="Times New Roman"/>
          <w:color w:val="000000" w:themeColor="text1"/>
          <w:sz w:val="24"/>
          <w:szCs w:val="24"/>
        </w:rPr>
        <w:t>31283.3822.</w:t>
      </w:r>
    </w:p>
    <w:p w14:paraId="51E6BCA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Event US sample mean exceeds UCT: X̄₁-X̄₂&gt;0.</w:t>
      </w:r>
    </w:p>
    <w:p w14:paraId="1BDF488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z</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0-20000)/31283.3822≈-0.6393; right-tail≈0.7387.</w:t>
      </w:r>
    </w:p>
    <w:p w14:paraId="5FED326F"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P(X̄US&gt;</w:t>
      </w:r>
      <w:proofErr w:type="gramStart"/>
      <w:r w:rsidRPr="00B46A73">
        <w:rPr>
          <w:rFonts w:ascii="Times New Roman" w:hAnsi="Times New Roman" w:cs="Times New Roman"/>
          <w:color w:val="000000" w:themeColor="text1"/>
          <w:sz w:val="24"/>
          <w:szCs w:val="24"/>
        </w:rPr>
        <w:t>X̄UCT)≈</w:t>
      </w:r>
      <w:proofErr w:type="gramEnd"/>
      <w:r w:rsidRPr="00B46A73">
        <w:rPr>
          <w:rFonts w:ascii="Times New Roman" w:hAnsi="Times New Roman" w:cs="Times New Roman"/>
          <w:color w:val="000000" w:themeColor="text1"/>
          <w:sz w:val="24"/>
          <w:szCs w:val="24"/>
        </w:rPr>
        <w:t>0.7387.</w:t>
      </w:r>
    </w:p>
    <w:p w14:paraId="29B4C7A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The centre is +20000 because the order is US-UCT.</w:t>
      </w:r>
    </w:p>
    <w:tbl>
      <w:tblPr>
        <w:tblW w:w="0" w:type="auto"/>
        <w:jc w:val="center"/>
        <w:tblLook w:val="04A0" w:firstRow="1" w:lastRow="0" w:firstColumn="1" w:lastColumn="0" w:noHBand="0" w:noVBand="1"/>
      </w:tblPr>
      <w:tblGrid>
        <w:gridCol w:w="10360"/>
      </w:tblGrid>
      <w:tr w:rsidR="006A4DAA" w:rsidRPr="00B46A73" w14:paraId="7763550E"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175C512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4BA0EAF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Do not reverse the groups because an observed mean is larger, and do not centre the difference at zero unless μ₁-μ₂ </w:t>
            </w:r>
            <w:proofErr w:type="gramStart"/>
            <w:r w:rsidRPr="00B46A73">
              <w:rPr>
                <w:rFonts w:ascii="Times New Roman" w:hAnsi="Times New Roman" w:cs="Times New Roman"/>
                <w:color w:val="000000" w:themeColor="text1"/>
                <w:sz w:val="24"/>
                <w:szCs w:val="24"/>
              </w:rPr>
              <w:t>actually equals</w:t>
            </w:r>
            <w:proofErr w:type="gramEnd"/>
            <w:r w:rsidRPr="00B46A73">
              <w:rPr>
                <w:rFonts w:ascii="Times New Roman" w:hAnsi="Times New Roman" w:cs="Times New Roman"/>
                <w:color w:val="000000" w:themeColor="text1"/>
                <w:sz w:val="24"/>
                <w:szCs w:val="24"/>
              </w:rPr>
              <w:t xml:space="preserve"> zero.</w:t>
            </w:r>
          </w:p>
        </w:tc>
      </w:tr>
      <w:tr w:rsidR="006A4DAA" w:rsidRPr="00B46A73" w14:paraId="08146FB2" w14:textId="77777777">
        <w:trPr>
          <w:jc w:val="center"/>
        </w:trPr>
        <w:tc>
          <w:tcPr>
            <w:tcW w:w="10376" w:type="dxa"/>
            <w:shd w:val="clear" w:color="auto" w:fill="F7F7F7"/>
            <w:tcMar>
              <w:top w:w="80" w:type="dxa"/>
              <w:left w:w="120" w:type="dxa"/>
              <w:bottom w:w="80" w:type="dxa"/>
              <w:right w:w="120" w:type="dxa"/>
            </w:tcMar>
          </w:tcPr>
          <w:p w14:paraId="38C2EAE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28BB751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“Mean 1 exceeds mean 2 by more than 25” translates to which event?</w:t>
            </w:r>
          </w:p>
          <w:p w14:paraId="3A86E764"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X̄₁−X̄₂&gt;25</w:t>
            </w:r>
          </w:p>
          <w:p w14:paraId="6467B57A"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X̄₂−X̄₁&gt;25</w:t>
            </w:r>
          </w:p>
          <w:p w14:paraId="79A9F477"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X̄₁+X̄₂&gt;25</w:t>
            </w:r>
          </w:p>
        </w:tc>
      </w:tr>
      <w:tr w:rsidR="006A4DAA" w:rsidRPr="00B46A73" w14:paraId="68E60D8D" w14:textId="77777777">
        <w:trPr>
          <w:jc w:val="center"/>
        </w:trPr>
        <w:tc>
          <w:tcPr>
            <w:tcW w:w="10376" w:type="dxa"/>
            <w:shd w:val="clear" w:color="auto" w:fill="F7F7F7"/>
            <w:tcMar>
              <w:top w:w="80" w:type="dxa"/>
              <w:left w:w="120" w:type="dxa"/>
              <w:bottom w:w="80" w:type="dxa"/>
              <w:right w:w="120" w:type="dxa"/>
            </w:tcMar>
          </w:tcPr>
          <w:p w14:paraId="130DB9E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10A0F21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Tutorial 7 Q12(a): μ1=</w:t>
            </w:r>
            <w:proofErr w:type="gramStart"/>
            <w:r w:rsidRPr="00B46A73">
              <w:rPr>
                <w:rFonts w:ascii="Times New Roman" w:hAnsi="Times New Roman" w:cs="Times New Roman"/>
                <w:color w:val="000000" w:themeColor="text1"/>
                <w:sz w:val="24"/>
                <w:szCs w:val="24"/>
              </w:rPr>
              <w:t>280,σ</w:t>
            </w:r>
            <w:proofErr w:type="gramEnd"/>
            <w:r w:rsidRPr="00B46A73">
              <w:rPr>
                <w:rFonts w:ascii="Times New Roman" w:hAnsi="Times New Roman" w:cs="Times New Roman"/>
                <w:color w:val="000000" w:themeColor="text1"/>
                <w:sz w:val="24"/>
                <w:szCs w:val="24"/>
              </w:rPr>
              <w:t>1=25, μ2=</w:t>
            </w:r>
            <w:proofErr w:type="gramStart"/>
            <w:r w:rsidRPr="00B46A73">
              <w:rPr>
                <w:rFonts w:ascii="Times New Roman" w:hAnsi="Times New Roman" w:cs="Times New Roman"/>
                <w:color w:val="000000" w:themeColor="text1"/>
                <w:sz w:val="24"/>
                <w:szCs w:val="24"/>
              </w:rPr>
              <w:t>270,σ</w:t>
            </w:r>
            <w:proofErr w:type="gramEnd"/>
            <w:r w:rsidRPr="00B46A73">
              <w:rPr>
                <w:rFonts w:ascii="Times New Roman" w:hAnsi="Times New Roman" w:cs="Times New Roman"/>
                <w:color w:val="000000" w:themeColor="text1"/>
                <w:sz w:val="24"/>
                <w:szCs w:val="24"/>
              </w:rPr>
              <w:t>2=30, n1=n2=10. Find P(X̄1−X̄2&gt;25).</w:t>
            </w:r>
          </w:p>
          <w:p w14:paraId="0975024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30B654A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CA2C24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EXIT CRITERION</w:t>
            </w:r>
          </w:p>
          <w:p w14:paraId="6B04C2E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preserve order, build the difference model, translate thresholds and calculate a probability independently.</w:t>
            </w:r>
          </w:p>
        </w:tc>
      </w:tr>
    </w:tbl>
    <w:p w14:paraId="5DDAC683"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7 slides pp. 32-38 | Tutorial 7 Q12-Q13 | A1S2 formula sheet two-independent-means row</w:t>
      </w:r>
    </w:p>
    <w:p w14:paraId="2CFE77BE"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394479E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3068B5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D1D117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F3452F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756042F8"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7 | LESSON 7.12 | OFFLINE GUIDED LEARN</w:t>
      </w:r>
    </w:p>
    <w:p w14:paraId="08F6117E"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7.12 - Finite Population Correction: Without-Replacement Bridge</w:t>
      </w:r>
    </w:p>
    <w:tbl>
      <w:tblPr>
        <w:tblW w:w="0" w:type="auto"/>
        <w:jc w:val="center"/>
        <w:tblLook w:val="04A0" w:firstRow="1" w:lastRow="0" w:firstColumn="1" w:lastColumn="0" w:noHBand="0" w:noVBand="1"/>
      </w:tblPr>
      <w:tblGrid>
        <w:gridCol w:w="10360"/>
      </w:tblGrid>
      <w:tr w:rsidR="006A4DAA" w:rsidRPr="00B46A73" w14:paraId="0E28AE3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309C9B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098D55F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Recognise when sampling without replacement from finite N changes the standard error, while preserving the current system's provisional scope flag for these Chapter 7 skills.</w:t>
            </w:r>
          </w:p>
        </w:tc>
      </w:tr>
    </w:tbl>
    <w:p w14:paraId="49AF5B20"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6747C5D8"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finite population size N is supplied.</w:t>
      </w:r>
    </w:p>
    <w:p w14:paraId="477DECE6"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Sampling is explicitly without replacement.</w:t>
      </w:r>
    </w:p>
    <w:p w14:paraId="44F60FF1"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sampling fraction n/N exceeds 5% under the course rule.</w:t>
      </w:r>
    </w:p>
    <w:p w14:paraId="2ECE68F8"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3F9DB27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Chapter 7 deck includes an online finite-population section: when sampling without replacement and n/N&gt;0.05, multiply the usual SE by FPC=√[(N-n)/(N-1)].</w:t>
      </w:r>
    </w:p>
    <w:p w14:paraId="1FD40D7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FPC reduces the spread because sampling a substantial part of a finite population leaves less uncertainty. It does not move the centre.</w:t>
      </w:r>
    </w:p>
    <w:p w14:paraId="25157BB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canonical master still marks C7.52-C7.58 PROVISIONAL as a scope safeguard. This Guided Learn lesson teaches the sourced bridge without silently promoting those mastery skills.</w:t>
      </w:r>
    </w:p>
    <w:tbl>
      <w:tblPr>
        <w:tblW w:w="0" w:type="auto"/>
        <w:jc w:val="center"/>
        <w:tblLook w:val="04A0" w:firstRow="1" w:lastRow="0" w:firstColumn="1" w:lastColumn="0" w:noHBand="0" w:noVBand="1"/>
      </w:tblPr>
      <w:tblGrid>
        <w:gridCol w:w="10360"/>
      </w:tblGrid>
      <w:tr w:rsidR="006A4DAA" w:rsidRPr="00B46A73" w14:paraId="47D66914"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44376A5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1CF6EC5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FPC=√[(N-n)/(N-1)]. Mean SE=σ/√n × FPC. Proportion SE=√[π(1-π)/n] × FPC.</w:t>
            </w:r>
          </w:p>
        </w:tc>
      </w:tr>
    </w:tbl>
    <w:p w14:paraId="0789EE13"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517EFF2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=SQRT((N-n)/(N-1)) computes the correction factor.</w:t>
      </w:r>
    </w:p>
    <w:p w14:paraId="100F7A7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Multiply the ordinary mean/proportion SE by that factor before standardising.</w:t>
      </w:r>
    </w:p>
    <w:tbl>
      <w:tblPr>
        <w:tblW w:w="0" w:type="auto"/>
        <w:jc w:val="center"/>
        <w:tblLook w:val="04A0" w:firstRow="1" w:lastRow="0" w:firstColumn="1" w:lastColumn="0" w:noHBand="0" w:noVBand="1"/>
      </w:tblPr>
      <w:tblGrid>
        <w:gridCol w:w="10360"/>
      </w:tblGrid>
      <w:tr w:rsidR="006A4DAA" w:rsidRPr="00B46A73" w14:paraId="3A961A06"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CDA3EB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1BA596C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Finite population correction needs finite N, sampling without replacement and a meaningful sampling fraction. It narrows the SE; it does not change the centre.</w:t>
            </w:r>
          </w:p>
        </w:tc>
      </w:tr>
    </w:tbl>
    <w:p w14:paraId="2B7127D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Tutorial 7 Q14</w:t>
      </w:r>
    </w:p>
    <w:p w14:paraId="2F11CD1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Population of Ping-Pong balls: μ=1.30, σ=0.04, N=200.</w:t>
      </w:r>
    </w:p>
    <w:p w14:paraId="58F542A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n=16 without replacement, so n/N=0.08&gt;0.05 and FPC applies.</w:t>
      </w:r>
    </w:p>
    <w:p w14:paraId="540B821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FPC=</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184/</w:t>
      </w:r>
      <w:proofErr w:type="gramStart"/>
      <w:r w:rsidRPr="00B46A73">
        <w:rPr>
          <w:rFonts w:ascii="Times New Roman" w:hAnsi="Times New Roman" w:cs="Times New Roman"/>
          <w:color w:val="000000" w:themeColor="text1"/>
          <w:sz w:val="24"/>
          <w:szCs w:val="24"/>
        </w:rPr>
        <w:t>199)≈</w:t>
      </w:r>
      <w:proofErr w:type="gramEnd"/>
      <w:r w:rsidRPr="00B46A73">
        <w:rPr>
          <w:rFonts w:ascii="Times New Roman" w:hAnsi="Times New Roman" w:cs="Times New Roman"/>
          <w:color w:val="000000" w:themeColor="text1"/>
          <w:sz w:val="24"/>
          <w:szCs w:val="24"/>
        </w:rPr>
        <w:t>0.96157; SE=.04/4×FPC≈0.009616.</w:t>
      </w:r>
    </w:p>
    <w:p w14:paraId="588BBD9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P(1.31&lt;X̄&lt;1.33): zL≈1.03996, zU≈3.11989.</w:t>
      </w:r>
    </w:p>
    <w:p w14:paraId="03F5645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Probability≈0.1483.</w:t>
      </w:r>
    </w:p>
    <w:p w14:paraId="7817E5B9"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P(1.31&lt;X̄&lt;</w:t>
      </w:r>
      <w:proofErr w:type="gramStart"/>
      <w:r w:rsidRPr="00B46A73">
        <w:rPr>
          <w:rFonts w:ascii="Times New Roman" w:hAnsi="Times New Roman" w:cs="Times New Roman"/>
          <w:color w:val="000000" w:themeColor="text1"/>
          <w:sz w:val="24"/>
          <w:szCs w:val="24"/>
        </w:rPr>
        <w:t>1.33)≈</w:t>
      </w:r>
      <w:proofErr w:type="gramEnd"/>
      <w:r w:rsidRPr="00B46A73">
        <w:rPr>
          <w:rFonts w:ascii="Times New Roman" w:hAnsi="Times New Roman" w:cs="Times New Roman"/>
          <w:color w:val="000000" w:themeColor="text1"/>
          <w:sz w:val="24"/>
          <w:szCs w:val="24"/>
        </w:rPr>
        <w:t>0.1483 under the sourced FPC route.</w:t>
      </w:r>
    </w:p>
    <w:p w14:paraId="47D4F54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Without FPC the spread would be slightly larger; the centre remains 1.30 either way.</w:t>
      </w:r>
    </w:p>
    <w:tbl>
      <w:tblPr>
        <w:tblW w:w="0" w:type="auto"/>
        <w:jc w:val="center"/>
        <w:tblLook w:val="04A0" w:firstRow="1" w:lastRow="0" w:firstColumn="1" w:lastColumn="0" w:noHBand="0" w:noVBand="1"/>
      </w:tblPr>
      <w:tblGrid>
        <w:gridCol w:w="10360"/>
      </w:tblGrid>
      <w:tr w:rsidR="006A4DAA" w:rsidRPr="00B46A73" w14:paraId="133C450E"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FD25D1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5449187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use FPC with replacement, and do not let this teaching lesson silently convert the existing PROVISIONAL mastery status into ACTIVE evidence.</w:t>
            </w:r>
          </w:p>
        </w:tc>
      </w:tr>
      <w:tr w:rsidR="006A4DAA" w:rsidRPr="00B46A73" w14:paraId="3E04F2E1" w14:textId="77777777">
        <w:trPr>
          <w:jc w:val="center"/>
        </w:trPr>
        <w:tc>
          <w:tcPr>
            <w:tcW w:w="10376" w:type="dxa"/>
            <w:shd w:val="clear" w:color="auto" w:fill="F7F7F7"/>
            <w:tcMar>
              <w:top w:w="80" w:type="dxa"/>
              <w:left w:w="120" w:type="dxa"/>
              <w:bottom w:w="80" w:type="dxa"/>
              <w:right w:w="120" w:type="dxa"/>
            </w:tcMar>
          </w:tcPr>
          <w:p w14:paraId="0A31E9E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37E7F9A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N=200, n=16, sampling without replacement. Under the source rule, apply FPC?</w:t>
            </w:r>
          </w:p>
          <w:p w14:paraId="596112E5"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Yes, because n/N=0.08&gt;0.05</w:t>
            </w:r>
          </w:p>
          <w:p w14:paraId="7C1EC0DE"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No, because n&lt;30</w:t>
            </w:r>
          </w:p>
          <w:p w14:paraId="42D9F125"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 No, FPC is only for proportions</w:t>
            </w:r>
          </w:p>
        </w:tc>
      </w:tr>
      <w:tr w:rsidR="006A4DAA" w:rsidRPr="00B46A73" w14:paraId="21DFCE6F" w14:textId="77777777">
        <w:trPr>
          <w:jc w:val="center"/>
        </w:trPr>
        <w:tc>
          <w:tcPr>
            <w:tcW w:w="10376" w:type="dxa"/>
            <w:shd w:val="clear" w:color="auto" w:fill="F7F7F7"/>
            <w:tcMar>
              <w:top w:w="80" w:type="dxa"/>
              <w:left w:w="120" w:type="dxa"/>
              <w:bottom w:w="80" w:type="dxa"/>
              <w:right w:w="120" w:type="dxa"/>
            </w:tcMar>
          </w:tcPr>
          <w:p w14:paraId="5EE684C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4C813E8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N=1000 and n=100 without replacement, enter the FPC √[(N−n)/(N−1)].</w:t>
            </w:r>
          </w:p>
          <w:p w14:paraId="1548B8A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7B99ACB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1FF38E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5737328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identify the FPC trigger, calculate the corrected SE and explain what the correction changes.</w:t>
            </w:r>
          </w:p>
        </w:tc>
      </w:tr>
    </w:tbl>
    <w:p w14:paraId="51831216"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7 slides online finite-population section pp. 40-41 | Tutorial 7 Q14 | Chapter 8 finite-population source as downstream reinforcement</w:t>
      </w:r>
    </w:p>
    <w:p w14:paraId="2C59C5B6"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0B02AA4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04BA43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0E68DF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7E1365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75EE882F"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7 | LESSON 7.13 | OFFLINE GUIDED LEARN</w:t>
      </w:r>
    </w:p>
    <w:p w14:paraId="5AEB7872"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7.13 - Chapter 7 Synthesis: Object → Model → SE → Region → Excel</w:t>
      </w:r>
    </w:p>
    <w:tbl>
      <w:tblPr>
        <w:tblW w:w="0" w:type="auto"/>
        <w:jc w:val="center"/>
        <w:tblLook w:val="04A0" w:firstRow="1" w:lastRow="0" w:firstColumn="1" w:lastColumn="0" w:noHBand="0" w:noVBand="1"/>
      </w:tblPr>
      <w:tblGrid>
        <w:gridCol w:w="10360"/>
      </w:tblGrid>
      <w:tr w:rsidR="006A4DAA" w:rsidRPr="00B46A73" w14:paraId="49EC91F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678938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2AC1051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Select the correct Chapter 7 route before calculation and connect the chapter to the Excel-first A1S2 workflow.</w:t>
            </w:r>
          </w:p>
        </w:tc>
      </w:tr>
    </w:tbl>
    <w:p w14:paraId="13A90920"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56CFDA47"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is deliberately unlabelled.</w:t>
      </w:r>
    </w:p>
    <w:p w14:paraId="7EF5C4D5"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must decide whether the object is X, X̄, p or X̄₁-X̄₂.</w:t>
      </w:r>
    </w:p>
    <w:p w14:paraId="358D26ED"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must decide known σ versus unknown σ, CLT/normality, proportion conditions or independent-two-mean structure.</w:t>
      </w:r>
    </w:p>
    <w:p w14:paraId="031B1C35"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4215C30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Every Chapter 7 calculation becomes easier after you identify the random object. The object determines the centre and standard error.</w:t>
      </w:r>
    </w:p>
    <w:p w14:paraId="57E75F4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a sample mean, ask whether population σ is known. Known σ → normal/Z route. Unknown σ → Student t route in the current source. For p, check the approximation conditions. For two means, preserve group order and independence.</w:t>
      </w:r>
    </w:p>
    <w:p w14:paraId="623EE3B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Then draw/translate the requested region, execute the Excel function if the A1S2 workflow calls for it, and interpret the result in terms of the statistic-not individual observations.</w:t>
      </w:r>
    </w:p>
    <w:tbl>
      <w:tblPr>
        <w:tblW w:w="0" w:type="auto"/>
        <w:jc w:val="center"/>
        <w:tblLook w:val="04A0" w:firstRow="1" w:lastRow="0" w:firstColumn="1" w:lastColumn="0" w:noHBand="0" w:noVBand="1"/>
      </w:tblPr>
      <w:tblGrid>
        <w:gridCol w:w="10360"/>
      </w:tblGrid>
      <w:tr w:rsidR="006A4DAA" w:rsidRPr="00B46A73" w14:paraId="1E5BE080"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21B28A7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5975FC4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Decision spine: Object → centre → SE → conditions/model → region → standardise → cumulative/inverse calculation → contextual interpretation.</w:t>
            </w:r>
          </w:p>
        </w:tc>
      </w:tr>
    </w:tbl>
    <w:p w14:paraId="45C04486"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7C11A117"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 xml:space="preserve">X̄ known σ: NORM.DIST / NORM.INV with σ/SQRT(n). X̄ unknown σ: </w:t>
      </w:r>
      <w:proofErr w:type="gramStart"/>
      <w:r w:rsidRPr="00B46A73">
        <w:rPr>
          <w:rFonts w:ascii="Times New Roman" w:hAnsi="Times New Roman" w:cs="Times New Roman"/>
          <w:color w:val="000000" w:themeColor="text1"/>
          <w:sz w:val="24"/>
          <w:szCs w:val="24"/>
        </w:rPr>
        <w:t>T.DIST</w:t>
      </w:r>
      <w:proofErr w:type="gramEnd"/>
      <w:r w:rsidRPr="00B46A73">
        <w:rPr>
          <w:rFonts w:ascii="Times New Roman" w:hAnsi="Times New Roman" w:cs="Times New Roman"/>
          <w:color w:val="000000" w:themeColor="text1"/>
          <w:sz w:val="24"/>
          <w:szCs w:val="24"/>
        </w:rPr>
        <w:t xml:space="preserve"> with tcalc and df.</w:t>
      </w:r>
    </w:p>
    <w:p w14:paraId="4B5DFC7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p: NORM.DIST with centre π and theoretical SE. Difference: NORM.DIST on the difference distribution.</w:t>
      </w:r>
    </w:p>
    <w:tbl>
      <w:tblPr>
        <w:tblW w:w="0" w:type="auto"/>
        <w:jc w:val="center"/>
        <w:tblLook w:val="04A0" w:firstRow="1" w:lastRow="0" w:firstColumn="1" w:lastColumn="0" w:noHBand="0" w:noVBand="1"/>
      </w:tblPr>
      <w:tblGrid>
        <w:gridCol w:w="10360"/>
      </w:tblGrid>
      <w:tr w:rsidR="006A4DAA" w:rsidRPr="00B46A73" w14:paraId="7E93EE28"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6FAA7C7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7A753C3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 do not start with a formula. I start by naming what is random, then I write its centre and standard error, check conditions, draw the region, and only then calculate.</w:t>
            </w:r>
          </w:p>
        </w:tc>
      </w:tr>
    </w:tbl>
    <w:p w14:paraId="0C246F31"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Four-way method fork</w:t>
      </w:r>
    </w:p>
    <w:p w14:paraId="6CCA6B9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One observation X → centre μ, spread σ.</w:t>
      </w:r>
    </w:p>
    <w:p w14:paraId="2C8F447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Sample mean X̄ with known σ → centre μ, SE σ/√n, Z/normal route.</w:t>
      </w:r>
    </w:p>
    <w:p w14:paraId="0F419E2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Sample mean X̄ with unknown σ and sample s → Student t, df=n-1.</w:t>
      </w:r>
    </w:p>
    <w:p w14:paraId="635D4F1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Sample proportion p → centre π, proportion SE and approximation conditions.</w:t>
      </w:r>
    </w:p>
    <w:p w14:paraId="0DAF975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Difference X̄₁-X̄₂ → centre μ₁-μ₂, combined-variance SE, preserved group order.</w:t>
      </w:r>
    </w:p>
    <w:p w14:paraId="244DE615"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The random object determines the model; Excel executes the selected route rather than selecting it for you.</w:t>
      </w:r>
    </w:p>
    <w:p w14:paraId="5B8088A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If you cannot name the random object before calculating, return to Lesson 7.1/7.4.</w:t>
      </w:r>
    </w:p>
    <w:tbl>
      <w:tblPr>
        <w:tblW w:w="0" w:type="auto"/>
        <w:jc w:val="center"/>
        <w:tblLook w:val="04A0" w:firstRow="1" w:lastRow="0" w:firstColumn="1" w:lastColumn="0" w:noHBand="0" w:noVBand="1"/>
      </w:tblPr>
      <w:tblGrid>
        <w:gridCol w:w="10360"/>
      </w:tblGrid>
      <w:tr w:rsidR="006A4DAA" w:rsidRPr="00B46A73" w14:paraId="7509B20A"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D080E8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6922BF1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let a familiar Excel function conceal a wrong random object or wrong distribution.</w:t>
            </w:r>
          </w:p>
        </w:tc>
      </w:tr>
      <w:tr w:rsidR="006A4DAA" w:rsidRPr="00B46A73" w14:paraId="1A2F29DF" w14:textId="77777777">
        <w:trPr>
          <w:jc w:val="center"/>
        </w:trPr>
        <w:tc>
          <w:tcPr>
            <w:tcW w:w="10376" w:type="dxa"/>
            <w:shd w:val="clear" w:color="auto" w:fill="F7F7F7"/>
            <w:tcMar>
              <w:top w:w="80" w:type="dxa"/>
              <w:left w:w="120" w:type="dxa"/>
              <w:bottom w:w="80" w:type="dxa"/>
              <w:right w:w="120" w:type="dxa"/>
            </w:tcMar>
          </w:tcPr>
          <w:p w14:paraId="10001DE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6F88BCF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A question asks for the probability that a sample average exceeds a boundary, population σ is unknown and s is supplied. What is the route?</w:t>
            </w:r>
          </w:p>
          <w:p w14:paraId="6BC69F48"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X̄ → Student t</w:t>
            </w:r>
          </w:p>
          <w:p w14:paraId="3DD96C8A"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X → normal with σ</w:t>
            </w:r>
          </w:p>
          <w:p w14:paraId="5925CCD0"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p → normal approximation</w:t>
            </w:r>
          </w:p>
        </w:tc>
      </w:tr>
      <w:tr w:rsidR="006A4DAA" w:rsidRPr="00B46A73" w14:paraId="483CCCD5" w14:textId="77777777">
        <w:trPr>
          <w:jc w:val="center"/>
        </w:trPr>
        <w:tc>
          <w:tcPr>
            <w:tcW w:w="10376" w:type="dxa"/>
            <w:shd w:val="clear" w:color="auto" w:fill="F7F7F7"/>
            <w:tcMar>
              <w:top w:w="80" w:type="dxa"/>
              <w:left w:w="120" w:type="dxa"/>
              <w:bottom w:w="80" w:type="dxa"/>
              <w:right w:w="120" w:type="dxa"/>
            </w:tcMar>
          </w:tcPr>
          <w:p w14:paraId="1E660F7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4C6C8F6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Which sequence is safest in an A1S2-style problem?</w:t>
            </w:r>
          </w:p>
          <w:p w14:paraId="7BC5C185"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Identify object → choose model/SE → translate region → execute in Excel → interpret</w:t>
            </w:r>
          </w:p>
          <w:p w14:paraId="6C9E157B"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Open Excel → try functions until one returns a number</w:t>
            </w:r>
          </w:p>
          <w:p w14:paraId="07AB0DCB"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Use Z whenever n is large</w:t>
            </w:r>
          </w:p>
        </w:tc>
      </w:tr>
      <w:tr w:rsidR="006A4DAA" w:rsidRPr="00B46A73" w14:paraId="35F55DE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F8AE80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6EF4873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route an unlabelled Chapter 7 problem correctly and execute it without lesson support.</w:t>
            </w:r>
          </w:p>
        </w:tc>
      </w:tr>
    </w:tbl>
    <w:p w14:paraId="211FE426"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7 slides full chapter summary | Tutorial 7 Q1-Q14 | Current Student-t §2.6 source map | 2026 A1S2 practice-test execution evidence</w:t>
      </w:r>
    </w:p>
    <w:p w14:paraId="5F8043FE"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56BD5E5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9D8D4C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E67670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FE7583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19313C49" w14:textId="77777777" w:rsidR="006A4DAA" w:rsidRPr="00B46A73" w:rsidRDefault="00000000" w:rsidP="00B46A73">
      <w:pPr>
        <w:spacing w:before="110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CHAPTER 8</w:t>
      </w:r>
    </w:p>
    <w:p w14:paraId="10E2767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Confidence Interval Estimation</w:t>
      </w:r>
    </w:p>
    <w:tbl>
      <w:tblPr>
        <w:tblW w:w="0" w:type="auto"/>
        <w:jc w:val="center"/>
        <w:tblLook w:val="04A0" w:firstRow="1" w:lastRow="0" w:firstColumn="1" w:lastColumn="0" w:noHBand="0" w:noVBand="1"/>
      </w:tblPr>
      <w:tblGrid>
        <w:gridCol w:w="10360"/>
      </w:tblGrid>
      <w:tr w:rsidR="006A4DAA" w:rsidRPr="00B46A73" w14:paraId="70E89504" w14:textId="77777777">
        <w:trPr>
          <w:jc w:val="center"/>
        </w:trPr>
        <w:tc>
          <w:tcPr>
            <w:tcW w:w="10376" w:type="dxa"/>
            <w:tcBorders>
              <w:top w:val="single" w:sz="6" w:space="0" w:color="5A5A5A"/>
              <w:left w:val="single" w:sz="6" w:space="0" w:color="5A5A5A"/>
              <w:bottom w:val="single" w:sz="6" w:space="0" w:color="5A5A5A"/>
              <w:right w:val="single" w:sz="6" w:space="0" w:color="5A5A5A"/>
            </w:tcBorders>
            <w:shd w:val="clear" w:color="auto" w:fill="EBEBEB"/>
            <w:tcMar>
              <w:top w:w="100" w:type="dxa"/>
              <w:left w:w="120" w:type="dxa"/>
              <w:bottom w:w="100" w:type="dxa"/>
              <w:right w:w="120" w:type="dxa"/>
            </w:tcMar>
          </w:tcPr>
          <w:p w14:paraId="5AE6902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SCOPE</w:t>
            </w:r>
          </w:p>
          <w:p w14:paraId="5A3651A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C8.01-C8.68 core is included. C8.69-C8.75 auditing/population-total extension remains HOLD and is excluded from ordinary A1S2 study.</w:t>
            </w:r>
          </w:p>
        </w:tc>
      </w:tr>
    </w:tbl>
    <w:p w14:paraId="25A9B09E" w14:textId="77777777" w:rsidR="006A4DAA" w:rsidRPr="00B46A73" w:rsidRDefault="00000000" w:rsidP="00B46A73">
      <w:pPr>
        <w:spacing w:before="2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Offline tracker: </w:t>
      </w: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w:t>
      </w:r>
      <w:proofErr w:type="gramStart"/>
      <w:r w:rsidRPr="00B46A73">
        <w:rPr>
          <w:rFonts w:ascii="Times New Roman" w:hAnsi="Times New Roman" w:cs="Times New Roman"/>
          <w:color w:val="000000" w:themeColor="text1"/>
          <w:sz w:val="24"/>
          <w:szCs w:val="24"/>
        </w:rPr>
        <w:t>8.1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8.2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8.3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8.4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8.5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8.6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8.7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8.8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8.9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8.10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8.11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8.12  [</w:t>
      </w:r>
      <w:proofErr w:type="gramEnd"/>
      <w:r w:rsidRPr="00B46A73">
        <w:rPr>
          <w:rFonts w:ascii="Times New Roman" w:hAnsi="Times New Roman" w:cs="Times New Roman"/>
          <w:color w:val="000000" w:themeColor="text1"/>
          <w:sz w:val="24"/>
          <w:szCs w:val="24"/>
        </w:rPr>
        <w:t xml:space="preserve"> ] 8.13</w:t>
      </w:r>
    </w:p>
    <w:p w14:paraId="79E9621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0965954E"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8 | LESSON 8.1 | OFFLINE GUIDED LEARN</w:t>
      </w:r>
    </w:p>
    <w:p w14:paraId="191D8F9B"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8.1 - Point Estimates, Interval Estimates &amp; Good Estimators</w:t>
      </w:r>
    </w:p>
    <w:tbl>
      <w:tblPr>
        <w:tblW w:w="0" w:type="auto"/>
        <w:jc w:val="center"/>
        <w:tblLook w:val="04A0" w:firstRow="1" w:lastRow="0" w:firstColumn="1" w:lastColumn="0" w:noHBand="0" w:noVBand="1"/>
      </w:tblPr>
      <w:tblGrid>
        <w:gridCol w:w="10360"/>
      </w:tblGrid>
      <w:tr w:rsidR="006A4DAA" w:rsidRPr="00B46A73" w14:paraId="75E070D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E1ADE9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07DAF47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Distinguish a population parameter from its sample estimator, distinguish point from interval estimation, and explain unbiasedness, consistency and relative efficiency in the terminology used by the Chapter 8 slides.</w:t>
            </w:r>
          </w:p>
        </w:tc>
      </w:tr>
    </w:tbl>
    <w:p w14:paraId="3E5691A5"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1A1E4C2C"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asks what one sample statistic estimates.</w:t>
      </w:r>
    </w:p>
    <w:p w14:paraId="175CF6AC"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contrasts a single estimate with a range.</w:t>
      </w:r>
    </w:p>
    <w:p w14:paraId="646FF149"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asks which estimator is unbiased, consistent or relatively more efficient.</w:t>
      </w:r>
    </w:p>
    <w:p w14:paraId="35885E5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4B978A1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population parameter is an unknown population characteristic such as the mean μ or proportion π. A sample statistic such as X̄ or p is used to estimate it.</w:t>
      </w:r>
    </w:p>
    <w:p w14:paraId="0F9887F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point estimate is one number. A confidence interval adds information about precision by giving lower and upper confidence limits around a point estimate.</w:t>
      </w:r>
    </w:p>
    <w:p w14:paraId="69A3F34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 unbiased estimator has expected value equal to the population parameter. A consistent estimator gets closer to the parameter as sample size increases. Among two unbiased estimators, the one with smaller variance is relatively more efficient.</w:t>
      </w:r>
    </w:p>
    <w:tbl>
      <w:tblPr>
        <w:tblW w:w="0" w:type="auto"/>
        <w:jc w:val="center"/>
        <w:tblLook w:val="04A0" w:firstRow="1" w:lastRow="0" w:firstColumn="1" w:lastColumn="0" w:noHBand="0" w:noVBand="1"/>
      </w:tblPr>
      <w:tblGrid>
        <w:gridCol w:w="10360"/>
      </w:tblGrid>
      <w:tr w:rsidR="006A4DAA" w:rsidRPr="00B46A73" w14:paraId="16741E99"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51B7E21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166AB37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Population mean μ ← estimated by X̄; population proportion π ← estimated by p. Point estimate = one statistic; interval estimate = point estimate plus quantified uncertainty.</w:t>
            </w:r>
          </w:p>
        </w:tc>
      </w:tr>
    </w:tbl>
    <w:p w14:paraId="7FC68DCC"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7F3AD07A"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No special Excel function is needed for these definitions. In workbook questions, identify the statistic you are calculating before building any formula.</w:t>
      </w:r>
    </w:p>
    <w:p w14:paraId="0E5CE4D0"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 xml:space="preserve">If raw values are supplied and the point estimate is a mean, </w:t>
      </w:r>
      <w:proofErr w:type="gramStart"/>
      <w:r w:rsidRPr="00B46A73">
        <w:rPr>
          <w:rFonts w:ascii="Times New Roman" w:hAnsi="Times New Roman" w:cs="Times New Roman"/>
          <w:color w:val="000000" w:themeColor="text1"/>
          <w:sz w:val="24"/>
          <w:szCs w:val="24"/>
        </w:rPr>
        <w:t>AVERAGE(</w:t>
      </w:r>
      <w:proofErr w:type="gramEnd"/>
      <w:r w:rsidRPr="00B46A73">
        <w:rPr>
          <w:rFonts w:ascii="Times New Roman" w:hAnsi="Times New Roman" w:cs="Times New Roman"/>
          <w:color w:val="000000" w:themeColor="text1"/>
          <w:sz w:val="24"/>
          <w:szCs w:val="24"/>
        </w:rPr>
        <w:t>range) produces X̄; if the point estimate is a proportion, compute successes / n.</w:t>
      </w:r>
    </w:p>
    <w:tbl>
      <w:tblPr>
        <w:tblW w:w="0" w:type="auto"/>
        <w:jc w:val="center"/>
        <w:tblLook w:val="04A0" w:firstRow="1" w:lastRow="0" w:firstColumn="1" w:lastColumn="0" w:noHBand="0" w:noVBand="1"/>
      </w:tblPr>
      <w:tblGrid>
        <w:gridCol w:w="10360"/>
      </w:tblGrid>
      <w:tr w:rsidR="006A4DAA" w:rsidRPr="00B46A73" w14:paraId="70C1F15C"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1CC2C93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77AE320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parameter belongs to the population; the estimator comes from the sample. A point estimate is one number. A confidence interval adds uncertainty. Unbiased means centred correctly, consistent means improving with larger n, and relative efficiency means smaller variance among unbiased estimators.</w:t>
            </w:r>
          </w:p>
        </w:tc>
      </w:tr>
    </w:tbl>
    <w:p w14:paraId="5B5546E3"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Source estimation-process diagram</w:t>
      </w:r>
    </w:p>
    <w:p w14:paraId="718D6507"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The population mean μ is unknown.</w:t>
      </w:r>
    </w:p>
    <w:p w14:paraId="5869B35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A random sample is drawn from the population.</w:t>
      </w:r>
    </w:p>
    <w:p w14:paraId="6A118C0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The sample mean X̄=50 is the point estimate of μ.</w:t>
      </w:r>
    </w:p>
    <w:p w14:paraId="3E360C0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An interval such as 40 to 60 adds a quantified range around the estimate.</w:t>
      </w:r>
    </w:p>
    <w:p w14:paraId="3A789C26"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X̄ is the point estimator; the confidence interval is the interval estimate for μ.</w:t>
      </w:r>
    </w:p>
    <w:p w14:paraId="400B205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Do not describe a confidence interval as an interval for individual observations.</w:t>
      </w:r>
    </w:p>
    <w:tbl>
      <w:tblPr>
        <w:tblW w:w="0" w:type="auto"/>
        <w:jc w:val="center"/>
        <w:tblLook w:val="04A0" w:firstRow="1" w:lastRow="0" w:firstColumn="1" w:lastColumn="0" w:noHBand="0" w:noVBand="1"/>
      </w:tblPr>
      <w:tblGrid>
        <w:gridCol w:w="10360"/>
      </w:tblGrid>
      <w:tr w:rsidR="006A4DAA" w:rsidRPr="00B46A73" w14:paraId="7127CAC2"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05E48ED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2C486A6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swap the population parameter with the sample statistic, and do not treat a confidence interval for a parameter as a range for individual observations.</w:t>
            </w:r>
          </w:p>
        </w:tc>
      </w:tr>
      <w:tr w:rsidR="006A4DAA" w:rsidRPr="00B46A73" w14:paraId="69741063" w14:textId="77777777">
        <w:trPr>
          <w:jc w:val="center"/>
        </w:trPr>
        <w:tc>
          <w:tcPr>
            <w:tcW w:w="10376" w:type="dxa"/>
            <w:shd w:val="clear" w:color="auto" w:fill="F7F7F7"/>
            <w:tcMar>
              <w:top w:w="80" w:type="dxa"/>
              <w:left w:w="120" w:type="dxa"/>
              <w:bottom w:w="80" w:type="dxa"/>
              <w:right w:w="120" w:type="dxa"/>
            </w:tcMar>
          </w:tcPr>
          <w:p w14:paraId="1E9A7BA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KNOWLEDGE CHECK - answer before looking at the key</w:t>
            </w:r>
          </w:p>
          <w:p w14:paraId="27865CD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Two estimators are both unbiased for the same parameter. Estimator A has variance 4 and estimator B has variance 9. Which is relatively more efficient?</w:t>
            </w:r>
          </w:p>
          <w:p w14:paraId="68A51752"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Estimator A</w:t>
            </w:r>
          </w:p>
          <w:p w14:paraId="207C95DC"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Estimator B</w:t>
            </w:r>
          </w:p>
          <w:p w14:paraId="668DD01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They are equally efficient</w:t>
            </w:r>
          </w:p>
        </w:tc>
      </w:tr>
      <w:tr w:rsidR="006A4DAA" w:rsidRPr="00B46A73" w14:paraId="6ECA8C4D" w14:textId="77777777">
        <w:trPr>
          <w:jc w:val="center"/>
        </w:trPr>
        <w:tc>
          <w:tcPr>
            <w:tcW w:w="10376" w:type="dxa"/>
            <w:shd w:val="clear" w:color="auto" w:fill="F7F7F7"/>
            <w:tcMar>
              <w:top w:w="80" w:type="dxa"/>
              <w:left w:w="120" w:type="dxa"/>
              <w:bottom w:w="80" w:type="dxa"/>
              <w:right w:w="120" w:type="dxa"/>
            </w:tcMar>
          </w:tcPr>
          <w:p w14:paraId="24A59B9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004F438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Which statement matches consistency?</w:t>
            </w:r>
          </w:p>
          <w:p w14:paraId="7BDE710C"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The estimator tends to get closer to the parameter as n increases.</w:t>
            </w:r>
          </w:p>
          <w:p w14:paraId="1FA3E5DB"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The estimator is exactly equal to the parameter in every sample.</w:t>
            </w:r>
          </w:p>
          <w:p w14:paraId="6DB5B415"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The estimator must have variance zero.</w:t>
            </w:r>
          </w:p>
        </w:tc>
      </w:tr>
      <w:tr w:rsidR="006A4DAA" w:rsidRPr="00B46A73" w14:paraId="3F388B66"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B755DC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109BAC9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name the parameter, its estimator, point versus interval estimation, and all three estimator characteristics without looking.</w:t>
            </w:r>
          </w:p>
        </w:tc>
      </w:tr>
    </w:tbl>
    <w:p w14:paraId="77489587"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8 slides pp. 4-9, especially pp. 5-7 and p. 13 | Chapter 8 slide objectives/outline pp. 2-3</w:t>
      </w:r>
    </w:p>
    <w:p w14:paraId="369D5534"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4CDA7AC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4A57B7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B7F37A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A8732B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1FB1C55E"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8 | LESSON 8.2 | OFFLINE GUIDED LEARN</w:t>
      </w:r>
    </w:p>
    <w:p w14:paraId="01ED58AE"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8.2 - Confidence Level, α, Margin of Error &amp; Correct Interpretation</w:t>
      </w:r>
    </w:p>
    <w:tbl>
      <w:tblPr>
        <w:tblW w:w="0" w:type="auto"/>
        <w:jc w:val="center"/>
        <w:tblLook w:val="04A0" w:firstRow="1" w:lastRow="0" w:firstColumn="1" w:lastColumn="0" w:noHBand="0" w:noVBand="1"/>
      </w:tblPr>
      <w:tblGrid>
        <w:gridCol w:w="10360"/>
      </w:tblGrid>
      <w:tr w:rsidR="006A4DAA" w:rsidRPr="00B46A73" w14:paraId="2ABCF27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96FC12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1F52135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Understand what a confidence interval says, connect confidence level to α and α/2, identify margin of error, and avoid the fixed-interval probability mistake.</w:t>
            </w:r>
          </w:p>
        </w:tc>
      </w:tr>
    </w:tbl>
    <w:p w14:paraId="2DADE80E"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03AC1ABF"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asks what "95% confidence" means.</w:t>
      </w:r>
    </w:p>
    <w:p w14:paraId="7C8ACF50"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asks for α or α/2 from a confidence level.</w:t>
      </w:r>
    </w:p>
    <w:p w14:paraId="744021EA"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asks what widens or narrows an interval, or what the margin of error represents.</w:t>
      </w:r>
    </w:p>
    <w:p w14:paraId="5B61FB2D"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58EDE03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The Chapter 8 source gives the general structure: point estimate ± (critical </w:t>
      </w:r>
      <w:proofErr w:type="gramStart"/>
      <w:r w:rsidRPr="00B46A73">
        <w:rPr>
          <w:rFonts w:ascii="Times New Roman" w:hAnsi="Times New Roman" w:cs="Times New Roman"/>
          <w:color w:val="000000" w:themeColor="text1"/>
          <w:sz w:val="24"/>
          <w:szCs w:val="24"/>
        </w:rPr>
        <w:t>value)(</w:t>
      </w:r>
      <w:proofErr w:type="gramEnd"/>
      <w:r w:rsidRPr="00B46A73">
        <w:rPr>
          <w:rFonts w:ascii="Times New Roman" w:hAnsi="Times New Roman" w:cs="Times New Roman"/>
          <w:color w:val="000000" w:themeColor="text1"/>
          <w:sz w:val="24"/>
          <w:szCs w:val="24"/>
        </w:rPr>
        <w:t>standard error). The amount added and subtracted is the margin of error.</w:t>
      </w:r>
    </w:p>
    <w:p w14:paraId="38BF62E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a 95% confidence level, 1-α=0.95, so α=0.05 and α/2=0.025 in each tail for a two-sided interval.</w:t>
      </w:r>
    </w:p>
    <w:p w14:paraId="2142890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The long-run interpretation is procedural: 95% of intervals constructed in this way would contain the unknown parameter. Once one </w:t>
      </w:r>
      <w:proofErr w:type="gramStart"/>
      <w:r w:rsidRPr="00B46A73">
        <w:rPr>
          <w:rFonts w:ascii="Times New Roman" w:hAnsi="Times New Roman" w:cs="Times New Roman"/>
          <w:color w:val="000000" w:themeColor="text1"/>
          <w:sz w:val="24"/>
          <w:szCs w:val="24"/>
        </w:rPr>
        <w:t>particular interval</w:t>
      </w:r>
      <w:proofErr w:type="gramEnd"/>
      <w:r w:rsidRPr="00B46A73">
        <w:rPr>
          <w:rFonts w:ascii="Times New Roman" w:hAnsi="Times New Roman" w:cs="Times New Roman"/>
          <w:color w:val="000000" w:themeColor="text1"/>
          <w:sz w:val="24"/>
          <w:szCs w:val="24"/>
        </w:rPr>
        <w:t xml:space="preserve"> has been calculated, the fixed parameter either lies in </w:t>
      </w:r>
      <w:proofErr w:type="gramStart"/>
      <w:r w:rsidRPr="00B46A73">
        <w:rPr>
          <w:rFonts w:ascii="Times New Roman" w:hAnsi="Times New Roman" w:cs="Times New Roman"/>
          <w:color w:val="000000" w:themeColor="text1"/>
          <w:sz w:val="24"/>
          <w:szCs w:val="24"/>
        </w:rPr>
        <w:t>it</w:t>
      </w:r>
      <w:proofErr w:type="gramEnd"/>
      <w:r w:rsidRPr="00B46A73">
        <w:rPr>
          <w:rFonts w:ascii="Times New Roman" w:hAnsi="Times New Roman" w:cs="Times New Roman"/>
          <w:color w:val="000000" w:themeColor="text1"/>
          <w:sz w:val="24"/>
          <w:szCs w:val="24"/>
        </w:rPr>
        <w:t xml:space="preserve"> or it does not.</w:t>
      </w:r>
    </w:p>
    <w:tbl>
      <w:tblPr>
        <w:tblW w:w="0" w:type="auto"/>
        <w:jc w:val="center"/>
        <w:tblLook w:val="04A0" w:firstRow="1" w:lastRow="0" w:firstColumn="1" w:lastColumn="0" w:noHBand="0" w:noVBand="1"/>
      </w:tblPr>
      <w:tblGrid>
        <w:gridCol w:w="10360"/>
      </w:tblGrid>
      <w:tr w:rsidR="006A4DAA" w:rsidRPr="00B46A73" w14:paraId="57CFE731"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1090434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09713A2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Confidence interval = Point estimate ± Margin of error, where Margin of error = Critical value × Standard error.</w:t>
            </w:r>
          </w:p>
        </w:tc>
      </w:tr>
    </w:tbl>
    <w:p w14:paraId="5DE52F85"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3C5CF0A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Excel may calculate the critical value and standard error, but you must still identify the confidence coefficient, α and whether the interval is two-sided.</w:t>
      </w:r>
    </w:p>
    <w:p w14:paraId="54895A16"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For a 95% two-sided normal interval, the source uses zα/2=1.96.</w:t>
      </w:r>
    </w:p>
    <w:tbl>
      <w:tblPr>
        <w:tblW w:w="0" w:type="auto"/>
        <w:jc w:val="center"/>
        <w:tblLook w:val="04A0" w:firstRow="1" w:lastRow="0" w:firstColumn="1" w:lastColumn="0" w:noHBand="0" w:noVBand="1"/>
      </w:tblPr>
      <w:tblGrid>
        <w:gridCol w:w="10360"/>
      </w:tblGrid>
      <w:tr w:rsidR="006A4DAA" w:rsidRPr="00B46A73" w14:paraId="6BA1C541"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451DDE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43BAAD9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Confidence describes the long-run interval procedure, not a probability that the fixed parameter moves around. For 95%, alpha is 0.05 and each tail gets 0.025.</w:t>
            </w:r>
          </w:p>
        </w:tc>
      </w:tr>
    </w:tbl>
    <w:p w14:paraId="38193B2F"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Cereal-fill confidence interpretation</w:t>
      </w:r>
    </w:p>
    <w:p w14:paraId="3B005B8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The source considers repeated samples of the same size.</w:t>
      </w:r>
    </w:p>
    <w:p w14:paraId="17C53C7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Each sample gives a different X̄ and therefore a different interval.</w:t>
      </w:r>
    </w:p>
    <w:p w14:paraId="04AE627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Most intervals produced by the 95% procedure contain μ; some do not.</w:t>
      </w:r>
    </w:p>
    <w:p w14:paraId="3103A3D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In practice only one sample is observed, so we report that we are 95% confident that its interval contains μ.</w:t>
      </w:r>
    </w:p>
    <w:p w14:paraId="73B1C65F"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Confidence is a property of the repeated procedure used to construct the interval.</w:t>
      </w:r>
    </w:p>
    <w:p w14:paraId="0614251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Never reinterpret a confidence interval as the range containing 95% of individual data values.</w:t>
      </w:r>
    </w:p>
    <w:tbl>
      <w:tblPr>
        <w:tblW w:w="0" w:type="auto"/>
        <w:jc w:val="center"/>
        <w:tblLook w:val="04A0" w:firstRow="1" w:lastRow="0" w:firstColumn="1" w:lastColumn="0" w:noHBand="0" w:noVBand="1"/>
      </w:tblPr>
      <w:tblGrid>
        <w:gridCol w:w="10360"/>
      </w:tblGrid>
      <w:tr w:rsidR="006A4DAA" w:rsidRPr="00B46A73" w14:paraId="076A89F8"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DDFE9D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221B2BC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say there is a 95% probability that the fixed parameter lies in the one interval already computed, and do not say 95% of individuals lie inside the CI.</w:t>
            </w:r>
          </w:p>
        </w:tc>
      </w:tr>
      <w:tr w:rsidR="006A4DAA" w:rsidRPr="00B46A73" w14:paraId="3C0BF060" w14:textId="77777777">
        <w:trPr>
          <w:jc w:val="center"/>
        </w:trPr>
        <w:tc>
          <w:tcPr>
            <w:tcW w:w="10376" w:type="dxa"/>
            <w:shd w:val="clear" w:color="auto" w:fill="F7F7F7"/>
            <w:tcMar>
              <w:top w:w="80" w:type="dxa"/>
              <w:left w:w="120" w:type="dxa"/>
              <w:bottom w:w="80" w:type="dxa"/>
              <w:right w:w="120" w:type="dxa"/>
            </w:tcMar>
          </w:tcPr>
          <w:p w14:paraId="1D3BB66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16D24A7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After a 95% confidence interval has been calculated, which statement is source-aligned?</w:t>
            </w:r>
          </w:p>
          <w:p w14:paraId="1C7E9889"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We are 95% confident using a procedure that captures the parameter in 95% of such intervals.</w:t>
            </w:r>
          </w:p>
          <w:p w14:paraId="3FAE7E2F"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B. There is a 95% probability that the fixed parameter now lies in this one interval.</w:t>
            </w:r>
          </w:p>
          <w:p w14:paraId="242BB6AE"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95% of individual observations must lie inside the interval.</w:t>
            </w:r>
          </w:p>
        </w:tc>
      </w:tr>
      <w:tr w:rsidR="006A4DAA" w:rsidRPr="00B46A73" w14:paraId="67100FF2" w14:textId="77777777">
        <w:trPr>
          <w:jc w:val="center"/>
        </w:trPr>
        <w:tc>
          <w:tcPr>
            <w:tcW w:w="10376" w:type="dxa"/>
            <w:shd w:val="clear" w:color="auto" w:fill="F7F7F7"/>
            <w:tcMar>
              <w:top w:w="80" w:type="dxa"/>
              <w:left w:w="120" w:type="dxa"/>
              <w:bottom w:w="80" w:type="dxa"/>
              <w:right w:w="120" w:type="dxa"/>
            </w:tcMar>
          </w:tcPr>
          <w:p w14:paraId="3111717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0539920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two-sided confidence interval has confidence level 98%. What is α/2? Enter a decimal.</w:t>
            </w:r>
          </w:p>
          <w:p w14:paraId="0CA312A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38099FE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E40B15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42E0758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move from confidence level → α → α/2 and can give the correct long-run interpretation aloud.</w:t>
            </w:r>
          </w:p>
        </w:tc>
      </w:tr>
    </w:tbl>
    <w:p w14:paraId="6448FF71"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8 slides pp. 8-21, especially pp. 14-20 | Tutorial 8 Q3 (confidence-interval interpretation)</w:t>
      </w:r>
    </w:p>
    <w:p w14:paraId="5F7C82AB"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46ADB42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0E655A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F70B4B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1D0E00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552EBAB7"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8 | LESSON 8.3 | OFFLINE GUIDED LEARN</w:t>
      </w:r>
    </w:p>
    <w:p w14:paraId="7CBDE055"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8.3 - Confidence Interval for μ when Population σ is Known</w:t>
      </w:r>
    </w:p>
    <w:tbl>
      <w:tblPr>
        <w:tblW w:w="0" w:type="auto"/>
        <w:jc w:val="center"/>
        <w:tblLook w:val="04A0" w:firstRow="1" w:lastRow="0" w:firstColumn="1" w:lastColumn="0" w:noHBand="0" w:noVBand="1"/>
      </w:tblPr>
      <w:tblGrid>
        <w:gridCol w:w="10360"/>
      </w:tblGrid>
      <w:tr w:rsidR="006A4DAA" w:rsidRPr="00B46A73" w14:paraId="1B60EAC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B5425A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063431A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Recognise the known-σ mean interval, check the source assumptions, calculate zα/2, standard error, margin of error and limits, then interpret the interval in context.</w:t>
            </w:r>
          </w:p>
        </w:tc>
      </w:tr>
    </w:tbl>
    <w:p w14:paraId="701B560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63BFB81C"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target parameter is the population mean μ.</w:t>
      </w:r>
    </w:p>
    <w:p w14:paraId="4D06F026"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population standard deviation σ is explicitly known.</w:t>
      </w:r>
    </w:p>
    <w:p w14:paraId="1E37C3D0"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population is normal, or the source rule permits a large sample when it is not normal.</w:t>
      </w:r>
    </w:p>
    <w:p w14:paraId="5C5FCC8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6235C88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When σ is known, the source uses the standard normal critical value zα/2 and standard error σ/√n.</w:t>
      </w:r>
    </w:p>
    <w:p w14:paraId="4459F3E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source states the assumptions as: σ known; population normally distributed; if the population is not normal, use a large sample n&gt;30.</w:t>
      </w:r>
    </w:p>
    <w:p w14:paraId="49EF96A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Higher confidence uses a larger critical value and therefore a wider interval. Larger n reduces standard error and narrows the interval.</w:t>
      </w:r>
    </w:p>
    <w:tbl>
      <w:tblPr>
        <w:tblW w:w="0" w:type="auto"/>
        <w:jc w:val="center"/>
        <w:tblLook w:val="04A0" w:firstRow="1" w:lastRow="0" w:firstColumn="1" w:lastColumn="0" w:noHBand="0" w:noVBand="1"/>
      </w:tblPr>
      <w:tblGrid>
        <w:gridCol w:w="10360"/>
      </w:tblGrid>
      <w:tr w:rsidR="006A4DAA" w:rsidRPr="00B46A73" w14:paraId="3C971D8F"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0772559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48493C3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X̄ ± zα/2(σ/√n)</w:t>
            </w:r>
          </w:p>
        </w:tc>
      </w:tr>
    </w:tbl>
    <w:p w14:paraId="0C55D729"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542BFC10"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Build the standard error as =sigma/SQRT(n).</w:t>
      </w:r>
    </w:p>
    <w:p w14:paraId="3671C62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For a two-sided confidence level stored as CL, obtain a positive critical value with =NORM.S.INV(1-(1-CL)/2) or use the equivalent source-style absolute value of NORM.S.INV((1-CL)/2).</w:t>
      </w:r>
    </w:p>
    <w:p w14:paraId="45CCC0C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Lower = Xbar - z*SE; Upper = Xbar + z*SE.</w:t>
      </w:r>
    </w:p>
    <w:tbl>
      <w:tblPr>
        <w:tblW w:w="0" w:type="auto"/>
        <w:jc w:val="center"/>
        <w:tblLook w:val="04A0" w:firstRow="1" w:lastRow="0" w:firstColumn="1" w:lastColumn="0" w:noHBand="0" w:noVBand="1"/>
      </w:tblPr>
      <w:tblGrid>
        <w:gridCol w:w="10360"/>
      </w:tblGrid>
      <w:tr w:rsidR="006A4DAA" w:rsidRPr="00B46A73" w14:paraId="68AE5919"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5B0C8BF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0B62CF1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Mean parameter, sigma </w:t>
            </w:r>
            <w:proofErr w:type="gramStart"/>
            <w:r w:rsidRPr="00B46A73">
              <w:rPr>
                <w:rFonts w:ascii="Times New Roman" w:hAnsi="Times New Roman" w:cs="Times New Roman"/>
                <w:color w:val="000000" w:themeColor="text1"/>
                <w:sz w:val="24"/>
                <w:szCs w:val="24"/>
              </w:rPr>
              <w:t>known:</w:t>
            </w:r>
            <w:proofErr w:type="gramEnd"/>
            <w:r w:rsidRPr="00B46A73">
              <w:rPr>
                <w:rFonts w:ascii="Times New Roman" w:hAnsi="Times New Roman" w:cs="Times New Roman"/>
                <w:color w:val="000000" w:themeColor="text1"/>
                <w:sz w:val="24"/>
                <w:szCs w:val="24"/>
              </w:rPr>
              <w:t xml:space="preserve"> use Z. Standard error is sigma over root n. Interval is X-bar plus or minus z alpha over two times that standard error.</w:t>
            </w:r>
          </w:p>
        </w:tc>
      </w:tr>
    </w:tbl>
    <w:p w14:paraId="039D0E72"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Tutorial 8 Q1: X̄=85, σ=8, n=64, 95% confidence</w:t>
      </w:r>
    </w:p>
    <w:p w14:paraId="3B3FD04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Target: μ. Population σ is known, so select the Z interval.</w:t>
      </w:r>
    </w:p>
    <w:p w14:paraId="1A261BB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95% confidence gives zα/2=1.96.</w:t>
      </w:r>
    </w:p>
    <w:p w14:paraId="43023936"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SE=σ/√n=8/√64=1.</w:t>
      </w:r>
    </w:p>
    <w:p w14:paraId="47599E8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Margin=1.96×1=1.96.</w:t>
      </w:r>
    </w:p>
    <w:p w14:paraId="5422F5E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Limits: 85-1.96=83.04 and 85+1.96=86.96.</w:t>
      </w:r>
    </w:p>
    <w:p w14:paraId="5C3FC753"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95% CI: (83.04, 86.96).</w:t>
      </w:r>
    </w:p>
    <w:p w14:paraId="15CEAE6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The interval is centred at X̄=85 and is symmetric because the same margin is added and subtracted.</w:t>
      </w:r>
    </w:p>
    <w:tbl>
      <w:tblPr>
        <w:tblW w:w="0" w:type="auto"/>
        <w:jc w:val="center"/>
        <w:tblLook w:val="04A0" w:firstRow="1" w:lastRow="0" w:firstColumn="1" w:lastColumn="0" w:noHBand="0" w:noVBand="1"/>
      </w:tblPr>
      <w:tblGrid>
        <w:gridCol w:w="10360"/>
      </w:tblGrid>
      <w:tr w:rsidR="006A4DAA" w:rsidRPr="00B46A73" w14:paraId="3B04C94D"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35051A1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1FC7473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use Student t merely because a sample is involved: when population sigma is explicitly known, the source route is Z. Also do not forget the square root of n in the standard error.</w:t>
            </w:r>
          </w:p>
        </w:tc>
      </w:tr>
      <w:tr w:rsidR="006A4DAA" w:rsidRPr="00B46A73" w14:paraId="2BF089CF" w14:textId="77777777">
        <w:trPr>
          <w:jc w:val="center"/>
        </w:trPr>
        <w:tc>
          <w:tcPr>
            <w:tcW w:w="10376" w:type="dxa"/>
            <w:shd w:val="clear" w:color="auto" w:fill="F7F7F7"/>
            <w:tcMar>
              <w:top w:w="80" w:type="dxa"/>
              <w:left w:w="120" w:type="dxa"/>
              <w:bottom w:w="80" w:type="dxa"/>
              <w:right w:w="120" w:type="dxa"/>
            </w:tcMar>
          </w:tcPr>
          <w:p w14:paraId="41AB562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6515056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question asks for a confidence interval for μ and explicitly gives population σ. Which critical distribution is used?</w:t>
            </w:r>
          </w:p>
          <w:p w14:paraId="727E6969"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A. Standard normal Z</w:t>
            </w:r>
          </w:p>
          <w:p w14:paraId="769EC52C"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Student t</w:t>
            </w:r>
          </w:p>
          <w:p w14:paraId="43FF15B5"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Exponential</w:t>
            </w:r>
          </w:p>
        </w:tc>
      </w:tr>
      <w:tr w:rsidR="006A4DAA" w:rsidRPr="00B46A73" w14:paraId="5328D326" w14:textId="77777777">
        <w:trPr>
          <w:jc w:val="center"/>
        </w:trPr>
        <w:tc>
          <w:tcPr>
            <w:tcW w:w="10376" w:type="dxa"/>
            <w:shd w:val="clear" w:color="auto" w:fill="F7F7F7"/>
            <w:tcMar>
              <w:top w:w="80" w:type="dxa"/>
              <w:left w:w="120" w:type="dxa"/>
              <w:bottom w:w="80" w:type="dxa"/>
              <w:right w:w="120" w:type="dxa"/>
            </w:tcMar>
          </w:tcPr>
          <w:p w14:paraId="45E3A7D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49AB7EB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Tutorial 8 Q2: X̄=125, σ=24, n=36. Construct the 99% confidence interval for μ. Enter lower and upper limits.</w:t>
            </w:r>
          </w:p>
        </w:tc>
      </w:tr>
      <w:tr w:rsidR="006A4DAA" w:rsidRPr="00B46A73" w14:paraId="32BD7E7E"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0393A2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0E7828A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recognise known σ instantly and calculate the complete interval from confidence level to interpretation without prompts.</w:t>
            </w:r>
          </w:p>
        </w:tc>
      </w:tr>
    </w:tbl>
    <w:p w14:paraId="2AAA751A"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8 slides pp. 17-24 | Tutorial 8 Q1, Q2 and Q4 | A1S2 2026 formula sheet: population mean, σ known inference row</w:t>
      </w:r>
    </w:p>
    <w:p w14:paraId="685B2B4D"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0C99266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A6319C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6E1CC4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F6599F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07D0E6DD"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8 | LESSON 8.4 | OFFLINE GUIDED LEARN</w:t>
      </w:r>
    </w:p>
    <w:p w14:paraId="743553FF"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8.4 - Student t Distribution, Degrees of Freedom &amp; the Supplied t Table</w:t>
      </w:r>
    </w:p>
    <w:tbl>
      <w:tblPr>
        <w:tblW w:w="0" w:type="auto"/>
        <w:jc w:val="center"/>
        <w:tblLook w:val="04A0" w:firstRow="1" w:lastRow="0" w:firstColumn="1" w:lastColumn="0" w:noHBand="0" w:noVBand="1"/>
      </w:tblPr>
      <w:tblGrid>
        <w:gridCol w:w="10360"/>
      </w:tblGrid>
      <w:tr w:rsidR="006A4DAA" w:rsidRPr="00B46A73" w14:paraId="59F72272"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CE441D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1BBDC33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Explain why Student t replaces Z when σ is unknown, calculate df=n-1, understand the shape of the t family, and read the exact supplied t table correctly.</w:t>
            </w:r>
          </w:p>
        </w:tc>
      </w:tr>
    </w:tbl>
    <w:p w14:paraId="78F146DA"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5B38186C"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Population σ is unknown and sample s is used instead.</w:t>
      </w:r>
    </w:p>
    <w:p w14:paraId="120DD169"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critical t value is requested from confidence level and n.</w:t>
      </w:r>
    </w:p>
    <w:p w14:paraId="37276B62"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gives a t table and asks you to locate a row/column.</w:t>
      </w:r>
    </w:p>
    <w:p w14:paraId="7E4F57F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44EE252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Replacing unknown σ with sample s introduces extra uncertainty because s varies from sample to sample. The source therefore uses Student t.</w:t>
      </w:r>
    </w:p>
    <w:p w14:paraId="7F14FAA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Student t is a family of symmetric bell-shaped distributions with fatter tails than the standard normal. Its critical value depends on degrees of freedom, df=n-1.</w:t>
      </w:r>
    </w:p>
    <w:p w14:paraId="62E0A13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supplied table contains t values in the body. Choose the df row, then use the one-tail/two-tail probability heading that matches the confidence interval. As df grows, t approaches Z.</w:t>
      </w:r>
    </w:p>
    <w:tbl>
      <w:tblPr>
        <w:tblW w:w="0" w:type="auto"/>
        <w:jc w:val="center"/>
        <w:tblLook w:val="04A0" w:firstRow="1" w:lastRow="0" w:firstColumn="1" w:lastColumn="0" w:noHBand="0" w:noVBand="1"/>
      </w:tblPr>
      <w:tblGrid>
        <w:gridCol w:w="10360"/>
      </w:tblGrid>
      <w:tr w:rsidR="006A4DAA" w:rsidRPr="00B46A73" w14:paraId="0F4FE94E"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5E94F4C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137F223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df = n-1; for a two-sided (1-α) confidence interval use the t critical value with upper-tail area α/2.</w:t>
            </w:r>
          </w:p>
        </w:tc>
      </w:tr>
    </w:tbl>
    <w:p w14:paraId="07B60299"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6C8E4FF7"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The Chapter 8 Excel example uses =T.INV.2</w:t>
      </w:r>
      <w:proofErr w:type="gramStart"/>
      <w:r w:rsidRPr="00B46A73">
        <w:rPr>
          <w:rFonts w:ascii="Times New Roman" w:hAnsi="Times New Roman" w:cs="Times New Roman"/>
          <w:color w:val="000000" w:themeColor="text1"/>
          <w:sz w:val="24"/>
          <w:szCs w:val="24"/>
        </w:rPr>
        <w:t>T(</w:t>
      </w:r>
      <w:proofErr w:type="gramEnd"/>
      <w:r w:rsidRPr="00B46A73">
        <w:rPr>
          <w:rFonts w:ascii="Times New Roman" w:hAnsi="Times New Roman" w:cs="Times New Roman"/>
          <w:color w:val="000000" w:themeColor="text1"/>
          <w:sz w:val="24"/>
          <w:szCs w:val="24"/>
        </w:rPr>
        <w:t>1-confidence_level, df) to obtain the positive two-sided critical t value.</w:t>
      </w:r>
    </w:p>
    <w:p w14:paraId="2A9EB34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 xml:space="preserve">For a 95% interval and n=100, df=99 and the source </w:t>
      </w:r>
      <w:proofErr w:type="gramStart"/>
      <w:r w:rsidRPr="00B46A73">
        <w:rPr>
          <w:rFonts w:ascii="Times New Roman" w:hAnsi="Times New Roman" w:cs="Times New Roman"/>
          <w:color w:val="000000" w:themeColor="text1"/>
          <w:sz w:val="24"/>
          <w:szCs w:val="24"/>
        </w:rPr>
        <w:t>uses</w:t>
      </w:r>
      <w:proofErr w:type="gramEnd"/>
      <w:r w:rsidRPr="00B46A73">
        <w:rPr>
          <w:rFonts w:ascii="Times New Roman" w:hAnsi="Times New Roman" w:cs="Times New Roman"/>
          <w:color w:val="000000" w:themeColor="text1"/>
          <w:sz w:val="24"/>
          <w:szCs w:val="24"/>
        </w:rPr>
        <w:t xml:space="preserve"> t≈1.9842.</w:t>
      </w:r>
    </w:p>
    <w:tbl>
      <w:tblPr>
        <w:tblW w:w="0" w:type="auto"/>
        <w:jc w:val="center"/>
        <w:tblLook w:val="04A0" w:firstRow="1" w:lastRow="0" w:firstColumn="1" w:lastColumn="0" w:noHBand="0" w:noVBand="1"/>
      </w:tblPr>
      <w:tblGrid>
        <w:gridCol w:w="10360"/>
      </w:tblGrid>
      <w:tr w:rsidR="006A4DAA" w:rsidRPr="00B46A73" w14:paraId="03932C56"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254FE6D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05575CE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Sigma unknown means I pay for the extra uncertainty with Student t. Degrees of freedom are n minus one. For a two-sided confidence </w:t>
            </w:r>
            <w:proofErr w:type="gramStart"/>
            <w:r w:rsidRPr="00B46A73">
              <w:rPr>
                <w:rFonts w:ascii="Times New Roman" w:hAnsi="Times New Roman" w:cs="Times New Roman"/>
                <w:color w:val="000000" w:themeColor="text1"/>
                <w:sz w:val="24"/>
                <w:szCs w:val="24"/>
              </w:rPr>
              <w:t>interval</w:t>
            </w:r>
            <w:proofErr w:type="gramEnd"/>
            <w:r w:rsidRPr="00B46A73">
              <w:rPr>
                <w:rFonts w:ascii="Times New Roman" w:hAnsi="Times New Roman" w:cs="Times New Roman"/>
                <w:color w:val="000000" w:themeColor="text1"/>
                <w:sz w:val="24"/>
                <w:szCs w:val="24"/>
              </w:rPr>
              <w:t xml:space="preserve"> I use alpha over two in each tail.</w:t>
            </w:r>
          </w:p>
        </w:tc>
      </w:tr>
    </w:tbl>
    <w:p w14:paraId="401897BD"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Tutorial 8 Q9(a): 95% confidence, n=10</w:t>
      </w:r>
    </w:p>
    <w:p w14:paraId="0A8205D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Compute df=n-1=9.</w:t>
      </w:r>
    </w:p>
    <w:p w14:paraId="39274E0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95% confidence gives α=.05 and α/2=.025.</w:t>
      </w:r>
    </w:p>
    <w:p w14:paraId="33E8D6C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Go to df=9 in the supplied t table.</w:t>
      </w:r>
    </w:p>
    <w:p w14:paraId="06847CA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Read the one-tail .025 / cumulative .975 column.</w:t>
      </w:r>
    </w:p>
    <w:p w14:paraId="23AE6C1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The table gives t=2.262.</w:t>
      </w:r>
    </w:p>
    <w:p w14:paraId="7575268F"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t critical = 2.262.</w:t>
      </w:r>
    </w:p>
    <w:p w14:paraId="2A55405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The table body contains t values, not probabilities; the probability is selected from the heading.</w:t>
      </w:r>
    </w:p>
    <w:tbl>
      <w:tblPr>
        <w:tblW w:w="0" w:type="auto"/>
        <w:jc w:val="center"/>
        <w:tblLook w:val="04A0" w:firstRow="1" w:lastRow="0" w:firstColumn="1" w:lastColumn="0" w:noHBand="0" w:noVBand="1"/>
      </w:tblPr>
      <w:tblGrid>
        <w:gridCol w:w="10360"/>
      </w:tblGrid>
      <w:tr w:rsidR="006A4DAA" w:rsidRPr="00B46A73" w14:paraId="4FF2D59B"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23926EA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43AC9C3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use df=n, and do not read a probability out of the body of the supplied t table. The body contains t values; choose the correct df row and tail-probability column.</w:t>
            </w:r>
          </w:p>
        </w:tc>
      </w:tr>
      <w:tr w:rsidR="006A4DAA" w:rsidRPr="00B46A73" w14:paraId="47D27C24" w14:textId="77777777">
        <w:trPr>
          <w:jc w:val="center"/>
        </w:trPr>
        <w:tc>
          <w:tcPr>
            <w:tcW w:w="10376" w:type="dxa"/>
            <w:shd w:val="clear" w:color="auto" w:fill="F7F7F7"/>
            <w:tcMar>
              <w:top w:w="80" w:type="dxa"/>
              <w:left w:w="120" w:type="dxa"/>
              <w:bottom w:w="80" w:type="dxa"/>
              <w:right w:w="120" w:type="dxa"/>
            </w:tcMar>
          </w:tcPr>
          <w:p w14:paraId="31F9886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4CF2C33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n=10 and a 95% two-sided confidence interval, which row and tail area should you use in the supplied t table?</w:t>
            </w:r>
          </w:p>
          <w:p w14:paraId="1838E39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A. df=9 and one-tail 0.025</w:t>
            </w:r>
          </w:p>
          <w:p w14:paraId="5980B974"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df=10 and one-tail 0.05</w:t>
            </w:r>
          </w:p>
          <w:p w14:paraId="3A57728E"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df=9 and one-tail 0.05</w:t>
            </w:r>
          </w:p>
        </w:tc>
      </w:tr>
      <w:tr w:rsidR="006A4DAA" w:rsidRPr="00B46A73" w14:paraId="0D483E5C" w14:textId="77777777">
        <w:trPr>
          <w:jc w:val="center"/>
        </w:trPr>
        <w:tc>
          <w:tcPr>
            <w:tcW w:w="10376" w:type="dxa"/>
            <w:shd w:val="clear" w:color="auto" w:fill="F7F7F7"/>
            <w:tcMar>
              <w:top w:w="80" w:type="dxa"/>
              <w:left w:w="120" w:type="dxa"/>
              <w:bottom w:w="80" w:type="dxa"/>
              <w:right w:w="120" w:type="dxa"/>
            </w:tcMar>
          </w:tcPr>
          <w:p w14:paraId="70F140A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724A1CC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Tutorial 8 Q9(e): 90% confidence and n=16. Find the positive t critical value from the supplied table.</w:t>
            </w:r>
          </w:p>
          <w:p w14:paraId="203E337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1C2B9B9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78D0DC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6955D07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read the exact supplied t table without guessing a column and can explain why t approaches Z as df increases.</w:t>
            </w:r>
          </w:p>
        </w:tc>
      </w:tr>
    </w:tbl>
    <w:p w14:paraId="4FFD677E"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8 slides pp. 25-36, especially pp. 27-33 | Supplied t-table.pdf / SDS 188 CHAPTER 8 t-table.pdf | Tutorial 8 Q9</w:t>
      </w:r>
    </w:p>
    <w:p w14:paraId="477832FA"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6948715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B32071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947561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0BFCFC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09921FEB"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8 | LESSON 8.5 | OFFLINE GUIDED LEARN</w:t>
      </w:r>
    </w:p>
    <w:p w14:paraId="45DF3723"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8.5 - Confidence Interval for μ when Population σ is Unknown</w:t>
      </w:r>
    </w:p>
    <w:tbl>
      <w:tblPr>
        <w:tblW w:w="0" w:type="auto"/>
        <w:jc w:val="center"/>
        <w:tblLook w:val="04A0" w:firstRow="1" w:lastRow="0" w:firstColumn="1" w:lastColumn="0" w:noHBand="0" w:noVBand="1"/>
      </w:tblPr>
      <w:tblGrid>
        <w:gridCol w:w="10360"/>
      </w:tblGrid>
      <w:tr w:rsidR="006A4DAA" w:rsidRPr="00B46A73" w14:paraId="1E2C81F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F531F7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52EB0BB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Construct and interpret a mean confidence interval when σ is unknown using s, Student t and df=n-1, including the source-supported normality check and Excel route.</w:t>
            </w:r>
          </w:p>
        </w:tc>
      </w:tr>
    </w:tbl>
    <w:p w14:paraId="2C835D9D"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46AB2B4C"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target is μ.</w:t>
      </w:r>
    </w:p>
    <w:p w14:paraId="2FA8E597"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Population σ is unknown; sample standard deviation s is supplied.</w:t>
      </w:r>
    </w:p>
    <w:p w14:paraId="7D7CA9AB"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source asks you to assume/check an approximately normal population for the t interval.</w:t>
      </w:r>
    </w:p>
    <w:p w14:paraId="328600D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59DA9AA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Use the t interval X̄ ± tα/2(s/√n). The centre is still X̄, but the critical value comes from Student t with df=n-1.</w:t>
      </w:r>
    </w:p>
    <w:p w14:paraId="326C107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source says interpreting the interval requires an approximately normal population and suggests checking this with a normal probability plot or boxplot.</w:t>
      </w:r>
    </w:p>
    <w:p w14:paraId="76C0CBF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confidence interval for μ estimates the population mean, not the range of individual observations. That is why an individual value may lie outside the CI without being unusual.</w:t>
      </w:r>
    </w:p>
    <w:tbl>
      <w:tblPr>
        <w:tblW w:w="0" w:type="auto"/>
        <w:jc w:val="center"/>
        <w:tblLook w:val="04A0" w:firstRow="1" w:lastRow="0" w:firstColumn="1" w:lastColumn="0" w:noHBand="0" w:noVBand="1"/>
      </w:tblPr>
      <w:tblGrid>
        <w:gridCol w:w="10360"/>
      </w:tblGrid>
      <w:tr w:rsidR="006A4DAA" w:rsidRPr="00B46A73" w14:paraId="56E536FD"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5D5CE28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4F6AFFD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X̄ ± tα/</w:t>
            </w:r>
            <w:proofErr w:type="gramStart"/>
            <w:r w:rsidRPr="00B46A73">
              <w:rPr>
                <w:rFonts w:ascii="Times New Roman" w:hAnsi="Times New Roman" w:cs="Times New Roman"/>
                <w:color w:val="000000" w:themeColor="text1"/>
                <w:sz w:val="24"/>
                <w:szCs w:val="24"/>
              </w:rPr>
              <w:t>2,df</w:t>
            </w:r>
            <w:proofErr w:type="gramEnd"/>
            <w:r w:rsidRPr="00B46A73">
              <w:rPr>
                <w:rFonts w:ascii="Times New Roman" w:hAnsi="Times New Roman" w:cs="Times New Roman"/>
                <w:color w:val="000000" w:themeColor="text1"/>
                <w:sz w:val="24"/>
                <w:szCs w:val="24"/>
              </w:rPr>
              <w:t xml:space="preserve"> (s/√n), with df=n-1.</w:t>
            </w:r>
          </w:p>
        </w:tc>
      </w:tr>
    </w:tbl>
    <w:p w14:paraId="327B72FC"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44F6F6A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SE: =s/SQRT(n).</w:t>
      </w:r>
    </w:p>
    <w:p w14:paraId="51622F7A"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df: =n-1.</w:t>
      </w:r>
    </w:p>
    <w:p w14:paraId="3EC432F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Critical t: =T.INV.2T(1-confidence_</w:t>
      </w:r>
      <w:proofErr w:type="gramStart"/>
      <w:r w:rsidRPr="00B46A73">
        <w:rPr>
          <w:rFonts w:ascii="Times New Roman" w:hAnsi="Times New Roman" w:cs="Times New Roman"/>
          <w:color w:val="000000" w:themeColor="text1"/>
          <w:sz w:val="24"/>
          <w:szCs w:val="24"/>
        </w:rPr>
        <w:t>level,df</w:t>
      </w:r>
      <w:proofErr w:type="gramEnd"/>
      <w:r w:rsidRPr="00B46A73">
        <w:rPr>
          <w:rFonts w:ascii="Times New Roman" w:hAnsi="Times New Roman" w:cs="Times New Roman"/>
          <w:color w:val="000000" w:themeColor="text1"/>
          <w:sz w:val="24"/>
          <w:szCs w:val="24"/>
        </w:rPr>
        <w:t>).</w:t>
      </w:r>
    </w:p>
    <w:p w14:paraId="07E4DB5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Half width = t*SE; lower = Xbar-halfwidth; upper = Xbar+halfwidth.</w:t>
      </w:r>
    </w:p>
    <w:tbl>
      <w:tblPr>
        <w:tblW w:w="0" w:type="auto"/>
        <w:jc w:val="center"/>
        <w:tblLook w:val="04A0" w:firstRow="1" w:lastRow="0" w:firstColumn="1" w:lastColumn="0" w:noHBand="0" w:noVBand="1"/>
      </w:tblPr>
      <w:tblGrid>
        <w:gridCol w:w="10360"/>
      </w:tblGrid>
      <w:tr w:rsidR="006A4DAA" w:rsidRPr="00B46A73" w14:paraId="214ECE8C"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71BE903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36B0378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Mean parameter, sigma unknown: use s and Student t with n minus one </w:t>
            </w:r>
            <w:proofErr w:type="gramStart"/>
            <w:r w:rsidRPr="00B46A73">
              <w:rPr>
                <w:rFonts w:ascii="Times New Roman" w:hAnsi="Times New Roman" w:cs="Times New Roman"/>
                <w:color w:val="000000" w:themeColor="text1"/>
                <w:sz w:val="24"/>
                <w:szCs w:val="24"/>
              </w:rPr>
              <w:t>degrees</w:t>
            </w:r>
            <w:proofErr w:type="gramEnd"/>
            <w:r w:rsidRPr="00B46A73">
              <w:rPr>
                <w:rFonts w:ascii="Times New Roman" w:hAnsi="Times New Roman" w:cs="Times New Roman"/>
                <w:color w:val="000000" w:themeColor="text1"/>
                <w:sz w:val="24"/>
                <w:szCs w:val="24"/>
              </w:rPr>
              <w:t xml:space="preserve"> of freedom. The interval estimates the population mean, not individual observations.</w:t>
            </w:r>
          </w:p>
        </w:tc>
      </w:tr>
    </w:tbl>
    <w:p w14:paraId="6756938B"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Source travel-time example: n=100, X̄=110.27, s=28.95, 95% confidence</w:t>
      </w:r>
    </w:p>
    <w:p w14:paraId="7F672EA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σ is unknown, so use Student t.</w:t>
      </w:r>
    </w:p>
    <w:p w14:paraId="3475EA3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df=99; the source gives tα/2=1.9842.</w:t>
      </w:r>
    </w:p>
    <w:p w14:paraId="2AA69A7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SE=28.95/√100=2.895.</w:t>
      </w:r>
    </w:p>
    <w:p w14:paraId="547FBAD0"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Margin=1.9842×2.895≈5.7443.</w:t>
      </w:r>
    </w:p>
    <w:p w14:paraId="432EAEA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Limits are approximately 104.53 and 116.01.</w:t>
      </w:r>
    </w:p>
    <w:p w14:paraId="70EE33FF"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95% CI: 104.53 ≤ μ ≤ 116.01.</w:t>
      </w:r>
    </w:p>
    <w:p w14:paraId="7D4DB1D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The interval is for μ. The source separately reminds you to assess approximate normality.</w:t>
      </w:r>
    </w:p>
    <w:tbl>
      <w:tblPr>
        <w:tblW w:w="0" w:type="auto"/>
        <w:jc w:val="center"/>
        <w:tblLook w:val="04A0" w:firstRow="1" w:lastRow="0" w:firstColumn="1" w:lastColumn="0" w:noHBand="0" w:noVBand="1"/>
      </w:tblPr>
      <w:tblGrid>
        <w:gridCol w:w="10360"/>
      </w:tblGrid>
      <w:tr w:rsidR="006A4DAA" w:rsidRPr="00B46A73" w14:paraId="6FCE121E"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28ACC78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0770072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switch back to Z just because n looks large when population sigma is unknown in this Chapter 8 route; use sample s and Student t with df=n-1. The interval estimates mu, not an individual value.</w:t>
            </w:r>
          </w:p>
        </w:tc>
      </w:tr>
      <w:tr w:rsidR="006A4DAA" w:rsidRPr="00B46A73" w14:paraId="6EF64CAE" w14:textId="77777777">
        <w:trPr>
          <w:jc w:val="center"/>
        </w:trPr>
        <w:tc>
          <w:tcPr>
            <w:tcW w:w="10376" w:type="dxa"/>
            <w:shd w:val="clear" w:color="auto" w:fill="F7F7F7"/>
            <w:tcMar>
              <w:top w:w="80" w:type="dxa"/>
              <w:left w:w="120" w:type="dxa"/>
              <w:bottom w:w="80" w:type="dxa"/>
              <w:right w:w="120" w:type="dxa"/>
            </w:tcMar>
          </w:tcPr>
          <w:p w14:paraId="4F99EB4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5EE3EFA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Why does the source switch from Z to t when σ is unknown?</w:t>
            </w:r>
          </w:p>
          <w:p w14:paraId="696E23AC"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A. Because replacing σ with variable sample s adds uncertainty.</w:t>
            </w:r>
          </w:p>
          <w:p w14:paraId="415B724C"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Because t is used for every sample size regardless of σ.</w:t>
            </w:r>
          </w:p>
          <w:p w14:paraId="6C3CAE44"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Because X̄ is no longer a mean.</w:t>
            </w:r>
          </w:p>
        </w:tc>
      </w:tr>
      <w:tr w:rsidR="006A4DAA" w:rsidRPr="00B46A73" w14:paraId="1E8E2100" w14:textId="77777777">
        <w:trPr>
          <w:jc w:val="center"/>
        </w:trPr>
        <w:tc>
          <w:tcPr>
            <w:tcW w:w="10376" w:type="dxa"/>
            <w:shd w:val="clear" w:color="auto" w:fill="F7F7F7"/>
            <w:tcMar>
              <w:top w:w="80" w:type="dxa"/>
              <w:left w:w="120" w:type="dxa"/>
              <w:bottom w:w="80" w:type="dxa"/>
              <w:right w:w="120" w:type="dxa"/>
            </w:tcMar>
          </w:tcPr>
          <w:p w14:paraId="79E8914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6A1ABB3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Tutorial 8 Q10(a): n=24, X̄=141.3, s=19.1. Assuming normality, construct a 90% confidence interval for μ.</w:t>
            </w:r>
          </w:p>
        </w:tc>
      </w:tr>
      <w:tr w:rsidR="006A4DAA" w:rsidRPr="00B46A73" w14:paraId="17FC495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D94D0E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611FB1F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choose t from the wording, determine df, calculate the interval, and explain why the CI is about μ rather than one tyre or one observation.</w:t>
            </w:r>
          </w:p>
        </w:tc>
      </w:tr>
    </w:tbl>
    <w:p w14:paraId="4495A5C8"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8 slides pp. 27-36 | Tutorial 8 Q9-Q10 | Supplied t table | A1S2 2026 formula sheet: population mean, σ unknown inference row</w:t>
      </w:r>
    </w:p>
    <w:p w14:paraId="3C05BF13"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4380187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436670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61BC91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2FF5F9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1A03CA1A"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8 | LESSON 8.6 | OFFLINE GUIDED LEARN</w:t>
      </w:r>
    </w:p>
    <w:p w14:paraId="1E6D068A"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8.6 - Confidence Interval for the Population Proportion π</w:t>
      </w:r>
    </w:p>
    <w:tbl>
      <w:tblPr>
        <w:tblW w:w="0" w:type="auto"/>
        <w:jc w:val="center"/>
        <w:tblLook w:val="04A0" w:firstRow="1" w:lastRow="0" w:firstColumn="1" w:lastColumn="0" w:noHBand="0" w:noVBand="1"/>
      </w:tblPr>
      <w:tblGrid>
        <w:gridCol w:w="10360"/>
      </w:tblGrid>
      <w:tr w:rsidR="006A4DAA" w:rsidRPr="00B46A73" w14:paraId="30800E1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7A0A45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48CE618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Use the sample proportion p to estimate π, check the source normal-approximation condition, calculate the estimated standard error and construct/interpret a z confidence interval.</w:t>
            </w:r>
          </w:p>
        </w:tc>
      </w:tr>
    </w:tbl>
    <w:p w14:paraId="3BA8B1D0"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51BA5A45"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variable is binary/</w:t>
      </w:r>
      <w:proofErr w:type="gramStart"/>
      <w:r w:rsidRPr="00B46A73">
        <w:rPr>
          <w:rFonts w:ascii="Times New Roman" w:hAnsi="Times New Roman" w:cs="Times New Roman"/>
          <w:color w:val="000000" w:themeColor="text1"/>
          <w:sz w:val="24"/>
          <w:szCs w:val="24"/>
        </w:rPr>
        <w:t>categorical</w:t>
      </w:r>
      <w:proofErr w:type="gramEnd"/>
      <w:r w:rsidRPr="00B46A73">
        <w:rPr>
          <w:rFonts w:ascii="Times New Roman" w:hAnsi="Times New Roman" w:cs="Times New Roman"/>
          <w:color w:val="000000" w:themeColor="text1"/>
          <w:sz w:val="24"/>
          <w:szCs w:val="24"/>
        </w:rPr>
        <w:t xml:space="preserve"> and the target is a population proportion π.</w:t>
      </w:r>
    </w:p>
    <w:p w14:paraId="7525DD82"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are given successes x and sample size n, or sample p and n.</w:t>
      </w:r>
    </w:p>
    <w:p w14:paraId="48AFB944"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task is a confidence interval rather than a hypothesis test.</w:t>
      </w:r>
    </w:p>
    <w:p w14:paraId="186334E8"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30F15B8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Compute p=x/n. For interval estimation, the source estimates the standard error with √[p(1-p)/n].</w:t>
      </w:r>
    </w:p>
    <w:p w14:paraId="3651538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Chapter 8 slide states the large-sample condition as np&gt;5 and n(1-p)&gt;5.</w:t>
      </w:r>
    </w:p>
    <w:p w14:paraId="68FE948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confidence interval is p ± zα/2√[p(1-p)/n]. Interpret the limits as plausible values for the population proportion π under the confidence procedure.</w:t>
      </w:r>
    </w:p>
    <w:tbl>
      <w:tblPr>
        <w:tblW w:w="0" w:type="auto"/>
        <w:jc w:val="center"/>
        <w:tblLook w:val="04A0" w:firstRow="1" w:lastRow="0" w:firstColumn="1" w:lastColumn="0" w:noHBand="0" w:noVBand="1"/>
      </w:tblPr>
      <w:tblGrid>
        <w:gridCol w:w="10360"/>
      </w:tblGrid>
      <w:tr w:rsidR="006A4DAA" w:rsidRPr="00B46A73" w14:paraId="32D996E3"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0994A5C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26A8BFF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 ± zα/2 √[p(1-p)/n]</w:t>
            </w:r>
          </w:p>
        </w:tc>
      </w:tr>
    </w:tbl>
    <w:p w14:paraId="607E5DBA"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6ADE8B8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Sample proportion: =successes/n.</w:t>
      </w:r>
    </w:p>
    <w:p w14:paraId="769C780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Critical z: =NORM.S.INV(1-(1-confidence_level)/2).</w:t>
      </w:r>
    </w:p>
    <w:p w14:paraId="6BB5ECF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SE: =SQRT(p*(1-p)/n).</w:t>
      </w:r>
    </w:p>
    <w:p w14:paraId="3D510877"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Half width = z*SE; lower/upper = p ± half width.</w:t>
      </w:r>
    </w:p>
    <w:tbl>
      <w:tblPr>
        <w:tblW w:w="0" w:type="auto"/>
        <w:jc w:val="center"/>
        <w:tblLook w:val="04A0" w:firstRow="1" w:lastRow="0" w:firstColumn="1" w:lastColumn="0" w:noHBand="0" w:noVBand="1"/>
      </w:tblPr>
      <w:tblGrid>
        <w:gridCol w:w="10360"/>
      </w:tblGrid>
      <w:tr w:rsidR="006A4DAA" w:rsidRPr="00B46A73" w14:paraId="6B86616F"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68BE886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7082F88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a proportion interval, p estimates pi. I use p inside the estimated standard error, check np and n one-minus-p, then use the Z critical value.</w:t>
            </w:r>
          </w:p>
        </w:tc>
      </w:tr>
    </w:tbl>
    <w:p w14:paraId="1D54D749"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Source left-handed example: 25 of 100, 95% confidence</w:t>
      </w:r>
    </w:p>
    <w:p w14:paraId="5AD3DE0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p=25/100=.25.</w:t>
      </w:r>
    </w:p>
    <w:p w14:paraId="0CF918C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Check np=25&gt;5 and n(1-</w:t>
      </w:r>
      <w:proofErr w:type="gramStart"/>
      <w:r w:rsidRPr="00B46A73">
        <w:rPr>
          <w:rFonts w:ascii="Times New Roman" w:hAnsi="Times New Roman" w:cs="Times New Roman"/>
          <w:color w:val="000000" w:themeColor="text1"/>
          <w:sz w:val="24"/>
          <w:szCs w:val="24"/>
        </w:rPr>
        <w:t>p)=</w:t>
      </w:r>
      <w:proofErr w:type="gramEnd"/>
      <w:r w:rsidRPr="00B46A73">
        <w:rPr>
          <w:rFonts w:ascii="Times New Roman" w:hAnsi="Times New Roman" w:cs="Times New Roman"/>
          <w:color w:val="000000" w:themeColor="text1"/>
          <w:sz w:val="24"/>
          <w:szCs w:val="24"/>
        </w:rPr>
        <w:t>75&gt;5.</w:t>
      </w:r>
    </w:p>
    <w:p w14:paraId="4B3804D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SE=</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.25×.75/</w:t>
      </w:r>
      <w:proofErr w:type="gramStart"/>
      <w:r w:rsidRPr="00B46A73">
        <w:rPr>
          <w:rFonts w:ascii="Times New Roman" w:hAnsi="Times New Roman" w:cs="Times New Roman"/>
          <w:color w:val="000000" w:themeColor="text1"/>
          <w:sz w:val="24"/>
          <w:szCs w:val="24"/>
        </w:rPr>
        <w:t>100)=</w:t>
      </w:r>
      <w:proofErr w:type="gramEnd"/>
      <w:r w:rsidRPr="00B46A73">
        <w:rPr>
          <w:rFonts w:ascii="Times New Roman" w:hAnsi="Times New Roman" w:cs="Times New Roman"/>
          <w:color w:val="000000" w:themeColor="text1"/>
          <w:sz w:val="24"/>
          <w:szCs w:val="24"/>
        </w:rPr>
        <w:t>.0433.</w:t>
      </w:r>
    </w:p>
    <w:p w14:paraId="3F1DE287"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Margin=1.96×.0433≈.0849.</w:t>
      </w:r>
    </w:p>
    <w:p w14:paraId="788820A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Limits: .25-.0849=.1651 and .25+.0849=.3349.</w:t>
      </w:r>
    </w:p>
    <w:p w14:paraId="19593E59"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95% CI for π: (0.1651, 0.3349).</w:t>
      </w:r>
    </w:p>
    <w:p w14:paraId="0FB99F1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The interval is for the population proportion, not for 95% of people.</w:t>
      </w:r>
    </w:p>
    <w:tbl>
      <w:tblPr>
        <w:tblW w:w="0" w:type="auto"/>
        <w:jc w:val="center"/>
        <w:tblLook w:val="04A0" w:firstRow="1" w:lastRow="0" w:firstColumn="1" w:lastColumn="0" w:noHBand="0" w:noVBand="1"/>
      </w:tblPr>
      <w:tblGrid>
        <w:gridCol w:w="10360"/>
      </w:tblGrid>
      <w:tr w:rsidR="006A4DAA" w:rsidRPr="00B46A73" w14:paraId="7993AC01"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5F192F7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643FAB1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use a null-hypothesis proportion inside a confidence-interval standard error. For the Chapter 8 proportion CI, use the observed sample p in the estimated SE.</w:t>
            </w:r>
          </w:p>
        </w:tc>
      </w:tr>
      <w:tr w:rsidR="006A4DAA" w:rsidRPr="00B46A73" w14:paraId="43093D1A" w14:textId="77777777">
        <w:trPr>
          <w:jc w:val="center"/>
        </w:trPr>
        <w:tc>
          <w:tcPr>
            <w:tcW w:w="10376" w:type="dxa"/>
            <w:shd w:val="clear" w:color="auto" w:fill="F7F7F7"/>
            <w:tcMar>
              <w:top w:w="80" w:type="dxa"/>
              <w:left w:w="120" w:type="dxa"/>
              <w:bottom w:w="80" w:type="dxa"/>
              <w:right w:w="120" w:type="dxa"/>
            </w:tcMar>
          </w:tcPr>
          <w:p w14:paraId="313A9EF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30F16CA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a confidence interval for π, which quantity belongs inside the estimated standard error?</w:t>
            </w:r>
          </w:p>
          <w:p w14:paraId="38E142D7"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Sample proportion p</w:t>
            </w:r>
          </w:p>
          <w:p w14:paraId="34CE1097"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Null proportion π₀</w:t>
            </w:r>
          </w:p>
          <w:p w14:paraId="605F4C9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 Population mean μ</w:t>
            </w:r>
          </w:p>
        </w:tc>
      </w:tr>
      <w:tr w:rsidR="006A4DAA" w:rsidRPr="00B46A73" w14:paraId="2A22F03F" w14:textId="77777777">
        <w:trPr>
          <w:jc w:val="center"/>
        </w:trPr>
        <w:tc>
          <w:tcPr>
            <w:tcW w:w="10376" w:type="dxa"/>
            <w:shd w:val="clear" w:color="auto" w:fill="F7F7F7"/>
            <w:tcMar>
              <w:top w:w="80" w:type="dxa"/>
              <w:left w:w="120" w:type="dxa"/>
              <w:bottom w:w="80" w:type="dxa"/>
              <w:right w:w="120" w:type="dxa"/>
            </w:tcMar>
          </w:tcPr>
          <w:p w14:paraId="5479F3E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658E962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Tutorial 8 Q8(a): 303 of 326 </w:t>
            </w:r>
            <w:proofErr w:type="gramStart"/>
            <w:r w:rsidRPr="00B46A73">
              <w:rPr>
                <w:rFonts w:ascii="Times New Roman" w:hAnsi="Times New Roman" w:cs="Times New Roman"/>
                <w:color w:val="000000" w:themeColor="text1"/>
                <w:sz w:val="24"/>
                <w:szCs w:val="24"/>
              </w:rPr>
              <w:t>business people</w:t>
            </w:r>
            <w:proofErr w:type="gramEnd"/>
            <w:r w:rsidRPr="00B46A73">
              <w:rPr>
                <w:rFonts w:ascii="Times New Roman" w:hAnsi="Times New Roman" w:cs="Times New Roman"/>
                <w:color w:val="000000" w:themeColor="text1"/>
                <w:sz w:val="24"/>
                <w:szCs w:val="24"/>
              </w:rPr>
              <w:t xml:space="preserve"> reported an interruption. Construct the 95% confidence interval for π.</w:t>
            </w:r>
          </w:p>
        </w:tc>
      </w:tr>
      <w:tr w:rsidR="006A4DAA" w:rsidRPr="00B46A73" w14:paraId="59561F15"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9675C7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2D52B77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compute p, verify the condition, build the interval and state the interpretation in terms of π.</w:t>
            </w:r>
          </w:p>
        </w:tc>
      </w:tr>
    </w:tbl>
    <w:p w14:paraId="57F35F50"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8 slides pp. 37-44 | Tutorial 8 Q8 | A1S2 Practice Test Q2 (proportion CI execution style)</w:t>
      </w:r>
    </w:p>
    <w:p w14:paraId="2E9C757A"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435394F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887E60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08FBFB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5BB3D1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2B23016F"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8 | LESSON 8.7 | OFFLINE GUIDED LEARN</w:t>
      </w:r>
    </w:p>
    <w:p w14:paraId="78FAB8A4"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8.7 - Required Sample Size for a Population Mean</w:t>
      </w:r>
    </w:p>
    <w:tbl>
      <w:tblPr>
        <w:tblW w:w="0" w:type="auto"/>
        <w:jc w:val="center"/>
        <w:tblLook w:val="04A0" w:firstRow="1" w:lastRow="0" w:firstColumn="1" w:lastColumn="0" w:noHBand="0" w:noVBand="1"/>
      </w:tblPr>
      <w:tblGrid>
        <w:gridCol w:w="10360"/>
      </w:tblGrid>
      <w:tr w:rsidR="006A4DAA" w:rsidRPr="00B46A73" w14:paraId="0AFA516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58A6A0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6A138C4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Determine the required sample size for estimating μ at a chosen confidence and margin of error, understand the role of σ, and always round the final requirement upward.</w:t>
            </w:r>
          </w:p>
        </w:tc>
      </w:tr>
    </w:tbl>
    <w:p w14:paraId="401261D8"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1C406B7F"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The question </w:t>
      </w:r>
      <w:proofErr w:type="gramStart"/>
      <w:r w:rsidRPr="00B46A73">
        <w:rPr>
          <w:rFonts w:ascii="Times New Roman" w:hAnsi="Times New Roman" w:cs="Times New Roman"/>
          <w:color w:val="000000" w:themeColor="text1"/>
          <w:sz w:val="24"/>
          <w:szCs w:val="24"/>
        </w:rPr>
        <w:t>asks</w:t>
      </w:r>
      <w:proofErr w:type="gramEnd"/>
      <w:r w:rsidRPr="00B46A73">
        <w:rPr>
          <w:rFonts w:ascii="Times New Roman" w:hAnsi="Times New Roman" w:cs="Times New Roman"/>
          <w:color w:val="000000" w:themeColor="text1"/>
          <w:sz w:val="24"/>
          <w:szCs w:val="24"/>
        </w:rPr>
        <w:t xml:space="preserve"> "how large a sample" or "minimum required n".</w:t>
      </w:r>
    </w:p>
    <w:p w14:paraId="6E689A4F"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target is a population mean.</w:t>
      </w:r>
    </w:p>
    <w:p w14:paraId="3DF4CB3A"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margin of error e, confidence level and σ (or an estimate of σ) are supplied.</w:t>
      </w:r>
    </w:p>
    <w:p w14:paraId="7325339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7538A7D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source defines margin of error e as the amount added and subtracted to the point estimate. Starting from e=zα/2σ/√n and solving for n gives n=z²σ²/e².</w:t>
      </w:r>
    </w:p>
    <w:p w14:paraId="198C566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To determine </w:t>
      </w:r>
      <w:proofErr w:type="gramStart"/>
      <w:r w:rsidRPr="00B46A73">
        <w:rPr>
          <w:rFonts w:ascii="Times New Roman" w:hAnsi="Times New Roman" w:cs="Times New Roman"/>
          <w:color w:val="000000" w:themeColor="text1"/>
          <w:sz w:val="24"/>
          <w:szCs w:val="24"/>
        </w:rPr>
        <w:t>n</w:t>
      </w:r>
      <w:proofErr w:type="gramEnd"/>
      <w:r w:rsidRPr="00B46A73">
        <w:rPr>
          <w:rFonts w:ascii="Times New Roman" w:hAnsi="Times New Roman" w:cs="Times New Roman"/>
          <w:color w:val="000000" w:themeColor="text1"/>
          <w:sz w:val="24"/>
          <w:szCs w:val="24"/>
        </w:rPr>
        <w:t xml:space="preserve"> you need the confidence level, acceptable margin of error and σ. If σ is unknown, the source says use a conservative anticipated value or estimate σ from a pilot sample.</w:t>
      </w:r>
    </w:p>
    <w:p w14:paraId="37DB58C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Required sample size is always rounded upward because rounding downward would fail to guarantee the requested precision.</w:t>
      </w:r>
    </w:p>
    <w:tbl>
      <w:tblPr>
        <w:tblW w:w="0" w:type="auto"/>
        <w:jc w:val="center"/>
        <w:tblLook w:val="04A0" w:firstRow="1" w:lastRow="0" w:firstColumn="1" w:lastColumn="0" w:noHBand="0" w:noVBand="1"/>
      </w:tblPr>
      <w:tblGrid>
        <w:gridCol w:w="10360"/>
      </w:tblGrid>
      <w:tr w:rsidR="006A4DAA" w:rsidRPr="00B46A73" w14:paraId="05B63241"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74EA90D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65C3057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 = zα/2² σ² / e²; always round up.</w:t>
            </w:r>
          </w:p>
        </w:tc>
      </w:tr>
    </w:tbl>
    <w:p w14:paraId="39B290AD"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1265050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Critical z from confidence level with NORM.S.INV.</w:t>
      </w:r>
    </w:p>
    <w:p w14:paraId="487DCE2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Calculated n can be built as =(z*sigma/</w:t>
      </w:r>
      <w:proofErr w:type="gramStart"/>
      <w:r w:rsidRPr="00B46A73">
        <w:rPr>
          <w:rFonts w:ascii="Times New Roman" w:hAnsi="Times New Roman" w:cs="Times New Roman"/>
          <w:color w:val="000000" w:themeColor="text1"/>
          <w:sz w:val="24"/>
          <w:szCs w:val="24"/>
        </w:rPr>
        <w:t>e)^</w:t>
      </w:r>
      <w:proofErr w:type="gramEnd"/>
      <w:r w:rsidRPr="00B46A73">
        <w:rPr>
          <w:rFonts w:ascii="Times New Roman" w:hAnsi="Times New Roman" w:cs="Times New Roman"/>
          <w:color w:val="000000" w:themeColor="text1"/>
          <w:sz w:val="24"/>
          <w:szCs w:val="24"/>
        </w:rPr>
        <w:t>2.</w:t>
      </w:r>
    </w:p>
    <w:p w14:paraId="1D59AED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Required n: =</w:t>
      </w:r>
      <w:proofErr w:type="gramStart"/>
      <w:r w:rsidRPr="00B46A73">
        <w:rPr>
          <w:rFonts w:ascii="Times New Roman" w:hAnsi="Times New Roman" w:cs="Times New Roman"/>
          <w:color w:val="000000" w:themeColor="text1"/>
          <w:sz w:val="24"/>
          <w:szCs w:val="24"/>
        </w:rPr>
        <w:t>ROUNDUP(</w:t>
      </w:r>
      <w:proofErr w:type="gramEnd"/>
      <w:r w:rsidRPr="00B46A73">
        <w:rPr>
          <w:rFonts w:ascii="Times New Roman" w:hAnsi="Times New Roman" w:cs="Times New Roman"/>
          <w:color w:val="000000" w:themeColor="text1"/>
          <w:sz w:val="24"/>
          <w:szCs w:val="24"/>
        </w:rPr>
        <w:t>calculated_n,0).</w:t>
      </w:r>
    </w:p>
    <w:tbl>
      <w:tblPr>
        <w:tblW w:w="0" w:type="auto"/>
        <w:jc w:val="center"/>
        <w:tblLook w:val="04A0" w:firstRow="1" w:lastRow="0" w:firstColumn="1" w:lastColumn="0" w:noHBand="0" w:noVBand="1"/>
      </w:tblPr>
      <w:tblGrid>
        <w:gridCol w:w="10360"/>
      </w:tblGrid>
      <w:tr w:rsidR="006A4DAA" w:rsidRPr="00B46A73" w14:paraId="7EF58805"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14963D3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62B6194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Sample size for a mean comes from the margin-of-error equation. Smaller error or higher confidence needs a larger n, and I always round the required n up.</w:t>
            </w:r>
          </w:p>
        </w:tc>
      </w:tr>
    </w:tbl>
    <w:p w14:paraId="2C701AFC"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Source download-time example: σ=25, e=5, 95% confidence</w:t>
      </w:r>
    </w:p>
    <w:p w14:paraId="63C7F010"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95% gives z=1.96.</w:t>
      </w:r>
    </w:p>
    <w:p w14:paraId="085190B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n</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1.96×25/</w:t>
      </w:r>
      <w:proofErr w:type="gramStart"/>
      <w:r w:rsidRPr="00B46A73">
        <w:rPr>
          <w:rFonts w:ascii="Times New Roman" w:hAnsi="Times New Roman" w:cs="Times New Roman"/>
          <w:color w:val="000000" w:themeColor="text1"/>
          <w:sz w:val="24"/>
          <w:szCs w:val="24"/>
        </w:rPr>
        <w:t>5)²</w:t>
      </w:r>
      <w:proofErr w:type="gramEnd"/>
      <w:r w:rsidRPr="00B46A73">
        <w:rPr>
          <w:rFonts w:ascii="Times New Roman" w:hAnsi="Times New Roman" w:cs="Times New Roman"/>
          <w:color w:val="000000" w:themeColor="text1"/>
          <w:sz w:val="24"/>
          <w:szCs w:val="24"/>
        </w:rPr>
        <w:t>.</w:t>
      </w:r>
    </w:p>
    <w:p w14:paraId="3C28D24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n=96.04.</w:t>
      </w:r>
    </w:p>
    <w:p w14:paraId="0518EBC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Round upward.</w:t>
      </w:r>
    </w:p>
    <w:p w14:paraId="281A0B49"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Required n=97.</w:t>
      </w:r>
    </w:p>
    <w:p w14:paraId="0A2FA8C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If you report 96, the requested maximum margin of error is no longer guaranteed.</w:t>
      </w:r>
    </w:p>
    <w:tbl>
      <w:tblPr>
        <w:tblW w:w="0" w:type="auto"/>
        <w:jc w:val="center"/>
        <w:tblLook w:val="04A0" w:firstRow="1" w:lastRow="0" w:firstColumn="1" w:lastColumn="0" w:noHBand="0" w:noVBand="1"/>
      </w:tblPr>
      <w:tblGrid>
        <w:gridCol w:w="10360"/>
      </w:tblGrid>
      <w:tr w:rsidR="006A4DAA" w:rsidRPr="00B46A73" w14:paraId="0A93C232"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16A385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4300A3A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Never round a required sample size down or to the nearest integer. Round the final requirement upward. If sigma is unknown, use only the source-supported pilot/conservative estimate approach.</w:t>
            </w:r>
          </w:p>
        </w:tc>
      </w:tr>
      <w:tr w:rsidR="006A4DAA" w:rsidRPr="00B46A73" w14:paraId="4079D3CB" w14:textId="77777777">
        <w:trPr>
          <w:jc w:val="center"/>
        </w:trPr>
        <w:tc>
          <w:tcPr>
            <w:tcW w:w="10376" w:type="dxa"/>
            <w:shd w:val="clear" w:color="auto" w:fill="F7F7F7"/>
            <w:tcMar>
              <w:top w:w="80" w:type="dxa"/>
              <w:left w:w="120" w:type="dxa"/>
              <w:bottom w:w="80" w:type="dxa"/>
              <w:right w:w="120" w:type="dxa"/>
            </w:tcMar>
          </w:tcPr>
          <w:p w14:paraId="618DC14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163D3EE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sample-size formula gives n=96.04. What sample size is required?</w:t>
            </w:r>
          </w:p>
          <w:p w14:paraId="46A1EF0B"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97</w:t>
            </w:r>
          </w:p>
          <w:p w14:paraId="4D5C4067"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96</w:t>
            </w:r>
          </w:p>
          <w:p w14:paraId="671F8D3A"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 96.04</w:t>
            </w:r>
          </w:p>
        </w:tc>
      </w:tr>
      <w:tr w:rsidR="006A4DAA" w:rsidRPr="00B46A73" w14:paraId="08625927" w14:textId="77777777">
        <w:trPr>
          <w:jc w:val="center"/>
        </w:trPr>
        <w:tc>
          <w:tcPr>
            <w:tcW w:w="10376" w:type="dxa"/>
            <w:shd w:val="clear" w:color="auto" w:fill="F7F7F7"/>
            <w:tcMar>
              <w:top w:w="80" w:type="dxa"/>
              <w:left w:w="120" w:type="dxa"/>
              <w:bottom w:w="80" w:type="dxa"/>
              <w:right w:w="120" w:type="dxa"/>
            </w:tcMar>
          </w:tcPr>
          <w:p w14:paraId="1CBEF7E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653914A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Tutorial 8 Q5: σ=15, desired error ±5, 95% confidence. What required sample size should be used?</w:t>
            </w:r>
          </w:p>
          <w:p w14:paraId="59D9822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25DD5A3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002D7E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48209AB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derive/select the mean sample-size formula, explain each input and round up automatically.</w:t>
            </w:r>
          </w:p>
        </w:tc>
      </w:tr>
    </w:tbl>
    <w:p w14:paraId="37DADF1A"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8 slides pp. 45-52 | Tutorial 8 Q5-Q6 | A1S2 2026 formula sheet sample-size formula for a mean</w:t>
      </w:r>
    </w:p>
    <w:p w14:paraId="62ADAA3B"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3B6885B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3DE364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ED57DE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F4D3DD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214A899F"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8 | LESSON 8.8 | OFFLINE GUIDED LEARN</w:t>
      </w:r>
    </w:p>
    <w:p w14:paraId="438E5FCB"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8.8 - Required Sample Size for a Population Proportion</w:t>
      </w:r>
    </w:p>
    <w:tbl>
      <w:tblPr>
        <w:tblW w:w="0" w:type="auto"/>
        <w:jc w:val="center"/>
        <w:tblLook w:val="04A0" w:firstRow="1" w:lastRow="0" w:firstColumn="1" w:lastColumn="0" w:noHBand="0" w:noVBand="1"/>
      </w:tblPr>
      <w:tblGrid>
        <w:gridCol w:w="10360"/>
      </w:tblGrid>
      <w:tr w:rsidR="006A4DAA" w:rsidRPr="00B46A73" w14:paraId="629925B6"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7FDD01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6F24673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Determine required n for estimating π, decide whether to use a pilot/prior estimate or the conservative 0.5 value, and round upward.</w:t>
            </w:r>
          </w:p>
        </w:tc>
      </w:tr>
    </w:tbl>
    <w:p w14:paraId="2848AAE2"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06D06BEF"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target is a population proportion.</w:t>
      </w:r>
    </w:p>
    <w:p w14:paraId="04C95C69"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asks for required/minimum n at a stated confidence and margin e.</w:t>
      </w:r>
    </w:p>
    <w:p w14:paraId="3BEADE8B"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prior/pilot proportion may be supplied; if none is supplied, the course uses 0.5 conservatively.</w:t>
      </w:r>
    </w:p>
    <w:p w14:paraId="3C684F64"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08BA817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source formula is n=z²π(1-π)/e². When π is unknown, a pilot estimate can be used.</w:t>
      </w:r>
    </w:p>
    <w:p w14:paraId="7604F59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no prior estimate exists, the course uses π=.5 because .5(1-.</w:t>
      </w:r>
      <w:proofErr w:type="gramStart"/>
      <w:r w:rsidRPr="00B46A73">
        <w:rPr>
          <w:rFonts w:ascii="Times New Roman" w:hAnsi="Times New Roman" w:cs="Times New Roman"/>
          <w:color w:val="000000" w:themeColor="text1"/>
          <w:sz w:val="24"/>
          <w:szCs w:val="24"/>
        </w:rPr>
        <w:t>5)=</w:t>
      </w:r>
      <w:proofErr w:type="gramEnd"/>
      <w:r w:rsidRPr="00B46A73">
        <w:rPr>
          <w:rFonts w:ascii="Times New Roman" w:hAnsi="Times New Roman" w:cs="Times New Roman"/>
          <w:color w:val="000000" w:themeColor="text1"/>
          <w:sz w:val="24"/>
          <w:szCs w:val="24"/>
        </w:rPr>
        <w:t>.25 is the largest possible Bernoulli variance term and therefore gives the conservative largest required sample size.</w:t>
      </w:r>
    </w:p>
    <w:p w14:paraId="374F63E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As with mean sample size, higher confidence or smaller margin of error requires a larger sample, and final n is rounded upward.</w:t>
      </w:r>
    </w:p>
    <w:tbl>
      <w:tblPr>
        <w:tblW w:w="0" w:type="auto"/>
        <w:jc w:val="center"/>
        <w:tblLook w:val="04A0" w:firstRow="1" w:lastRow="0" w:firstColumn="1" w:lastColumn="0" w:noHBand="0" w:noVBand="1"/>
      </w:tblPr>
      <w:tblGrid>
        <w:gridCol w:w="10360"/>
      </w:tblGrid>
      <w:tr w:rsidR="006A4DAA" w:rsidRPr="00B46A73" w14:paraId="73DD9A72"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7BB83C8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65F7F0C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 = zα/2² π(1-π) / e²; if no prior π is available, use 0.5; always round up.</w:t>
            </w:r>
          </w:p>
        </w:tc>
      </w:tr>
    </w:tbl>
    <w:p w14:paraId="177B0D8A"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66C31FDA"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Use a pilot/prior proportion in the formula if the question supplies one.</w:t>
      </w:r>
    </w:p>
    <w:p w14:paraId="66A9DB4A"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If none is supplied, enter 0.5.</w:t>
      </w:r>
    </w:p>
    <w:p w14:paraId="1D4E91B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Required n: =ROUNDUP((z^2*p*(1-p))/e^2,0).</w:t>
      </w:r>
    </w:p>
    <w:tbl>
      <w:tblPr>
        <w:tblW w:w="0" w:type="auto"/>
        <w:jc w:val="center"/>
        <w:tblLook w:val="04A0" w:firstRow="1" w:lastRow="0" w:firstColumn="1" w:lastColumn="0" w:noHBand="0" w:noVBand="1"/>
      </w:tblPr>
      <w:tblGrid>
        <w:gridCol w:w="10360"/>
      </w:tblGrid>
      <w:tr w:rsidR="006A4DAA" w:rsidRPr="00B46A73" w14:paraId="458472E1"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6A388ED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16CCAFE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proportion sample size I need confidence, margin and a value for pi. If no estimate exists, I use 0.5 because it is conservative, then I round n up.</w:t>
            </w:r>
          </w:p>
        </w:tc>
      </w:tr>
    </w:tbl>
    <w:p w14:paraId="0537EC4C"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A1S2 Practice Test Q5 style: 95% confidence, e=.06, no prior π</w:t>
      </w:r>
    </w:p>
    <w:p w14:paraId="4D70C8D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No prior estimate is available, so use π=.5.</w:t>
      </w:r>
    </w:p>
    <w:p w14:paraId="7AD4F66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95% gives z=1.96.</w:t>
      </w:r>
    </w:p>
    <w:p w14:paraId="56FCDC20"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n=(1.96²×.5×.5)/.06².</w:t>
      </w:r>
    </w:p>
    <w:p w14:paraId="3D959F40"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n≈266.7778.</w:t>
      </w:r>
    </w:p>
    <w:p w14:paraId="300B3C1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Round upward.</w:t>
      </w:r>
    </w:p>
    <w:p w14:paraId="3A0DBA31"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Required n=267.</w:t>
      </w:r>
    </w:p>
    <w:p w14:paraId="3BACB03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Do not round 266.7778 to the nearest whole number; required n uses upward rounding.</w:t>
      </w:r>
    </w:p>
    <w:tbl>
      <w:tblPr>
        <w:tblW w:w="0" w:type="auto"/>
        <w:jc w:val="center"/>
        <w:tblLook w:val="04A0" w:firstRow="1" w:lastRow="0" w:firstColumn="1" w:lastColumn="0" w:noHBand="0" w:noVBand="1"/>
      </w:tblPr>
      <w:tblGrid>
        <w:gridCol w:w="10360"/>
      </w:tblGrid>
      <w:tr w:rsidR="006A4DAA" w:rsidRPr="00B46A73" w14:paraId="135C094A"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AF1BDB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57091AF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Use a supplied pilot/prior proportion when one is given; use 0.5 only when no estimate is available. Round the final required n upward.</w:t>
            </w:r>
          </w:p>
        </w:tc>
      </w:tr>
      <w:tr w:rsidR="006A4DAA" w:rsidRPr="00B46A73" w14:paraId="454F5C9F" w14:textId="77777777">
        <w:trPr>
          <w:jc w:val="center"/>
        </w:trPr>
        <w:tc>
          <w:tcPr>
            <w:tcW w:w="10376" w:type="dxa"/>
            <w:shd w:val="clear" w:color="auto" w:fill="F7F7F7"/>
            <w:tcMar>
              <w:top w:w="80" w:type="dxa"/>
              <w:left w:w="120" w:type="dxa"/>
              <w:bottom w:w="80" w:type="dxa"/>
              <w:right w:w="120" w:type="dxa"/>
            </w:tcMar>
          </w:tcPr>
          <w:p w14:paraId="4CDD1F0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59FBD31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Why does the course use 0.5 when no prior proportion estimate is available?</w:t>
            </w:r>
          </w:p>
          <w:p w14:paraId="2CDCFB42"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Because p(1−p) is maximised at 0.5, giving the conservative largest n.</w:t>
            </w:r>
          </w:p>
          <w:p w14:paraId="349FE2C7"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Because every population proportion equals 0.5.</w:t>
            </w:r>
          </w:p>
          <w:p w14:paraId="74CBB0E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 Because 0.5 removes the confidence level from the formula.</w:t>
            </w:r>
          </w:p>
        </w:tc>
      </w:tr>
      <w:tr w:rsidR="006A4DAA" w:rsidRPr="00B46A73" w14:paraId="6ADFB429" w14:textId="77777777">
        <w:trPr>
          <w:jc w:val="center"/>
        </w:trPr>
        <w:tc>
          <w:tcPr>
            <w:tcW w:w="10376" w:type="dxa"/>
            <w:shd w:val="clear" w:color="auto" w:fill="F7F7F7"/>
            <w:tcMar>
              <w:top w:w="80" w:type="dxa"/>
              <w:left w:w="120" w:type="dxa"/>
              <w:bottom w:w="80" w:type="dxa"/>
              <w:right w:w="120" w:type="dxa"/>
            </w:tcMar>
          </w:tcPr>
          <w:p w14:paraId="10A1289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119EE0C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Tutorial 8 Q7(a): prior π=.45, e=.02, 95% confidence. What required n should be used?</w:t>
            </w:r>
          </w:p>
          <w:p w14:paraId="172112E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5D96A70C"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230F6D3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21DE05F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decide pilot π versus 0.5, calculate n and explain why upward rounding is mandatory.</w:t>
            </w:r>
          </w:p>
        </w:tc>
      </w:tr>
    </w:tbl>
    <w:p w14:paraId="77934F8C"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8 slides pp. 53-57 | Tutorial 8 Q7-Q8 | A1S2 Practice Test Q5 | A1S2 2026 formula sheet sample-size formula for a proportion</w:t>
      </w:r>
    </w:p>
    <w:p w14:paraId="695FA60B"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1571DB5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BF7C52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B529C3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B3FD54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4AE5E2D4"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8 | LESSON 8.9 | OFFLINE GUIDED LEARN</w:t>
      </w:r>
    </w:p>
    <w:p w14:paraId="703BB747"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8.9 - Finite Population Correction for Confidence Intervals</w:t>
      </w:r>
    </w:p>
    <w:tbl>
      <w:tblPr>
        <w:tblW w:w="0" w:type="auto"/>
        <w:jc w:val="center"/>
        <w:tblLook w:val="04A0" w:firstRow="1" w:lastRow="0" w:firstColumn="1" w:lastColumn="0" w:noHBand="0" w:noVBand="1"/>
      </w:tblPr>
      <w:tblGrid>
        <w:gridCol w:w="10360"/>
      </w:tblGrid>
      <w:tr w:rsidR="006A4DAA" w:rsidRPr="00B46A73" w14:paraId="0B043B7E"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DF31DF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32D0B03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Recognise when sampling without replacement from finite N requires the course FPC rule, understand why the correction reduces standard error, and apply it to mean/proportion intervals.</w:t>
            </w:r>
          </w:p>
        </w:tc>
      </w:tr>
    </w:tbl>
    <w:p w14:paraId="3C6B15A2"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7329BEEA"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Sampling is without replacement from a finite population of size N.</w:t>
      </w:r>
    </w:p>
    <w:p w14:paraId="238E19C2"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sampling fraction n/N must be checked.</w:t>
      </w:r>
    </w:p>
    <w:p w14:paraId="1D7EFFF8"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source uses the FPC when n/N&gt;0.05; below 5% its practical effect is little or none.</w:t>
      </w:r>
    </w:p>
    <w:p w14:paraId="2C2E946D"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1200F07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finite-population source says use the correction factor when more than 5% of the population is sampled without replacement.</w:t>
      </w:r>
    </w:p>
    <w:p w14:paraId="4914E68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factor √[(N-n)/(N-1)] multiplies the usual standard error. Because it is at most 1, it reduces the standard error and therefore narrows the confidence interval.</w:t>
      </w:r>
    </w:p>
    <w:p w14:paraId="41DCD42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same correction multiplies the mean standard error s/√n and the proportion standard error √[p(1-p)/n].</w:t>
      </w:r>
    </w:p>
    <w:tbl>
      <w:tblPr>
        <w:tblW w:w="0" w:type="auto"/>
        <w:jc w:val="center"/>
        <w:tblLook w:val="04A0" w:firstRow="1" w:lastRow="0" w:firstColumn="1" w:lastColumn="0" w:noHBand="0" w:noVBand="1"/>
      </w:tblPr>
      <w:tblGrid>
        <w:gridCol w:w="10360"/>
      </w:tblGrid>
      <w:tr w:rsidR="006A4DAA" w:rsidRPr="00B46A73" w14:paraId="51291F6F"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4FC4F4A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51EB766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FPC = √[(N-n)/(N-1)]. Mean CI: X̄ ± t(s/√</w:t>
            </w:r>
            <w:proofErr w:type="gramStart"/>
            <w:r w:rsidRPr="00B46A73">
              <w:rPr>
                <w:rFonts w:ascii="Times New Roman" w:hAnsi="Times New Roman" w:cs="Times New Roman"/>
                <w:color w:val="000000" w:themeColor="text1"/>
                <w:sz w:val="24"/>
                <w:szCs w:val="24"/>
              </w:rPr>
              <w:t>n)FPC</w:t>
            </w:r>
            <w:proofErr w:type="gramEnd"/>
            <w:r w:rsidRPr="00B46A73">
              <w:rPr>
                <w:rFonts w:ascii="Times New Roman" w:hAnsi="Times New Roman" w:cs="Times New Roman"/>
                <w:color w:val="000000" w:themeColor="text1"/>
                <w:sz w:val="24"/>
                <w:szCs w:val="24"/>
              </w:rPr>
              <w:t>. Proportion CI: p ± z√[p(1-p)/</w:t>
            </w:r>
            <w:proofErr w:type="gramStart"/>
            <w:r w:rsidRPr="00B46A73">
              <w:rPr>
                <w:rFonts w:ascii="Times New Roman" w:hAnsi="Times New Roman" w:cs="Times New Roman"/>
                <w:color w:val="000000" w:themeColor="text1"/>
                <w:sz w:val="24"/>
                <w:szCs w:val="24"/>
              </w:rPr>
              <w:t>n]FPC</w:t>
            </w:r>
            <w:proofErr w:type="gramEnd"/>
            <w:r w:rsidRPr="00B46A73">
              <w:rPr>
                <w:rFonts w:ascii="Times New Roman" w:hAnsi="Times New Roman" w:cs="Times New Roman"/>
                <w:color w:val="000000" w:themeColor="text1"/>
                <w:sz w:val="24"/>
                <w:szCs w:val="24"/>
              </w:rPr>
              <w:t>.</w:t>
            </w:r>
          </w:p>
        </w:tc>
      </w:tr>
    </w:tbl>
    <w:p w14:paraId="31A7C802"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0CB0B0A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FPC: =SQRT((N-n)/(N-1)).</w:t>
      </w:r>
    </w:p>
    <w:p w14:paraId="717675F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Multiply the ordinary SE by the FPC before multiplying by the critical value.</w:t>
      </w:r>
    </w:p>
    <w:p w14:paraId="6897BF5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Do not apply the correction merely because N is given; first check sampling without replacement and n/N.</w:t>
      </w:r>
    </w:p>
    <w:tbl>
      <w:tblPr>
        <w:tblW w:w="0" w:type="auto"/>
        <w:jc w:val="center"/>
        <w:tblLook w:val="04A0" w:firstRow="1" w:lastRow="0" w:firstColumn="1" w:lastColumn="0" w:noHBand="0" w:noVBand="1"/>
      </w:tblPr>
      <w:tblGrid>
        <w:gridCol w:w="10360"/>
      </w:tblGrid>
      <w:tr w:rsidR="006A4DAA" w:rsidRPr="00B46A73" w14:paraId="54E96592"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20948B8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7DB99DD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Finite population means without replacement. I check n over N. If it is more than five percent, the FPC multiplies and reduces the usual standard error.</w:t>
            </w:r>
          </w:p>
        </w:tc>
      </w:tr>
    </w:tbl>
    <w:p w14:paraId="18EA86DB"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Finite-population source Example 8.10: N=200, n=27, X̄=45.2222, s=23.1472, 95%</w:t>
      </w:r>
    </w:p>
    <w:p w14:paraId="784439DA"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Sampling is without replacement and n/N=27/200=.135&gt;0.05, so FPC matters.</w:t>
      </w:r>
    </w:p>
    <w:p w14:paraId="6C6C462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 xml:space="preserve">df=26 and the source </w:t>
      </w:r>
      <w:proofErr w:type="gramStart"/>
      <w:r w:rsidRPr="00B46A73">
        <w:rPr>
          <w:rFonts w:ascii="Times New Roman" w:hAnsi="Times New Roman" w:cs="Times New Roman"/>
          <w:color w:val="000000" w:themeColor="text1"/>
          <w:sz w:val="24"/>
          <w:szCs w:val="24"/>
        </w:rPr>
        <w:t>uses</w:t>
      </w:r>
      <w:proofErr w:type="gramEnd"/>
      <w:r w:rsidRPr="00B46A73">
        <w:rPr>
          <w:rFonts w:ascii="Times New Roman" w:hAnsi="Times New Roman" w:cs="Times New Roman"/>
          <w:color w:val="000000" w:themeColor="text1"/>
          <w:sz w:val="24"/>
          <w:szCs w:val="24"/>
        </w:rPr>
        <w:t xml:space="preserve"> t=2.0555.</w:t>
      </w:r>
    </w:p>
    <w:p w14:paraId="10CCE81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FPC=</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(200-27)</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200-1)].</w:t>
      </w:r>
    </w:p>
    <w:p w14:paraId="1FEFA52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Apply t×(s/√</w:t>
      </w:r>
      <w:proofErr w:type="gramStart"/>
      <w:r w:rsidRPr="00B46A73">
        <w:rPr>
          <w:rFonts w:ascii="Times New Roman" w:hAnsi="Times New Roman" w:cs="Times New Roman"/>
          <w:color w:val="000000" w:themeColor="text1"/>
          <w:sz w:val="24"/>
          <w:szCs w:val="24"/>
        </w:rPr>
        <w:t>n)×</w:t>
      </w:r>
      <w:proofErr w:type="gramEnd"/>
      <w:r w:rsidRPr="00B46A73">
        <w:rPr>
          <w:rFonts w:ascii="Times New Roman" w:hAnsi="Times New Roman" w:cs="Times New Roman"/>
          <w:color w:val="000000" w:themeColor="text1"/>
          <w:sz w:val="24"/>
          <w:szCs w:val="24"/>
        </w:rPr>
        <w:t>FPC as the margin.</w:t>
      </w:r>
    </w:p>
    <w:p w14:paraId="47A0706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The source obtains limits 36.6846 and 53.7598.</w:t>
      </w:r>
    </w:p>
    <w:p w14:paraId="710452EA"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95% CI: (36.6846, 53.7598).</w:t>
      </w:r>
    </w:p>
    <w:p w14:paraId="4DEDC9C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Because FPC&lt;1, the interval is narrower than the corresponding no-FPC interval.</w:t>
      </w:r>
    </w:p>
    <w:tbl>
      <w:tblPr>
        <w:tblW w:w="0" w:type="auto"/>
        <w:jc w:val="center"/>
        <w:tblLook w:val="04A0" w:firstRow="1" w:lastRow="0" w:firstColumn="1" w:lastColumn="0" w:noHBand="0" w:noVBand="1"/>
      </w:tblPr>
      <w:tblGrid>
        <w:gridCol w:w="10360"/>
      </w:tblGrid>
      <w:tr w:rsidR="006A4DAA" w:rsidRPr="00B46A73" w14:paraId="6421B469"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3661B66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5DA027B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Do not apply FPC merely because N appears in the question. The source requires sampling without replacement and uses n/N&gt;0.05 as the practical trigger. Multiply the standard error by the FPC; do not add it.</w:t>
            </w:r>
          </w:p>
        </w:tc>
      </w:tr>
      <w:tr w:rsidR="006A4DAA" w:rsidRPr="00B46A73" w14:paraId="1DC4ED3D" w14:textId="77777777">
        <w:trPr>
          <w:jc w:val="center"/>
        </w:trPr>
        <w:tc>
          <w:tcPr>
            <w:tcW w:w="10376" w:type="dxa"/>
            <w:shd w:val="clear" w:color="auto" w:fill="F7F7F7"/>
            <w:tcMar>
              <w:top w:w="80" w:type="dxa"/>
              <w:left w:w="120" w:type="dxa"/>
              <w:bottom w:w="80" w:type="dxa"/>
              <w:right w:w="120" w:type="dxa"/>
            </w:tcMar>
          </w:tcPr>
          <w:p w14:paraId="7C12FAC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7F2CA8C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N=1000 and n=20, sampled without replacement. According to the supplied source, what should you conclude about FPC?</w:t>
            </w:r>
          </w:p>
          <w:p w14:paraId="6F546C9A"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A. n/N=.02, so FPC has little or no practical effect.</w:t>
            </w:r>
          </w:p>
          <w:p w14:paraId="14D74FB3"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FPC is mandatory whenever N is finite.</w:t>
            </w:r>
          </w:p>
          <w:p w14:paraId="23195454"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Use bootstrap instead of an interval.</w:t>
            </w:r>
          </w:p>
        </w:tc>
      </w:tr>
      <w:tr w:rsidR="006A4DAA" w:rsidRPr="00B46A73" w14:paraId="3B9C561E" w14:textId="77777777">
        <w:trPr>
          <w:jc w:val="center"/>
        </w:trPr>
        <w:tc>
          <w:tcPr>
            <w:tcW w:w="10376" w:type="dxa"/>
            <w:shd w:val="clear" w:color="auto" w:fill="F7F7F7"/>
            <w:tcMar>
              <w:top w:w="80" w:type="dxa"/>
              <w:left w:w="120" w:type="dxa"/>
              <w:bottom w:w="80" w:type="dxa"/>
              <w:right w:w="120" w:type="dxa"/>
            </w:tcMar>
          </w:tcPr>
          <w:p w14:paraId="26CE050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48A34BB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Tutorial 8 Q11: X̄=75, s=24, n=36, N=200, sampled without replacement. Construct the 95% confidence interval for μ.</w:t>
            </w:r>
          </w:p>
        </w:tc>
      </w:tr>
      <w:tr w:rsidR="006A4DAA" w:rsidRPr="00B46A73" w14:paraId="652C868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7A07DE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630C2D2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recognise the FPC trigger, write the factor from memory and explain why it narrows the interval.</w:t>
            </w:r>
          </w:p>
        </w:tc>
      </w:tr>
    </w:tbl>
    <w:p w14:paraId="7832020B"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8 slides pp. 59-63 | Dedicated finite-population extract §8.7 pp. 1-2 | Tutorial 8 Q11-Q12</w:t>
      </w:r>
    </w:p>
    <w:p w14:paraId="31855CC1"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64441C3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3FB94D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588F52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231FA9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026649E5"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8 | LESSON 8.10 | OFFLINE GUIDED LEARN</w:t>
      </w:r>
    </w:p>
    <w:p w14:paraId="292D991B"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8.10 - Finite-Population Sample Size Determination</w:t>
      </w:r>
    </w:p>
    <w:tbl>
      <w:tblPr>
        <w:tblW w:w="0" w:type="auto"/>
        <w:jc w:val="center"/>
        <w:tblLook w:val="04A0" w:firstRow="1" w:lastRow="0" w:firstColumn="1" w:lastColumn="0" w:noHBand="0" w:noVBand="1"/>
      </w:tblPr>
      <w:tblGrid>
        <w:gridCol w:w="10360"/>
      </w:tblGrid>
      <w:tr w:rsidR="006A4DAA" w:rsidRPr="00B46A73" w14:paraId="5E6A8601"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5575C2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13772F9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Compute the initial infinite/large-population sample size n₀, adjust it for finite N, and round the resulting required sample size upward.</w:t>
            </w:r>
          </w:p>
        </w:tc>
      </w:tr>
    </w:tbl>
    <w:p w14:paraId="37A3CAC0"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21A6014B"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question asks for required sample size and gives finite N.</w:t>
      </w:r>
    </w:p>
    <w:p w14:paraId="788C500B"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Sampling is without replacement.</w:t>
      </w:r>
    </w:p>
    <w:p w14:paraId="39E79FDF"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first use the ordinary mean/proportion sample-size formula to obtain n₀.</w:t>
      </w:r>
    </w:p>
    <w:p w14:paraId="05ECFAD1"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6F5EDE5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finite-population source tells you to calculate n₀ without FPC first, using the ordinary mean or proportion sample-size formula.</w:t>
      </w:r>
    </w:p>
    <w:p w14:paraId="2585B01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Then apply n=n₀N/[n₀+(N-1)]. The adjusted finite-population sample size is smaller than n₀ because sampling without replacement extracts more information from a finite population.</w:t>
      </w:r>
    </w:p>
    <w:p w14:paraId="14C02FA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After the adjustment, round upward to the required whole sample size.</w:t>
      </w:r>
    </w:p>
    <w:tbl>
      <w:tblPr>
        <w:tblW w:w="0" w:type="auto"/>
        <w:jc w:val="center"/>
        <w:tblLook w:val="04A0" w:firstRow="1" w:lastRow="0" w:firstColumn="1" w:lastColumn="0" w:noHBand="0" w:noVBand="1"/>
      </w:tblPr>
      <w:tblGrid>
        <w:gridCol w:w="10360"/>
      </w:tblGrid>
      <w:tr w:rsidR="006A4DAA" w:rsidRPr="00B46A73" w14:paraId="7DCDA1DC"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2BF0EB5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548141F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 = n₀N / [n₀ + (N-1)], where n₀ is the unadjusted required sample size.</w:t>
            </w:r>
          </w:p>
        </w:tc>
      </w:tr>
    </w:tbl>
    <w:p w14:paraId="54C76709"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00C8B6B0"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Calculate n0 first in its own cell.</w:t>
      </w:r>
    </w:p>
    <w:p w14:paraId="2F153F6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Finite adjustment: =(n0*N)/(n0+(N-1)).</w:t>
      </w:r>
    </w:p>
    <w:p w14:paraId="5D2F08F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Final requirement: =</w:t>
      </w:r>
      <w:proofErr w:type="gramStart"/>
      <w:r w:rsidRPr="00B46A73">
        <w:rPr>
          <w:rFonts w:ascii="Times New Roman" w:hAnsi="Times New Roman" w:cs="Times New Roman"/>
          <w:color w:val="000000" w:themeColor="text1"/>
          <w:sz w:val="24"/>
          <w:szCs w:val="24"/>
        </w:rPr>
        <w:t>ROUNDUP(</w:t>
      </w:r>
      <w:proofErr w:type="gramEnd"/>
      <w:r w:rsidRPr="00B46A73">
        <w:rPr>
          <w:rFonts w:ascii="Times New Roman" w:hAnsi="Times New Roman" w:cs="Times New Roman"/>
          <w:color w:val="000000" w:themeColor="text1"/>
          <w:sz w:val="24"/>
          <w:szCs w:val="24"/>
        </w:rPr>
        <w:t>adjusted_n,0).</w:t>
      </w:r>
    </w:p>
    <w:tbl>
      <w:tblPr>
        <w:tblW w:w="0" w:type="auto"/>
        <w:jc w:val="center"/>
        <w:tblLook w:val="04A0" w:firstRow="1" w:lastRow="0" w:firstColumn="1" w:lastColumn="0" w:noHBand="0" w:noVBand="1"/>
      </w:tblPr>
      <w:tblGrid>
        <w:gridCol w:w="10360"/>
      </w:tblGrid>
      <w:tr w:rsidR="006A4DAA" w:rsidRPr="00B46A73" w14:paraId="607A8C77"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7079002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6D07D4C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For finite-population sample size I first calculate n-zero normally, then shrink it with n-zero N over n-zero plus N minus </w:t>
            </w:r>
            <w:proofErr w:type="gramStart"/>
            <w:r w:rsidRPr="00B46A73">
              <w:rPr>
                <w:rFonts w:ascii="Times New Roman" w:hAnsi="Times New Roman" w:cs="Times New Roman"/>
                <w:color w:val="000000" w:themeColor="text1"/>
                <w:sz w:val="24"/>
                <w:szCs w:val="24"/>
              </w:rPr>
              <w:t>one, and</w:t>
            </w:r>
            <w:proofErr w:type="gramEnd"/>
            <w:r w:rsidRPr="00B46A73">
              <w:rPr>
                <w:rFonts w:ascii="Times New Roman" w:hAnsi="Times New Roman" w:cs="Times New Roman"/>
                <w:color w:val="000000" w:themeColor="text1"/>
                <w:sz w:val="24"/>
                <w:szCs w:val="24"/>
              </w:rPr>
              <w:t xml:space="preserve"> round up.</w:t>
            </w:r>
          </w:p>
        </w:tc>
      </w:tr>
    </w:tbl>
    <w:p w14:paraId="586B97A8"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Source finite-population sample-size example: n₀=96.04, N=5000</w:t>
      </w:r>
    </w:p>
    <w:p w14:paraId="32A5ED7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Start with the ordinary mean sample-size result n₀=96.04.</w:t>
      </w:r>
    </w:p>
    <w:p w14:paraId="229485A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Apply n</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96.04×5000)</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96.04+4999).</w:t>
      </w:r>
    </w:p>
    <w:p w14:paraId="36D7A50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Adjusted n≈94.24.</w:t>
      </w:r>
    </w:p>
    <w:p w14:paraId="09E26C6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Round upward.</w:t>
      </w:r>
    </w:p>
    <w:p w14:paraId="4E64D4F3"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Required finite-population sample size = 95.</w:t>
      </w:r>
    </w:p>
    <w:p w14:paraId="0D4A56F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The adjustment reduces the sample requirement from 97 (unadjusted) to 95.</w:t>
      </w:r>
    </w:p>
    <w:tbl>
      <w:tblPr>
        <w:tblW w:w="0" w:type="auto"/>
        <w:jc w:val="center"/>
        <w:tblLook w:val="04A0" w:firstRow="1" w:lastRow="0" w:firstColumn="1" w:lastColumn="0" w:noHBand="0" w:noVBand="1"/>
      </w:tblPr>
      <w:tblGrid>
        <w:gridCol w:w="10360"/>
      </w:tblGrid>
      <w:tr w:rsidR="006A4DAA" w:rsidRPr="00B46A73" w14:paraId="06B81C6A"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77F69EF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4B3D38C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Keep n0 conceptually separate from the final finite-population n. Apply the finite adjustment to n0 and round the final adjusted requirement upward.</w:t>
            </w:r>
          </w:p>
        </w:tc>
      </w:tr>
      <w:tr w:rsidR="006A4DAA" w:rsidRPr="00B46A73" w14:paraId="5B14419C" w14:textId="77777777">
        <w:trPr>
          <w:jc w:val="center"/>
        </w:trPr>
        <w:tc>
          <w:tcPr>
            <w:tcW w:w="10376" w:type="dxa"/>
            <w:shd w:val="clear" w:color="auto" w:fill="F7F7F7"/>
            <w:tcMar>
              <w:top w:w="80" w:type="dxa"/>
              <w:left w:w="120" w:type="dxa"/>
              <w:bottom w:w="80" w:type="dxa"/>
              <w:right w:w="120" w:type="dxa"/>
            </w:tcMar>
          </w:tcPr>
          <w:p w14:paraId="6026B41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47D8EA2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Which formula is the supplied finite-population sample-size adjustment?</w:t>
            </w:r>
          </w:p>
          <w:p w14:paraId="679B61F5"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n=n₀N/[n₀+(N−1)]</w:t>
            </w:r>
          </w:p>
          <w:p w14:paraId="4F09F002"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n=n₀/N</w:t>
            </w:r>
          </w:p>
          <w:p w14:paraId="4B496E2B"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n=N−n₀</w:t>
            </w:r>
          </w:p>
        </w:tc>
      </w:tr>
      <w:tr w:rsidR="006A4DAA" w:rsidRPr="00B46A73" w14:paraId="2935E8C6" w14:textId="77777777">
        <w:trPr>
          <w:jc w:val="center"/>
        </w:trPr>
        <w:tc>
          <w:tcPr>
            <w:tcW w:w="10376" w:type="dxa"/>
            <w:shd w:val="clear" w:color="auto" w:fill="F7F7F7"/>
            <w:tcMar>
              <w:top w:w="80" w:type="dxa"/>
              <w:left w:w="120" w:type="dxa"/>
              <w:bottom w:w="80" w:type="dxa"/>
              <w:right w:w="120" w:type="dxa"/>
            </w:tcMar>
          </w:tcPr>
          <w:p w14:paraId="3325DD4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4EA6E44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Tutorial 8 Q12(b): N=1000, pilot p=.30, e=.05, 90% confidence. What finite-population required n should be used?</w:t>
            </w:r>
          </w:p>
          <w:p w14:paraId="7391534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3832B9D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142FBD2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0677ACF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distinguish n₀ from final n and perform the finite adjustment without mixing it into the original formula.</w:t>
            </w:r>
          </w:p>
        </w:tc>
      </w:tr>
    </w:tbl>
    <w:p w14:paraId="0D0F9B70"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8 slides p. 63 | Dedicated finite-population extract §8.7 pp. 2-3 | Tutorial 8 Q12 | A1S2 Practice Test Q6 | A1S2 2026 formula sheet finite-population sample-size formula</w:t>
      </w:r>
    </w:p>
    <w:p w14:paraId="2ACACB9D"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40F21B2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3088E3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A43E4A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9A71E3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5B3E7453"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8 | LESSON 8.11 | OFFLINE GUIDED LEARN</w:t>
      </w:r>
    </w:p>
    <w:p w14:paraId="06018047"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8.11 - Bootstrapping: Why, Resampling Logic &amp; Percentile Confidence Limits</w:t>
      </w:r>
    </w:p>
    <w:tbl>
      <w:tblPr>
        <w:tblW w:w="0" w:type="auto"/>
        <w:jc w:val="center"/>
        <w:tblLook w:val="04A0" w:firstRow="1" w:lastRow="0" w:firstColumn="1" w:lastColumn="0" w:noHBand="0" w:noVBand="1"/>
      </w:tblPr>
      <w:tblGrid>
        <w:gridCol w:w="10360"/>
      </w:tblGrid>
      <w:tr w:rsidR="006A4DAA" w:rsidRPr="00B46A73" w14:paraId="4739430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2A2DB6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3CC75CA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Explain when bootstrapping is appropriate, distinguish the original sample from bootstrap resamples, preserve resample size n, build the resampling distribution and obtain confidence limits using the course ordered-array method.</w:t>
            </w:r>
          </w:p>
        </w:tc>
      </w:tr>
    </w:tbl>
    <w:p w14:paraId="7ACDAA1A"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3F038E9F"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population cannot reasonably be assumed normal.</w:t>
      </w:r>
    </w:p>
    <w:p w14:paraId="06834840"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have an observed sample and can resample from it with replacement.</w:t>
      </w:r>
    </w:p>
    <w:p w14:paraId="75777499"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task asks for a bootstrap confidence interval for a population mean.</w:t>
      </w:r>
    </w:p>
    <w:p w14:paraId="02C0F803"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3FF74A4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supplied bootstrapping source says that when one cannot assume a normal population, bootstrap methods use repeated resampling with replacement from the initial sample and make no assumption about the underlying population distribution.</w:t>
      </w:r>
    </w:p>
    <w:p w14:paraId="0CE87E2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Select the original random sample without replacement from the population. Then each bootstrap resample selects n values with replacement from that observed sample, so values may repeat and others may be omitted.</w:t>
      </w:r>
    </w:p>
    <w:p w14:paraId="4E3D57A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Compute X̄ for each resample, repeat many times, order all resampled means, then cut off α/2 from each tail to obtain the lower and upper confidence limits.</w:t>
      </w:r>
    </w:p>
    <w:tbl>
      <w:tblPr>
        <w:tblW w:w="0" w:type="auto"/>
        <w:jc w:val="center"/>
        <w:tblLook w:val="04A0" w:firstRow="1" w:lastRow="0" w:firstColumn="1" w:lastColumn="0" w:noHBand="0" w:noVBand="1"/>
      </w:tblPr>
      <w:tblGrid>
        <w:gridCol w:w="10360"/>
      </w:tblGrid>
      <w:tr w:rsidR="006A4DAA" w:rsidRPr="00B46A73" w14:paraId="119650E6"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2259145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4E6EF41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Original sample → resample n values WITH replacement → compute X̄* → repeat m times → order X̄* values → take the course-specified α/2 tail cutoffs.</w:t>
            </w:r>
          </w:p>
        </w:tc>
      </w:tr>
    </w:tbl>
    <w:p w14:paraId="4EAA52C8"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7736AA9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Software is required because many resamples are used.</w:t>
      </w:r>
    </w:p>
    <w:p w14:paraId="073AED80"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 xml:space="preserve">Each resample mean can be calculated with </w:t>
      </w:r>
      <w:proofErr w:type="gramStart"/>
      <w:r w:rsidRPr="00B46A73">
        <w:rPr>
          <w:rFonts w:ascii="Times New Roman" w:hAnsi="Times New Roman" w:cs="Times New Roman"/>
          <w:color w:val="000000" w:themeColor="text1"/>
          <w:sz w:val="24"/>
          <w:szCs w:val="24"/>
        </w:rPr>
        <w:t>AVERAGE(</w:t>
      </w:r>
      <w:proofErr w:type="gramEnd"/>
      <w:r w:rsidRPr="00B46A73">
        <w:rPr>
          <w:rFonts w:ascii="Times New Roman" w:hAnsi="Times New Roman" w:cs="Times New Roman"/>
          <w:color w:val="000000" w:themeColor="text1"/>
          <w:sz w:val="24"/>
          <w:szCs w:val="24"/>
        </w:rPr>
        <w:t>resample_range).</w:t>
      </w:r>
    </w:p>
    <w:p w14:paraId="7AB5F30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After all means are calculated, order them or use SMALL/LARGE according to the course cutoff convention for that m and confidence level.</w:t>
      </w:r>
    </w:p>
    <w:tbl>
      <w:tblPr>
        <w:tblW w:w="0" w:type="auto"/>
        <w:jc w:val="center"/>
        <w:tblLook w:val="04A0" w:firstRow="1" w:lastRow="0" w:firstColumn="1" w:lastColumn="0" w:noHBand="0" w:noVBand="1"/>
      </w:tblPr>
      <w:tblGrid>
        <w:gridCol w:w="10360"/>
      </w:tblGrid>
      <w:tr w:rsidR="006A4DAA" w:rsidRPr="00B46A73" w14:paraId="1E433CFE"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3139683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025F54C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Bootstrap resampling happens from the observed sample, with replacement, and every resample stays size n. I calculate the statistic for each resample, order those statistics and cut alpha over two from each tail.</w:t>
            </w:r>
          </w:p>
        </w:tc>
      </w:tr>
    </w:tbl>
    <w:p w14:paraId="14879DB1"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Source 90% bootstrap example with 100 resample means</w:t>
      </w:r>
    </w:p>
    <w:p w14:paraId="31B9495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The confidence level is 90%, so α=.10 and α/2=.05.</w:t>
      </w:r>
    </w:p>
    <w:p w14:paraId="2C409296"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There are 100 ordered resample means.</w:t>
      </w:r>
    </w:p>
    <w:p w14:paraId="44444C80"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.05×100=5, so the source uses the 5th smallest and 5th largest values.</w:t>
      </w:r>
    </w:p>
    <w:p w14:paraId="0B37935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The 5th smallest is 36.6296 and the 5th largest is 51.5926.</w:t>
      </w:r>
    </w:p>
    <w:p w14:paraId="6E1BECA2"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90% bootstrap CI: (36.6296, 51.5926).</w:t>
      </w:r>
    </w:p>
    <w:p w14:paraId="4051EB0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Do not use the minimum and maximum; the course removes α/2 from each tail.</w:t>
      </w:r>
    </w:p>
    <w:tbl>
      <w:tblPr>
        <w:tblW w:w="0" w:type="auto"/>
        <w:jc w:val="center"/>
        <w:tblLook w:val="04A0" w:firstRow="1" w:lastRow="0" w:firstColumn="1" w:lastColumn="0" w:noHBand="0" w:noVBand="1"/>
      </w:tblPr>
      <w:tblGrid>
        <w:gridCol w:w="10360"/>
      </w:tblGrid>
      <w:tr w:rsidR="006A4DAA" w:rsidRPr="00B46A73" w14:paraId="3403A9C9"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21B14B4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29A181F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Bootstrap resampling is from the observed sample WITH replacement and keeps resample size n. Do not sort the original raw observations and call those the bootstrap confidence limits.</w:t>
            </w:r>
          </w:p>
        </w:tc>
      </w:tr>
      <w:tr w:rsidR="006A4DAA" w:rsidRPr="00B46A73" w14:paraId="5B7B9DC6" w14:textId="77777777">
        <w:trPr>
          <w:jc w:val="center"/>
        </w:trPr>
        <w:tc>
          <w:tcPr>
            <w:tcW w:w="10376" w:type="dxa"/>
            <w:shd w:val="clear" w:color="auto" w:fill="F7F7F7"/>
            <w:tcMar>
              <w:top w:w="80" w:type="dxa"/>
              <w:left w:w="120" w:type="dxa"/>
              <w:bottom w:w="80" w:type="dxa"/>
              <w:right w:w="120" w:type="dxa"/>
            </w:tcMar>
          </w:tcPr>
          <w:p w14:paraId="0B9561A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7CD12BF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Which description is a bootstrap resample in the supplied Chapter 8 method?</w:t>
            </w:r>
          </w:p>
          <w:p w14:paraId="7F91C307"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Select n values with replacement from the observed sample.</w:t>
            </w:r>
          </w:p>
          <w:p w14:paraId="15F3EB3E"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Select n new values without replacement from the population.</w:t>
            </w:r>
          </w:p>
          <w:p w14:paraId="49945B33"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Generate n values from a fitted normal model.</w:t>
            </w:r>
          </w:p>
        </w:tc>
      </w:tr>
      <w:tr w:rsidR="006A4DAA" w:rsidRPr="00B46A73" w14:paraId="22569841" w14:textId="77777777">
        <w:trPr>
          <w:jc w:val="center"/>
        </w:trPr>
        <w:tc>
          <w:tcPr>
            <w:tcW w:w="10376" w:type="dxa"/>
            <w:shd w:val="clear" w:color="auto" w:fill="F7F7F7"/>
            <w:tcMar>
              <w:top w:w="80" w:type="dxa"/>
              <w:left w:w="120" w:type="dxa"/>
              <w:bottom w:w="80" w:type="dxa"/>
              <w:right w:w="120" w:type="dxa"/>
            </w:tcMar>
          </w:tcPr>
          <w:p w14:paraId="3060A48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YOUR TURN - work independently</w:t>
            </w:r>
          </w:p>
          <w:p w14:paraId="069387B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 original sample contains a value only once. Can that value appear twice in one bootstrap resample?</w:t>
            </w:r>
          </w:p>
          <w:p w14:paraId="64CB0AD7"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Yes, because resampling is with replacement.</w:t>
            </w:r>
          </w:p>
          <w:p w14:paraId="5C6BC840"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No, because a resample must preserve original frequencies exactly.</w:t>
            </w:r>
          </w:p>
          <w:p w14:paraId="2DEE198A"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Only if n is doubled.</w:t>
            </w:r>
          </w:p>
        </w:tc>
      </w:tr>
      <w:tr w:rsidR="006A4DAA" w:rsidRPr="00B46A73" w14:paraId="69F417B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F1BB64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152C924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narrate the seven source steps in order and explain why duplicates/omissions are normal in a bootstrap resample.</w:t>
            </w:r>
          </w:p>
        </w:tc>
      </w:tr>
    </w:tbl>
    <w:p w14:paraId="543DA4BC"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8 slides pp. 64-72 | Dedicated Bootstrapping §8.8 extract pp. 1-2 | A1S2 Practice Test Q1</w:t>
      </w:r>
    </w:p>
    <w:p w14:paraId="5BE5AC6B"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151462D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A2056A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5AA07C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6F8804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365F2094"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8 | LESSON 8.12 | OFFLINE GUIDED LEARN</w:t>
      </w:r>
    </w:p>
    <w:p w14:paraId="7A71AB59"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8.12 - Bootstrap in Excel &amp; the A1S2 Workbook Workflow</w:t>
      </w:r>
    </w:p>
    <w:tbl>
      <w:tblPr>
        <w:tblW w:w="0" w:type="auto"/>
        <w:jc w:val="center"/>
        <w:tblLook w:val="04A0" w:firstRow="1" w:lastRow="0" w:firstColumn="1" w:lastColumn="0" w:noHBand="0" w:noVBand="1"/>
      </w:tblPr>
      <w:tblGrid>
        <w:gridCol w:w="10360"/>
      </w:tblGrid>
      <w:tr w:rsidR="006A4DAA" w:rsidRPr="00B46A73" w14:paraId="12FF43D8"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5C7708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7F34431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Translate the Chapter 8 bootstrap algorithm into the workbook workflow demonstrated by the 2026 A1S2 practice test without memorising a particular dataset or inventing an unsupported cutoff convention.</w:t>
            </w:r>
          </w:p>
        </w:tc>
      </w:tr>
    </w:tbl>
    <w:p w14:paraId="65DA71A2"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08464E96"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EMSLearn question directs you to a named workbook sheet.</w:t>
      </w:r>
    </w:p>
    <w:p w14:paraId="0C419834"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original sample and an index/grid of resamples are already supplied.</w:t>
      </w:r>
    </w:p>
    <w:p w14:paraId="4B78AFD9"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must calculate a statistic for each resample in Excel and then obtain the requested bootstrap limits.</w:t>
      </w:r>
    </w:p>
    <w:p w14:paraId="6FFEF112"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2273263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2026 practice test explicitly directs students to the Bootstrap worksheet of A1PTData.xlsx. It describes the original sample as drawn without replacement and an index of 250 resamples drawn from the original sample with replacement.</w:t>
      </w:r>
    </w:p>
    <w:p w14:paraId="368CF9C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The course bootstrap source establishes the general method, but the supplied practice-test document does not state a unique 250-resample extraction-index rule. </w:t>
      </w:r>
      <w:proofErr w:type="gramStart"/>
      <w:r w:rsidRPr="00B46A73">
        <w:rPr>
          <w:rFonts w:ascii="Times New Roman" w:hAnsi="Times New Roman" w:cs="Times New Roman"/>
          <w:color w:val="000000" w:themeColor="text1"/>
          <w:sz w:val="24"/>
          <w:szCs w:val="24"/>
        </w:rPr>
        <w:t>Therefore</w:t>
      </w:r>
      <w:proofErr w:type="gramEnd"/>
      <w:r w:rsidRPr="00B46A73">
        <w:rPr>
          <w:rFonts w:ascii="Times New Roman" w:hAnsi="Times New Roman" w:cs="Times New Roman"/>
          <w:color w:val="000000" w:themeColor="text1"/>
          <w:sz w:val="24"/>
          <w:szCs w:val="24"/>
        </w:rPr>
        <w:t xml:space="preserve"> this lesson trains the supported workflow rather than inventing a specific index that is not stated in the supplied source.</w:t>
      </w:r>
    </w:p>
    <w:p w14:paraId="5957D25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Your execution sequence </w:t>
      </w:r>
      <w:proofErr w:type="gramStart"/>
      <w:r w:rsidRPr="00B46A73">
        <w:rPr>
          <w:rFonts w:ascii="Times New Roman" w:hAnsi="Times New Roman" w:cs="Times New Roman"/>
          <w:color w:val="000000" w:themeColor="text1"/>
          <w:sz w:val="24"/>
          <w:szCs w:val="24"/>
        </w:rPr>
        <w:t>is:</w:t>
      </w:r>
      <w:proofErr w:type="gramEnd"/>
      <w:r w:rsidRPr="00B46A73">
        <w:rPr>
          <w:rFonts w:ascii="Times New Roman" w:hAnsi="Times New Roman" w:cs="Times New Roman"/>
          <w:color w:val="000000" w:themeColor="text1"/>
          <w:sz w:val="24"/>
          <w:szCs w:val="24"/>
        </w:rPr>
        <w:t xml:space="preserve"> identify the original sample → build/read each with-replacement resample → calculate every resample mean → create/order the mean distribution → apply the course/in-question cutoff convention → enter the requested lower and upper limits in EMSLearn.</w:t>
      </w:r>
    </w:p>
    <w:tbl>
      <w:tblPr>
        <w:tblW w:w="0" w:type="auto"/>
        <w:jc w:val="center"/>
        <w:tblLook w:val="04A0" w:firstRow="1" w:lastRow="0" w:firstColumn="1" w:lastColumn="0" w:noHBand="0" w:noVBand="1"/>
      </w:tblPr>
      <w:tblGrid>
        <w:gridCol w:w="10360"/>
      </w:tblGrid>
      <w:tr w:rsidR="006A4DAA" w:rsidRPr="00B46A73" w14:paraId="05CA60D0"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192D152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7191E9F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Workbook execution = </w:t>
            </w:r>
            <w:proofErr w:type="gramStart"/>
            <w:r w:rsidRPr="00B46A73">
              <w:rPr>
                <w:rFonts w:ascii="Times New Roman" w:hAnsi="Times New Roman" w:cs="Times New Roman"/>
                <w:color w:val="000000" w:themeColor="text1"/>
                <w:sz w:val="24"/>
                <w:szCs w:val="24"/>
              </w:rPr>
              <w:t>AVERAGE(</w:t>
            </w:r>
            <w:proofErr w:type="gramEnd"/>
            <w:r w:rsidRPr="00B46A73">
              <w:rPr>
                <w:rFonts w:ascii="Times New Roman" w:hAnsi="Times New Roman" w:cs="Times New Roman"/>
                <w:color w:val="000000" w:themeColor="text1"/>
                <w:sz w:val="24"/>
                <w:szCs w:val="24"/>
              </w:rPr>
              <w:t>each resample) → ordered bootstrap means → course-specified tail cutoffs. Keep the statistical method separate from the EMSLearn four-decimal answer-entry rule.</w:t>
            </w:r>
          </w:p>
        </w:tc>
      </w:tr>
    </w:tbl>
    <w:p w14:paraId="3FF0AD35"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0F319316"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Use AVERAGE on each resample column/row to create the bootstrap mean for every resample.</w:t>
      </w:r>
    </w:p>
    <w:p w14:paraId="7BE47BB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Use sorting or SMALL/LARGE when the required order-statistic positions are known from the course/in-question convention.</w:t>
      </w:r>
    </w:p>
    <w:p w14:paraId="076C368A"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 xml:space="preserve">The A1S2 practice-test answer-entry rule requires numerical answers to four decimals, with a full stop and no </w:t>
      </w:r>
      <w:proofErr w:type="gramStart"/>
      <w:r w:rsidRPr="00B46A73">
        <w:rPr>
          <w:rFonts w:ascii="Times New Roman" w:hAnsi="Times New Roman" w:cs="Times New Roman"/>
          <w:color w:val="000000" w:themeColor="text1"/>
          <w:sz w:val="24"/>
          <w:szCs w:val="24"/>
        </w:rPr>
        <w:t>units</w:t>
      </w:r>
      <w:proofErr w:type="gramEnd"/>
      <w:r w:rsidRPr="00B46A73">
        <w:rPr>
          <w:rFonts w:ascii="Times New Roman" w:hAnsi="Times New Roman" w:cs="Times New Roman"/>
          <w:color w:val="000000" w:themeColor="text1"/>
          <w:sz w:val="24"/>
          <w:szCs w:val="24"/>
        </w:rPr>
        <w:t>/currency symbols.</w:t>
      </w:r>
    </w:p>
    <w:tbl>
      <w:tblPr>
        <w:tblW w:w="0" w:type="auto"/>
        <w:jc w:val="center"/>
        <w:tblLook w:val="04A0" w:firstRow="1" w:lastRow="0" w:firstColumn="1" w:lastColumn="0" w:noHBand="0" w:noVBand="1"/>
      </w:tblPr>
      <w:tblGrid>
        <w:gridCol w:w="10360"/>
      </w:tblGrid>
      <w:tr w:rsidR="006A4DAA" w:rsidRPr="00B46A73" w14:paraId="50752B76"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5D75120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6F41F58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 the exam workflow I use Excel to execute the resampling calculation, but I still need to understand why it is with replacement, why n stays fixed, what distribution I am building, and which ordered tail values the course asks for.</w:t>
            </w:r>
          </w:p>
        </w:tc>
      </w:tr>
    </w:tbl>
    <w:p w14:paraId="3A112B9A"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- 2026 practice-test workflow (structure, not memorised answers)</w:t>
      </w:r>
    </w:p>
    <w:p w14:paraId="3FC295B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Open the named Bootstrap worksheet.</w:t>
      </w:r>
    </w:p>
    <w:p w14:paraId="26F5DD4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Identify the original sample and the supplied with-replacement resample index/grid.</w:t>
      </w:r>
    </w:p>
    <w:p w14:paraId="4137B4A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Calculate one mean for every resample in Excel.</w:t>
      </w:r>
    </w:p>
    <w:p w14:paraId="111B4BA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Order the full set of resample means.</w:t>
      </w:r>
    </w:p>
    <w:p w14:paraId="5F323AB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Apply the confidence-tail cutoff convention supported by the course/question.</w:t>
      </w:r>
    </w:p>
    <w:p w14:paraId="250300F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 </w:t>
      </w:r>
      <w:r w:rsidRPr="00B46A73">
        <w:rPr>
          <w:rFonts w:ascii="Times New Roman" w:hAnsi="Times New Roman" w:cs="Times New Roman"/>
          <w:color w:val="000000" w:themeColor="text1"/>
          <w:sz w:val="24"/>
          <w:szCs w:val="24"/>
        </w:rPr>
        <w:t>Return to EMSLearn and enter the requested lower/upper values using the stated numerical format.</w:t>
      </w:r>
    </w:p>
    <w:p w14:paraId="7F486A40"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The statistical object being ordered is the distribution of bootstrap sample means.</w:t>
      </w:r>
    </w:p>
    <w:p w14:paraId="182122B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 xml:space="preserve">Verify: </w:t>
      </w:r>
      <w:r w:rsidRPr="00B46A73">
        <w:rPr>
          <w:rFonts w:ascii="Times New Roman" w:hAnsi="Times New Roman" w:cs="Times New Roman"/>
          <w:color w:val="000000" w:themeColor="text1"/>
          <w:sz w:val="24"/>
          <w:szCs w:val="24"/>
        </w:rPr>
        <w:t>If you are sorting the raw original observations instead of the resample means, you are on the wrong object.</w:t>
      </w:r>
    </w:p>
    <w:tbl>
      <w:tblPr>
        <w:tblW w:w="0" w:type="auto"/>
        <w:jc w:val="center"/>
        <w:tblLook w:val="04A0" w:firstRow="1" w:lastRow="0" w:firstColumn="1" w:lastColumn="0" w:noHBand="0" w:noVBand="1"/>
      </w:tblPr>
      <w:tblGrid>
        <w:gridCol w:w="10360"/>
      </w:tblGrid>
      <w:tr w:rsidR="006A4DAA" w:rsidRPr="00B46A73" w14:paraId="1C8E9DE7"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4A3EB8D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6346574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Do not invent a 250-resample cutoff index that the supplied practice-test text never states. Execute the supported workbook workflow and use the course/question-specific cutoff convention </w:t>
            </w:r>
            <w:proofErr w:type="gramStart"/>
            <w:r w:rsidRPr="00B46A73">
              <w:rPr>
                <w:rFonts w:ascii="Times New Roman" w:hAnsi="Times New Roman" w:cs="Times New Roman"/>
                <w:color w:val="000000" w:themeColor="text1"/>
                <w:sz w:val="24"/>
                <w:szCs w:val="24"/>
              </w:rPr>
              <w:t>actually provided</w:t>
            </w:r>
            <w:proofErr w:type="gramEnd"/>
            <w:r w:rsidRPr="00B46A73">
              <w:rPr>
                <w:rFonts w:ascii="Times New Roman" w:hAnsi="Times New Roman" w:cs="Times New Roman"/>
                <w:color w:val="000000" w:themeColor="text1"/>
                <w:sz w:val="24"/>
                <w:szCs w:val="24"/>
              </w:rPr>
              <w:t>.</w:t>
            </w:r>
          </w:p>
        </w:tc>
      </w:tr>
      <w:tr w:rsidR="006A4DAA" w:rsidRPr="00B46A73" w14:paraId="173772F0" w14:textId="77777777">
        <w:trPr>
          <w:jc w:val="center"/>
        </w:trPr>
        <w:tc>
          <w:tcPr>
            <w:tcW w:w="10376" w:type="dxa"/>
            <w:shd w:val="clear" w:color="auto" w:fill="F7F7F7"/>
            <w:tcMar>
              <w:top w:w="80" w:type="dxa"/>
              <w:left w:w="120" w:type="dxa"/>
              <w:bottom w:w="80" w:type="dxa"/>
              <w:right w:w="120" w:type="dxa"/>
            </w:tcMar>
          </w:tcPr>
          <w:p w14:paraId="264C645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5BB2F52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What should you calculate for each bootstrap resample when the target is a confidence interval for the population mean?</w:t>
            </w:r>
          </w:p>
          <w:p w14:paraId="7B741AA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The resample mean X̄*</w:t>
            </w:r>
          </w:p>
          <w:p w14:paraId="302E928B"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Only the resample minimum</w:t>
            </w:r>
          </w:p>
          <w:p w14:paraId="05B8A24F"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A new population standard deviation σ</w:t>
            </w:r>
          </w:p>
        </w:tc>
      </w:tr>
      <w:tr w:rsidR="006A4DAA" w:rsidRPr="00B46A73" w14:paraId="7E3FA8F5" w14:textId="77777777">
        <w:trPr>
          <w:jc w:val="center"/>
        </w:trPr>
        <w:tc>
          <w:tcPr>
            <w:tcW w:w="10376" w:type="dxa"/>
            <w:shd w:val="clear" w:color="auto" w:fill="F7F7F7"/>
            <w:tcMar>
              <w:top w:w="80" w:type="dxa"/>
              <w:left w:w="120" w:type="dxa"/>
              <w:bottom w:w="80" w:type="dxa"/>
              <w:right w:w="120" w:type="dxa"/>
            </w:tcMar>
          </w:tcPr>
          <w:p w14:paraId="45412A8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7009E9A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Which Excel step belongs immediately after you have generated/read all bootstrap resamples for a mean CI?</w:t>
            </w:r>
          </w:p>
          <w:p w14:paraId="4756106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Calculate AVERAGE for each resample.</w:t>
            </w:r>
          </w:p>
          <w:p w14:paraId="4BC0EE34"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Calculate one grand average of every cell and stop.</w:t>
            </w:r>
          </w:p>
          <w:p w14:paraId="437F1B1B"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Replace repeated values so every resample is unique.</w:t>
            </w:r>
          </w:p>
        </w:tc>
      </w:tr>
      <w:tr w:rsidR="006A4DAA" w:rsidRPr="00B46A73" w14:paraId="3CDE9349"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B41AA2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51296A4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move between EMSLearn instructions and Excel without losing the statistical object, and you can state which parts are source-confirmed versus convention-dependent.</w:t>
            </w:r>
          </w:p>
        </w:tc>
      </w:tr>
    </w:tbl>
    <w:p w14:paraId="41C53687"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A1S2 2026 Practice Test Q1 and first-page answer-entry rules | Chapter 8 slides pp. 64-72 | Dedicated Bootstrapping §8.8 extract | Existing A1S2 Excel execution companion is a training analogue only, not an official source</w:t>
      </w:r>
    </w:p>
    <w:p w14:paraId="45C9BF2C"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67B7C49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FFCB06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C07AB4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D423FB8" w14:textId="77777777" w:rsidR="006A4DAA" w:rsidRPr="00B46A73" w:rsidRDefault="006A4DAA" w:rsidP="00B46A73">
      <w:pPr>
        <w:spacing w:line="276" w:lineRule="auto"/>
        <w:jc w:val="both"/>
        <w:rPr>
          <w:rFonts w:ascii="Times New Roman" w:hAnsi="Times New Roman" w:cs="Times New Roman"/>
          <w:color w:val="000000" w:themeColor="text1"/>
          <w:sz w:val="24"/>
          <w:szCs w:val="24"/>
        </w:rPr>
      </w:pPr>
    </w:p>
    <w:p w14:paraId="719364F6"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CHAPTER 8 | LESSON 8.13 | OFFLINE GUIDED LEARN</w:t>
      </w:r>
    </w:p>
    <w:p w14:paraId="3E951998"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8.13 - Responsible Confidence-Interval Reporting &amp; Chapter Synthesis</w:t>
      </w:r>
    </w:p>
    <w:tbl>
      <w:tblPr>
        <w:tblW w:w="0" w:type="auto"/>
        <w:jc w:val="center"/>
        <w:tblLook w:val="04A0" w:firstRow="1" w:lastRow="0" w:firstColumn="1" w:lastColumn="0" w:noHBand="0" w:noVBand="1"/>
      </w:tblPr>
      <w:tblGrid>
        <w:gridCol w:w="10360"/>
      </w:tblGrid>
      <w:tr w:rsidR="006A4DAA" w:rsidRPr="00B46A73" w14:paraId="20096C76"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903A92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1C7DC55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Report a confidence interval in the complete form required by the Chapter 8 source and connect the whole chapter into one decision sequence.</w:t>
            </w:r>
          </w:p>
        </w:tc>
      </w:tr>
    </w:tbl>
    <w:p w14:paraId="24929F05"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Recognise it</w:t>
      </w:r>
    </w:p>
    <w:p w14:paraId="27EB467A"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task asks you to report or interpret an estimate, not merely calculate two limits.</w:t>
      </w:r>
    </w:p>
    <w:p w14:paraId="07FB90FD"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need to state what belongs with a point estimate in a responsible report.</w:t>
      </w:r>
    </w:p>
    <w:p w14:paraId="58F5E525"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need to choose among mean/proportion, known/unknown sigma, sample-size, finite-population and bootstrap routes.</w:t>
      </w:r>
    </w:p>
    <w:p w14:paraId="6C648EDC"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lastRenderedPageBreak/>
        <w:t>Explanation</w:t>
      </w:r>
    </w:p>
    <w:p w14:paraId="68C986A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Chapter 8 Ethical Issues slide says that when reporting a point estimate, a confidence interval reflecting sampling error should be included; the confidence level, sample size and an interpretation should also be reported.</w:t>
      </w:r>
    </w:p>
    <w:p w14:paraId="163EC04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complete Chapter 8 solution therefore identifies the population parameter, gives the interval and confidence level, states n where relevant, and interprets the interval in context rather than reporting naked numbers.</w:t>
      </w:r>
    </w:p>
    <w:p w14:paraId="006446C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method selection, first identify the parameter and task. Mean CI: known population sigma gives Z; unknown sigma gives Student t. Proportion CI uses p and its estimated SE. Required-n questions use the corresponding sample-size formula and round up. Sampling without replacement from a finite population may require FPC. Non-normal settings may trigger the supplied bootstrap route.</w:t>
      </w:r>
    </w:p>
    <w:tbl>
      <w:tblPr>
        <w:tblW w:w="0" w:type="auto"/>
        <w:jc w:val="center"/>
        <w:tblLook w:val="04A0" w:firstRow="1" w:lastRow="0" w:firstColumn="1" w:lastColumn="0" w:noHBand="0" w:noVBand="1"/>
      </w:tblPr>
      <w:tblGrid>
        <w:gridCol w:w="10360"/>
      </w:tblGrid>
      <w:tr w:rsidR="006A4DAA" w:rsidRPr="00B46A73" w14:paraId="5CC2CBBD" w14:textId="77777777">
        <w:trPr>
          <w:jc w:val="center"/>
        </w:trPr>
        <w:tc>
          <w:tcPr>
            <w:tcW w:w="10376" w:type="dxa"/>
            <w:tcBorders>
              <w:top w:val="single" w:sz="6" w:space="0" w:color="777777"/>
              <w:left w:val="single" w:sz="6" w:space="0" w:color="777777"/>
              <w:bottom w:val="single" w:sz="6" w:space="0" w:color="777777"/>
              <w:right w:val="single" w:sz="6" w:space="0" w:color="777777"/>
            </w:tcBorders>
            <w:shd w:val="clear" w:color="auto" w:fill="F2F2F2"/>
            <w:tcMar>
              <w:top w:w="100" w:type="dxa"/>
              <w:left w:w="120" w:type="dxa"/>
              <w:bottom w:w="100" w:type="dxa"/>
              <w:right w:w="120" w:type="dxa"/>
            </w:tcMar>
          </w:tcPr>
          <w:p w14:paraId="21FD17D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FORMULA / DECISION OBJECT</w:t>
            </w:r>
          </w:p>
          <w:p w14:paraId="0588662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Parameter -&gt; task -&gt; sigma/source conditions -&gt; critical distribution / sample-size route -&gt; finite/bootstrap branch -&gt; calculate -&gt; report interval + confidence level + n + contextual interpretation.</w:t>
            </w:r>
          </w:p>
        </w:tc>
      </w:tr>
    </w:tbl>
    <w:p w14:paraId="380F0400"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Excel route - rehearse the syntax on paper</w:t>
      </w:r>
    </w:p>
    <w:p w14:paraId="331954E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Use Excel to execute the selected calculation, but do not let the worksheet replace method selection.</w:t>
      </w:r>
    </w:p>
    <w:p w14:paraId="6DDA369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Before submitting, verify the object, confidence level, rounding rule and whether the question asks for limits, margin, n or an interpretation.</w:t>
      </w:r>
    </w:p>
    <w:p w14:paraId="676E4767"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Say aloud: "A complete confidence-interval report gives the parameter in context, the interval, the confidence level, the sample size where relevant, and an interpretation. I choose the statistical route before I type an Excel formula."</w:t>
      </w:r>
    </w:p>
    <w:tbl>
      <w:tblPr>
        <w:tblW w:w="0" w:type="auto"/>
        <w:jc w:val="center"/>
        <w:tblLook w:val="04A0" w:firstRow="1" w:lastRow="0" w:firstColumn="1" w:lastColumn="0" w:noHBand="0" w:noVBand="1"/>
      </w:tblPr>
      <w:tblGrid>
        <w:gridCol w:w="10360"/>
      </w:tblGrid>
      <w:tr w:rsidR="006A4DAA" w:rsidRPr="00B46A73" w14:paraId="43E7E425"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0CB62BF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43C050C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complete confidence-interval report gives the parameter in context, the interval, the confidence level, the sample size where relevant, and an interpretation. I choose the statistical route before I type an Excel formula.</w:t>
            </w:r>
          </w:p>
        </w:tc>
      </w:tr>
    </w:tbl>
    <w:p w14:paraId="322830F7"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Complete report</w:t>
      </w:r>
    </w:p>
    <w:p w14:paraId="4AEB3F2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Suppose a 95% CI for a population mean is calculated as (83.04, 86.96) from n=64.</w:t>
      </w:r>
    </w:p>
    <w:p w14:paraId="3DE3C48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Name the target: the population mean.</w:t>
      </w:r>
    </w:p>
    <w:p w14:paraId="65F7D37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State the confidence level: 95%.</w:t>
      </w:r>
    </w:p>
    <w:p w14:paraId="6F79A88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Include the sample size: n=64.</w:t>
      </w:r>
    </w:p>
    <w:p w14:paraId="2942DA0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Interpret in context: we are 95% confident that the population mean lies between 83.04 and 86.96 under this interval procedure.</w:t>
      </w:r>
    </w:p>
    <w:p w14:paraId="04B3CF36"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The calculation and the report are both complete.</w:t>
      </w:r>
    </w:p>
    <w:p w14:paraId="0120FDB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Do not replace a contextual interpretation with naked numerical limits.</w:t>
      </w:r>
    </w:p>
    <w:tbl>
      <w:tblPr>
        <w:tblW w:w="0" w:type="auto"/>
        <w:jc w:val="center"/>
        <w:tblLook w:val="04A0" w:firstRow="1" w:lastRow="0" w:firstColumn="1" w:lastColumn="0" w:noHBand="0" w:noVBand="1"/>
      </w:tblPr>
      <w:tblGrid>
        <w:gridCol w:w="10360"/>
      </w:tblGrid>
      <w:tr w:rsidR="006A4DAA" w:rsidRPr="00B46A73" w14:paraId="1F9F6C85" w14:textId="77777777">
        <w:trPr>
          <w:jc w:val="center"/>
        </w:trPr>
        <w:tc>
          <w:tcPr>
            <w:tcW w:w="10376" w:type="dxa"/>
            <w:tcBorders>
              <w:top w:val="single" w:sz="6" w:space="0" w:color="888888"/>
              <w:left w:val="single" w:sz="6" w:space="0" w:color="888888"/>
              <w:bottom w:val="single" w:sz="6" w:space="0" w:color="888888"/>
              <w:right w:val="single" w:sz="6" w:space="0" w:color="888888"/>
            </w:tcBorders>
            <w:shd w:val="clear" w:color="auto" w:fill="F4F4F4"/>
            <w:tcMar>
              <w:top w:w="100" w:type="dxa"/>
              <w:left w:w="120" w:type="dxa"/>
              <w:bottom w:w="100" w:type="dxa"/>
              <w:right w:w="120" w:type="dxa"/>
            </w:tcMar>
          </w:tcPr>
          <w:p w14:paraId="69B2510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COMMON TRAP</w:t>
            </w:r>
          </w:p>
          <w:p w14:paraId="78DBB44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correct pair of limits is not a complete statistical report when the question asks for interpretation or reporting.</w:t>
            </w:r>
          </w:p>
        </w:tc>
      </w:tr>
      <w:tr w:rsidR="006A4DAA" w:rsidRPr="00B46A73" w14:paraId="4A2B86D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4212FFA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6DE6CBF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can choose the Chapter 8 method and produce a complete contextual report without relying on a formula label.</w:t>
            </w:r>
          </w:p>
        </w:tc>
      </w:tr>
    </w:tbl>
    <w:p w14:paraId="02E0C44B"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Chapter 8 slides p. 58 (Ethical Issues) | Chapter 8 summary p. 72 | Tutorial 8 interpretation/reporting questions</w:t>
      </w:r>
    </w:p>
    <w:p w14:paraId="03D73117"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7182E98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46464E1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22E770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B99745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69108F1C" w14:textId="77777777" w:rsidR="006A4DAA" w:rsidRPr="00B46A73" w:rsidRDefault="00000000" w:rsidP="00B46A73">
      <w:pPr>
        <w:pStyle w:val="Heading1"/>
        <w:pBdr>
          <w:bottom w:val="single" w:sz="8" w:space="1" w:color="666666"/>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OFFICIAL STUDENT-t TABLE</w:t>
      </w:r>
    </w:p>
    <w:p w14:paraId="3B4F01C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Use the exact supplied table when a paper/table critical value is required. In Excel, use the T.* functions shown in the relevant lessons.</w:t>
      </w:r>
    </w:p>
    <w:p w14:paraId="610442F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noProof/>
          <w:color w:val="000000" w:themeColor="text1"/>
          <w:sz w:val="24"/>
          <w:szCs w:val="24"/>
        </w:rPr>
        <w:drawing>
          <wp:inline distT="0" distB="0" distL="0" distR="0" wp14:anchorId="05C742C7" wp14:editId="48598ED4">
            <wp:extent cx="5544000" cy="71745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9"/>
                    <a:stretch>
                      <a:fillRect/>
                    </a:stretch>
                  </pic:blipFill>
                  <pic:spPr>
                    <a:xfrm>
                      <a:off x="0" y="0"/>
                      <a:ext cx="5544000" cy="7174588"/>
                    </a:xfrm>
                    <a:prstGeom prst="rect">
                      <a:avLst/>
                    </a:prstGeom>
                  </pic:spPr>
                </pic:pic>
              </a:graphicData>
            </a:graphic>
          </wp:inline>
        </w:drawing>
      </w:r>
    </w:p>
    <w:p w14:paraId="7B8A4B2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0373262A" w14:textId="77777777" w:rsidR="006A4DAA" w:rsidRPr="00B46A73" w:rsidRDefault="00000000" w:rsidP="00B46A73">
      <w:pPr>
        <w:spacing w:before="110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CHAPTER 9</w:t>
      </w:r>
    </w:p>
    <w:p w14:paraId="738BD5D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Hypothesis Testing - Slides 1-51 Only</w:t>
      </w:r>
    </w:p>
    <w:tbl>
      <w:tblPr>
        <w:tblW w:w="0" w:type="auto"/>
        <w:jc w:val="center"/>
        <w:tblLook w:val="04A0" w:firstRow="1" w:lastRow="0" w:firstColumn="1" w:lastColumn="0" w:noHBand="0" w:noVBand="1"/>
      </w:tblPr>
      <w:tblGrid>
        <w:gridCol w:w="10360"/>
      </w:tblGrid>
      <w:tr w:rsidR="006A4DAA" w:rsidRPr="00B46A73" w14:paraId="712D5402" w14:textId="77777777">
        <w:trPr>
          <w:jc w:val="center"/>
        </w:trPr>
        <w:tc>
          <w:tcPr>
            <w:tcW w:w="10376" w:type="dxa"/>
            <w:tcBorders>
              <w:top w:val="single" w:sz="6" w:space="0" w:color="5A5A5A"/>
              <w:left w:val="single" w:sz="6" w:space="0" w:color="5A5A5A"/>
              <w:bottom w:val="single" w:sz="6" w:space="0" w:color="5A5A5A"/>
              <w:right w:val="single" w:sz="6" w:space="0" w:color="5A5A5A"/>
            </w:tcBorders>
            <w:shd w:val="clear" w:color="auto" w:fill="EBEBEB"/>
            <w:tcMar>
              <w:top w:w="100" w:type="dxa"/>
              <w:left w:w="120" w:type="dxa"/>
              <w:bottom w:w="100" w:type="dxa"/>
              <w:right w:w="120" w:type="dxa"/>
            </w:tcMar>
          </w:tcPr>
          <w:p w14:paraId="5698CA3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SCOPE</w:t>
            </w:r>
          </w:p>
          <w:p w14:paraId="3E918F2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A1S2 SCOPE LOCK: formal Chapter 9 learning in this pack stops after Lesson 9.7. A separate bounded Practice Test Q4 power bridge is retained only because the current official practice test directly asks for that numerical workflow.</w:t>
            </w:r>
          </w:p>
        </w:tc>
      </w:tr>
    </w:tbl>
    <w:p w14:paraId="72FCBB32" w14:textId="77777777" w:rsidR="006A4DAA" w:rsidRPr="00B46A73" w:rsidRDefault="00000000" w:rsidP="00B46A73">
      <w:pPr>
        <w:spacing w:before="2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Offline tracker: </w:t>
      </w: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w:t>
      </w:r>
      <w:proofErr w:type="gramStart"/>
      <w:r w:rsidRPr="00B46A73">
        <w:rPr>
          <w:rFonts w:ascii="Times New Roman" w:hAnsi="Times New Roman" w:cs="Times New Roman"/>
          <w:color w:val="000000" w:themeColor="text1"/>
          <w:sz w:val="24"/>
          <w:szCs w:val="24"/>
        </w:rPr>
        <w:t>9.1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9.2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9.3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9.4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9.5  [</w:t>
      </w:r>
      <w:proofErr w:type="gramEnd"/>
      <w:r w:rsidRPr="00B46A73">
        <w:rPr>
          <w:rFonts w:ascii="Times New Roman" w:hAnsi="Times New Roman" w:cs="Times New Roman"/>
          <w:color w:val="000000" w:themeColor="text1"/>
          <w:sz w:val="24"/>
          <w:szCs w:val="24"/>
        </w:rPr>
        <w:t xml:space="preserve"> ] </w:t>
      </w:r>
      <w:proofErr w:type="gramStart"/>
      <w:r w:rsidRPr="00B46A73">
        <w:rPr>
          <w:rFonts w:ascii="Times New Roman" w:hAnsi="Times New Roman" w:cs="Times New Roman"/>
          <w:color w:val="000000" w:themeColor="text1"/>
          <w:sz w:val="24"/>
          <w:szCs w:val="24"/>
        </w:rPr>
        <w:t>9.6  [</w:t>
      </w:r>
      <w:proofErr w:type="gramEnd"/>
      <w:r w:rsidRPr="00B46A73">
        <w:rPr>
          <w:rFonts w:ascii="Times New Roman" w:hAnsi="Times New Roman" w:cs="Times New Roman"/>
          <w:color w:val="000000" w:themeColor="text1"/>
          <w:sz w:val="24"/>
          <w:szCs w:val="24"/>
        </w:rPr>
        <w:t xml:space="preserve"> ] 9.7</w:t>
      </w:r>
    </w:p>
    <w:p w14:paraId="64A671B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STOP AFTER 9.7 FOR A1S2 CHAPTER 9 STUDY</w:t>
      </w:r>
    </w:p>
    <w:p w14:paraId="6065396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2657AF36"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9 | LESSON 9.1 | OFFLINE GUIDED LEARN</w:t>
      </w:r>
    </w:p>
    <w:p w14:paraId="0CE96417"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9.1 - Hypothesis Foundations</w:t>
      </w:r>
    </w:p>
    <w:tbl>
      <w:tblPr>
        <w:tblW w:w="0" w:type="auto"/>
        <w:jc w:val="center"/>
        <w:tblLook w:val="04A0" w:firstRow="1" w:lastRow="0" w:firstColumn="1" w:lastColumn="0" w:noHBand="0" w:noVBand="1"/>
      </w:tblPr>
      <w:tblGrid>
        <w:gridCol w:w="10360"/>
      </w:tblGrid>
      <w:tr w:rsidR="006A4DAA" w:rsidRPr="00B46A73" w14:paraId="1DDFE25E"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70B1860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CH9 SCOPE</w:t>
            </w:r>
          </w:p>
          <w:p w14:paraId="65703CF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 SCOPE: official Chapter 9 Slides 1-51. Later Chapter 9 sections are intentionally not printed in this exam-study pack.</w:t>
            </w:r>
          </w:p>
        </w:tc>
      </w:tr>
      <w:tr w:rsidR="006A4DAA" w:rsidRPr="00B46A73" w14:paraId="07511527"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0FBF5A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4D0D03A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Build H0 and H1 around a population parameter, start from the H0 assumption, and use the source-approved decision language.</w:t>
            </w:r>
          </w:p>
        </w:tc>
      </w:tr>
    </w:tbl>
    <w:p w14:paraId="4CA52E97"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77F9443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hypothesis is a claim about a population parameter such as the population mean μ or population proportion π. The sample statistic is evidence; it is not what H0 is written about.</w:t>
      </w:r>
    </w:p>
    <w:p w14:paraId="30BC2C9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H0 represents the claim/status quo to be validated and carries equality in the SDS188 treatment. H1 is mutually exclusive and challenges H0.</w:t>
      </w:r>
    </w:p>
    <w:p w14:paraId="3E07282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Testing begins by assuming H0 is true - the slides use the "innocent until proven guilty" analogy - and then asks whether the sample evidence is sufficiently inconsistent with that assumption.</w:t>
      </w:r>
    </w:p>
    <w:p w14:paraId="339CE3D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source explicitly warns that H0 is never accepted. Your statistical decision is "reject H0" or "do not reject H0".</w:t>
      </w:r>
    </w:p>
    <w:tbl>
      <w:tblPr>
        <w:tblW w:w="0" w:type="auto"/>
        <w:jc w:val="center"/>
        <w:tblLook w:val="04A0" w:firstRow="1" w:lastRow="0" w:firstColumn="1" w:lastColumn="0" w:noHBand="0" w:noVBand="1"/>
      </w:tblPr>
      <w:tblGrid>
        <w:gridCol w:w="10360"/>
      </w:tblGrid>
      <w:tr w:rsidR="006A4DAA" w:rsidRPr="00B46A73" w14:paraId="01FC2951"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24DEAB3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0D5B489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My hypotheses are about a population parameter. I assume H0 is true, use the sample as evidence, and I either reject H0 or do not reject H0 - I never accept H0.</w:t>
            </w:r>
          </w:p>
        </w:tc>
      </w:tr>
    </w:tbl>
    <w:p w14:paraId="41C9A9D8"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Turn a claim into hypotheses</w:t>
      </w:r>
    </w:p>
    <w:p w14:paraId="70859DC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Claim: the population mean fill is 500 ml.</w:t>
      </w:r>
    </w:p>
    <w:p w14:paraId="5102079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Parameter is μ, not X̄.</w:t>
      </w:r>
    </w:p>
    <w:p w14:paraId="55EA569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Write H0: μ=500.</w:t>
      </w:r>
    </w:p>
    <w:p w14:paraId="1A09C3A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If the research question asks whether the mean differs, write H1: μ≠500.</w:t>
      </w:r>
    </w:p>
    <w:p w14:paraId="03A4298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Begin analysis under the assumption H0 is true.</w:t>
      </w:r>
    </w:p>
    <w:p w14:paraId="4BDAC310"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H0: μ=500; H1: μ≠500.</w:t>
      </w:r>
    </w:p>
    <w:p w14:paraId="227A298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Both statements concern μ and are mutually exclusive.</w:t>
      </w:r>
    </w:p>
    <w:tbl>
      <w:tblPr>
        <w:tblW w:w="0" w:type="auto"/>
        <w:jc w:val="center"/>
        <w:tblLook w:val="04A0" w:firstRow="1" w:lastRow="0" w:firstColumn="1" w:lastColumn="0" w:noHBand="0" w:noVBand="1"/>
      </w:tblPr>
      <w:tblGrid>
        <w:gridCol w:w="10376"/>
      </w:tblGrid>
      <w:tr w:rsidR="006A4DAA" w:rsidRPr="00B46A73" w14:paraId="3D57157A" w14:textId="77777777">
        <w:trPr>
          <w:jc w:val="center"/>
        </w:trPr>
        <w:tc>
          <w:tcPr>
            <w:tcW w:w="10376" w:type="dxa"/>
            <w:shd w:val="clear" w:color="auto" w:fill="F7F7F7"/>
            <w:tcMar>
              <w:top w:w="80" w:type="dxa"/>
              <w:left w:w="120" w:type="dxa"/>
              <w:bottom w:w="80" w:type="dxa"/>
              <w:right w:w="120" w:type="dxa"/>
            </w:tcMar>
          </w:tcPr>
          <w:p w14:paraId="439835C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4152DD7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Which conclusion is valid source language?</w:t>
            </w:r>
          </w:p>
          <w:p w14:paraId="230617F6"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Do not reject H0</w:t>
            </w:r>
          </w:p>
          <w:p w14:paraId="3BD1FF06"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Accept H0</w:t>
            </w:r>
          </w:p>
          <w:p w14:paraId="02316E0A"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Prove H0 true</w:t>
            </w:r>
          </w:p>
        </w:tc>
      </w:tr>
      <w:tr w:rsidR="006A4DAA" w:rsidRPr="00B46A73" w14:paraId="21EE69CC" w14:textId="77777777">
        <w:trPr>
          <w:jc w:val="center"/>
        </w:trPr>
        <w:tc>
          <w:tcPr>
            <w:tcW w:w="10376" w:type="dxa"/>
            <w:shd w:val="clear" w:color="auto" w:fill="F7F7F7"/>
            <w:tcMar>
              <w:top w:w="80" w:type="dxa"/>
              <w:left w:w="120" w:type="dxa"/>
              <w:bottom w:w="80" w:type="dxa"/>
              <w:right w:w="120" w:type="dxa"/>
            </w:tcMar>
          </w:tcPr>
          <w:p w14:paraId="50DFCAB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3471378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company claims the population mean trip time is 110 minutes. Which H0 is correctly written?</w:t>
            </w:r>
          </w:p>
          <w:p w14:paraId="766B4C5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H0: μ=110</w:t>
            </w:r>
          </w:p>
          <w:p w14:paraId="0D5BB45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H0: X̄=110</w:t>
            </w:r>
          </w:p>
          <w:p w14:paraId="122148B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H0: μ≠110</w:t>
            </w:r>
          </w:p>
        </w:tc>
      </w:tr>
      <w:tr w:rsidR="006A4DAA" w:rsidRPr="00B46A73" w14:paraId="0823223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25D732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66167F6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Move on when you can write H0/H1 from wording and automatically say "reject" or "do not reject," never "accept."</w:t>
            </w:r>
          </w:p>
        </w:tc>
      </w:tr>
    </w:tbl>
    <w:p w14:paraId="46E337A5"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Sources: Official Chapter 9 deck pp. 4-10 | SDS Tutorial 9 Q1-3</w:t>
      </w:r>
    </w:p>
    <w:p w14:paraId="15DA953A"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7D9B953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4B7E28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D79370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E40919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2E1DE802"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9 | LESSON 9.2 | OFFLINE GUIDED LEARN</w:t>
      </w:r>
    </w:p>
    <w:p w14:paraId="4C5A5743"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9.2 - Decision Risk: α, β &amp; Power</w:t>
      </w:r>
    </w:p>
    <w:tbl>
      <w:tblPr>
        <w:tblW w:w="0" w:type="auto"/>
        <w:jc w:val="center"/>
        <w:tblLook w:val="04A0" w:firstRow="1" w:lastRow="0" w:firstColumn="1" w:lastColumn="0" w:noHBand="0" w:noVBand="1"/>
      </w:tblPr>
      <w:tblGrid>
        <w:gridCol w:w="10360"/>
      </w:tblGrid>
      <w:tr w:rsidR="006A4DAA" w:rsidRPr="00B46A73" w14:paraId="66203D5F"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40D28A9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CH9 SCOPE</w:t>
            </w:r>
          </w:p>
          <w:p w14:paraId="681AC5B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 SCOPE: official Chapter 9 Slides 1-51. Later Chapter 9 sections are intentionally not printed in this exam-study pack.</w:t>
            </w:r>
          </w:p>
        </w:tc>
      </w:tr>
      <w:tr w:rsidR="006A4DAA" w:rsidRPr="00B46A73" w14:paraId="119D3473"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DDF465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7999855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Understand the two possible testing errors and predict how α, β, power, effect size, variance and n move together.</w:t>
            </w:r>
          </w:p>
        </w:tc>
      </w:tr>
    </w:tbl>
    <w:p w14:paraId="56F1CB29"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150BC44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Type I error means rejecting H0 when H0 is true. Its probability is α, the significance level.</w:t>
      </w:r>
    </w:p>
    <w:p w14:paraId="7F74BBB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Type II error means not rejecting H0 when H0 is false. Its probability is β. Power is 1-β: the probability of rejecting a false H0.</w:t>
      </w:r>
    </w:p>
    <w:p w14:paraId="3C524DF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confidence coefficient is 1-α. Type I and Type II errors cannot occur in the same test outcome because H0 cannot simultaneously be true and false.</w:t>
      </w:r>
    </w:p>
    <w:p w14:paraId="3C8611E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fixed n, reducing α makes rejection harder and β increases. Power rises when the true parameter is farther from the null value or n increases; larger variance makes detection harder and increases β.</w:t>
      </w:r>
    </w:p>
    <w:tbl>
      <w:tblPr>
        <w:tblW w:w="0" w:type="auto"/>
        <w:jc w:val="center"/>
        <w:tblLook w:val="04A0" w:firstRow="1" w:lastRow="0" w:firstColumn="1" w:lastColumn="0" w:noHBand="0" w:noVBand="1"/>
      </w:tblPr>
      <w:tblGrid>
        <w:gridCol w:w="10360"/>
      </w:tblGrid>
      <w:tr w:rsidR="006A4DAA" w:rsidRPr="00B46A73" w14:paraId="7ADA9D1D"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7E6A0A4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451968E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Alpha is the chance I reject a true H0. Beta is the chance I fail to reject a false H0. Power is one minus beta. With fixed n, lowering alpha raises beta.</w:t>
            </w:r>
          </w:p>
        </w:tc>
      </w:tr>
    </w:tbl>
    <w:p w14:paraId="2FCA6602"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Why distance from μ0 changes power</w:t>
      </w:r>
    </w:p>
    <w:p w14:paraId="02B839F7"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Suppose H0: μ=100.</w:t>
      </w:r>
    </w:p>
    <w:p w14:paraId="7094670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A true μ=90 is 10 units from the null.</w:t>
      </w:r>
    </w:p>
    <w:p w14:paraId="0841A7D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A true μ=75 is 25 units from the null.</w:t>
      </w:r>
    </w:p>
    <w:p w14:paraId="59D1300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The farther alternative creates more separation between the sampling distributions.</w:t>
      </w:r>
    </w:p>
    <w:p w14:paraId="492C9AF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proofErr w:type="gramStart"/>
      <w:r w:rsidRPr="00B46A73">
        <w:rPr>
          <w:rFonts w:ascii="Times New Roman" w:hAnsi="Times New Roman" w:cs="Times New Roman"/>
          <w:color w:val="000000" w:themeColor="text1"/>
          <w:sz w:val="24"/>
          <w:szCs w:val="24"/>
        </w:rPr>
        <w:t>Therefore</w:t>
      </w:r>
      <w:proofErr w:type="gramEnd"/>
      <w:r w:rsidRPr="00B46A73">
        <w:rPr>
          <w:rFonts w:ascii="Times New Roman" w:hAnsi="Times New Roman" w:cs="Times New Roman"/>
          <w:color w:val="000000" w:themeColor="text1"/>
          <w:sz w:val="24"/>
          <w:szCs w:val="24"/>
        </w:rPr>
        <w:t xml:space="preserve"> β is smaller and power larger at μ=75 than at μ=90.</w:t>
      </w:r>
    </w:p>
    <w:p w14:paraId="4F40E8F1"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Closer alternatives are harder to detect; farther alternatives have higher power.</w:t>
      </w:r>
    </w:p>
    <w:p w14:paraId="083533C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This is exactly the logic behind Tutorial 9 Q3.</w:t>
      </w:r>
    </w:p>
    <w:tbl>
      <w:tblPr>
        <w:tblW w:w="0" w:type="auto"/>
        <w:jc w:val="center"/>
        <w:tblLook w:val="04A0" w:firstRow="1" w:lastRow="0" w:firstColumn="1" w:lastColumn="0" w:noHBand="0" w:noVBand="1"/>
      </w:tblPr>
      <w:tblGrid>
        <w:gridCol w:w="10376"/>
      </w:tblGrid>
      <w:tr w:rsidR="006A4DAA" w:rsidRPr="00B46A73" w14:paraId="55EB2112" w14:textId="77777777">
        <w:trPr>
          <w:jc w:val="center"/>
        </w:trPr>
        <w:tc>
          <w:tcPr>
            <w:tcW w:w="10376" w:type="dxa"/>
            <w:shd w:val="clear" w:color="auto" w:fill="F7F7F7"/>
            <w:tcMar>
              <w:top w:w="80" w:type="dxa"/>
              <w:left w:w="120" w:type="dxa"/>
              <w:bottom w:w="80" w:type="dxa"/>
              <w:right w:w="120" w:type="dxa"/>
            </w:tcMar>
          </w:tcPr>
          <w:p w14:paraId="7C10250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126A095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fixed n, if α falls from .05 to .01, what happens to β?</w:t>
            </w:r>
          </w:p>
          <w:p w14:paraId="08F5092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β increases</w:t>
            </w:r>
          </w:p>
          <w:p w14:paraId="3B6BE525"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β decreases</w:t>
            </w:r>
          </w:p>
          <w:p w14:paraId="35429216"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β becomes α</w:t>
            </w:r>
          </w:p>
        </w:tc>
      </w:tr>
      <w:tr w:rsidR="006A4DAA" w:rsidRPr="00B46A73" w14:paraId="0558E59F" w14:textId="77777777">
        <w:trPr>
          <w:jc w:val="center"/>
        </w:trPr>
        <w:tc>
          <w:tcPr>
            <w:tcW w:w="10376" w:type="dxa"/>
            <w:shd w:val="clear" w:color="auto" w:fill="F7F7F7"/>
            <w:tcMar>
              <w:top w:w="80" w:type="dxa"/>
              <w:left w:w="120" w:type="dxa"/>
              <w:bottom w:w="80" w:type="dxa"/>
              <w:right w:w="120" w:type="dxa"/>
            </w:tcMar>
          </w:tcPr>
          <w:p w14:paraId="3860898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6A88DFA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Which change, all else fixed, increases power?</w:t>
            </w:r>
          </w:p>
          <w:p w14:paraId="1FF8DAD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Increase n</w:t>
            </w:r>
          </w:p>
          <w:p w14:paraId="28EF52E7"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Increase variance</w:t>
            </w:r>
          </w:p>
          <w:p w14:paraId="004C2CA2"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Move the true mean closer to μ0</w:t>
            </w:r>
          </w:p>
        </w:tc>
      </w:tr>
      <w:tr w:rsidR="006A4DAA" w:rsidRPr="00B46A73" w14:paraId="0B452B41"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E6DC30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13DFC99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draw the 2×2 truth/decision table from memory and predict the direction of β and power changes.</w:t>
            </w:r>
          </w:p>
        </w:tc>
      </w:tr>
    </w:tbl>
    <w:p w14:paraId="77991315"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Sources: Official Chapter 9 deck: Type I/II error and power sections | SDS Tutorial 9 Q1-3, Q21-22</w:t>
      </w:r>
    </w:p>
    <w:p w14:paraId="467E0EDB"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6D0CB58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B9E0C2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945593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47D328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220950AC"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9 | LESSON 9.3 | OFFLINE GUIDED LEARN</w:t>
      </w:r>
    </w:p>
    <w:p w14:paraId="5A689D37"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9.3 - Tails, α &amp; Rejection Regions</w:t>
      </w:r>
    </w:p>
    <w:tbl>
      <w:tblPr>
        <w:tblW w:w="0" w:type="auto"/>
        <w:jc w:val="center"/>
        <w:tblLook w:val="04A0" w:firstRow="1" w:lastRow="0" w:firstColumn="1" w:lastColumn="0" w:noHBand="0" w:noVBand="1"/>
      </w:tblPr>
      <w:tblGrid>
        <w:gridCol w:w="10360"/>
      </w:tblGrid>
      <w:tr w:rsidR="006A4DAA" w:rsidRPr="00B46A73" w14:paraId="535EA184"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7A6432C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CH9 SCOPE</w:t>
            </w:r>
          </w:p>
          <w:p w14:paraId="70FDCAE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 SCOPE: official Chapter 9 Slides 1-51. Later Chapter 9 sections are intentionally not printed in this exam-study pack.</w:t>
            </w:r>
          </w:p>
        </w:tc>
      </w:tr>
      <w:tr w:rsidR="006A4DAA" w:rsidRPr="00B46A73" w14:paraId="2309B2D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067207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3F54609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Let H1 determine the rejection tail and place α correctly before looking up a critical value.</w:t>
            </w:r>
          </w:p>
        </w:tc>
      </w:tr>
    </w:tbl>
    <w:p w14:paraId="461F5207"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3A9AA18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direction is determined by H1, not by the sign of the sample result.</w:t>
      </w:r>
    </w:p>
    <w:p w14:paraId="59344AE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H1: parameter≠value gives a two-tail test. H1: parameter&lt;value gives a lower-tail test. H1: parameter&gt;value gives an upper-tail test.</w:t>
      </w:r>
    </w:p>
    <w:p w14:paraId="46297D7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a two-tail test, divide α equally: α/2 in each tail. For a one-tail test, place the full α in the one rejection tail.</w:t>
      </w:r>
    </w:p>
    <w:p w14:paraId="40BF355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Always sketch or state the rejection region before calculating the test statistic.</w:t>
      </w:r>
    </w:p>
    <w:tbl>
      <w:tblPr>
        <w:tblW w:w="0" w:type="auto"/>
        <w:jc w:val="center"/>
        <w:tblLook w:val="04A0" w:firstRow="1" w:lastRow="0" w:firstColumn="1" w:lastColumn="0" w:noHBand="0" w:noVBand="1"/>
      </w:tblPr>
      <w:tblGrid>
        <w:gridCol w:w="10360"/>
      </w:tblGrid>
      <w:tr w:rsidR="006A4DAA" w:rsidRPr="00B46A73" w14:paraId="1D1B433D"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026F29A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7D9D784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Not equal means two tails. Less than means lower tail. Greater than means upper tail. Two tails split alpha; one tail gets all alpha.</w:t>
            </w:r>
          </w:p>
        </w:tc>
      </w:tr>
    </w:tbl>
    <w:p w14:paraId="39EF3BAD"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Tutorial 9 Q4 critical region</w:t>
      </w:r>
    </w:p>
    <w:p w14:paraId="29D11E63"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Two-tail test and α=.10.</w:t>
      </w:r>
    </w:p>
    <w:p w14:paraId="56877AD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Split α: .05 per tail.</w:t>
      </w:r>
    </w:p>
    <w:p w14:paraId="26800011"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The standard-normal cutoffs are approximately ±1.645.</w:t>
      </w:r>
    </w:p>
    <w:p w14:paraId="178F58FB"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Reject H0 if Z&lt;-1.645 or Z&gt;1.645.</w:t>
      </w:r>
    </w:p>
    <w:p w14:paraId="71554FA0"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Rejection region: Z&lt;-1.645 or Z&gt;1.645.</w:t>
      </w:r>
    </w:p>
    <w:p w14:paraId="70DCA10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The middle non-rejection area is 0.90.</w:t>
      </w:r>
    </w:p>
    <w:tbl>
      <w:tblPr>
        <w:tblW w:w="0" w:type="auto"/>
        <w:jc w:val="center"/>
        <w:tblLook w:val="04A0" w:firstRow="1" w:lastRow="0" w:firstColumn="1" w:lastColumn="0" w:noHBand="0" w:noVBand="1"/>
      </w:tblPr>
      <w:tblGrid>
        <w:gridCol w:w="10376"/>
      </w:tblGrid>
      <w:tr w:rsidR="006A4DAA" w:rsidRPr="00B46A73" w14:paraId="70943664" w14:textId="77777777">
        <w:trPr>
          <w:jc w:val="center"/>
        </w:trPr>
        <w:tc>
          <w:tcPr>
            <w:tcW w:w="10376" w:type="dxa"/>
            <w:shd w:val="clear" w:color="auto" w:fill="F7F7F7"/>
            <w:tcMar>
              <w:top w:w="80" w:type="dxa"/>
              <w:left w:w="120" w:type="dxa"/>
              <w:bottom w:w="80" w:type="dxa"/>
              <w:right w:w="120" w:type="dxa"/>
            </w:tcMar>
          </w:tcPr>
          <w:p w14:paraId="5B1AD67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2FA2B1B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H1: μ&gt;500 means which test?</w:t>
            </w:r>
          </w:p>
          <w:p w14:paraId="0F8826C0"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A. </w:t>
            </w:r>
            <w:proofErr w:type="gramStart"/>
            <w:r w:rsidRPr="00B46A73">
              <w:rPr>
                <w:rFonts w:ascii="Times New Roman" w:hAnsi="Times New Roman" w:cs="Times New Roman"/>
                <w:color w:val="000000" w:themeColor="text1"/>
                <w:sz w:val="24"/>
                <w:szCs w:val="24"/>
              </w:rPr>
              <w:t>Upper-tail</w:t>
            </w:r>
            <w:proofErr w:type="gramEnd"/>
          </w:p>
          <w:p w14:paraId="75435DDA"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Lower-tail</w:t>
            </w:r>
          </w:p>
          <w:p w14:paraId="347466B0"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Two-tail</w:t>
            </w:r>
          </w:p>
        </w:tc>
      </w:tr>
      <w:tr w:rsidR="006A4DAA" w:rsidRPr="00B46A73" w14:paraId="176E8500" w14:textId="77777777">
        <w:trPr>
          <w:jc w:val="center"/>
        </w:trPr>
        <w:tc>
          <w:tcPr>
            <w:tcW w:w="10376" w:type="dxa"/>
            <w:shd w:val="clear" w:color="auto" w:fill="F7F7F7"/>
            <w:tcMar>
              <w:top w:w="80" w:type="dxa"/>
              <w:left w:w="120" w:type="dxa"/>
              <w:bottom w:w="80" w:type="dxa"/>
              <w:right w:w="120" w:type="dxa"/>
            </w:tcMar>
          </w:tcPr>
          <w:p w14:paraId="00F78CF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33E7DC7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a lower-tail test at α=.01, where is the rejection region?</w:t>
            </w:r>
          </w:p>
          <w:p w14:paraId="61026B72"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Entire α=.01 in the left tail</w:t>
            </w:r>
          </w:p>
          <w:p w14:paraId="34E0D70F"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α/2 in both tails</w:t>
            </w:r>
          </w:p>
          <w:p w14:paraId="30A7262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Entire α=.01 in the right tail</w:t>
            </w:r>
          </w:p>
        </w:tc>
      </w:tr>
      <w:tr w:rsidR="006A4DAA" w:rsidRPr="00B46A73" w14:paraId="5860C45F"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05F10FA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0BF1DAB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see H1 and immediately name the tail, allocate α and describe the rejection region.</w:t>
            </w:r>
          </w:p>
        </w:tc>
      </w:tr>
    </w:tbl>
    <w:p w14:paraId="135A5033"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Official Chapter 9 deck: one-tail versus two-tail slides | SDS Tutorial 9 Q4-6</w:t>
      </w:r>
    </w:p>
    <w:p w14:paraId="0AC36649"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0537A30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2756F2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2E36D6F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8E1450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4521F715"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9 | LESSON 9.4 | OFFLINE GUIDED LEARN</w:t>
      </w:r>
    </w:p>
    <w:p w14:paraId="4310BCCA"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9.4 - Mean Test - σ Known: Z Critical-Value</w:t>
      </w:r>
    </w:p>
    <w:tbl>
      <w:tblPr>
        <w:tblW w:w="0" w:type="auto"/>
        <w:jc w:val="center"/>
        <w:tblLook w:val="04A0" w:firstRow="1" w:lastRow="0" w:firstColumn="1" w:lastColumn="0" w:noHBand="0" w:noVBand="1"/>
      </w:tblPr>
      <w:tblGrid>
        <w:gridCol w:w="10360"/>
      </w:tblGrid>
      <w:tr w:rsidR="006A4DAA" w:rsidRPr="00B46A73" w14:paraId="6E54563A"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74277B4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CH9 SCOPE</w:t>
            </w:r>
          </w:p>
          <w:p w14:paraId="29B05FB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 SCOPE: official Chapter 9 Slides 1-51. Later Chapter 9 sections are intentionally not printed in this exam-study pack.</w:t>
            </w:r>
          </w:p>
        </w:tc>
      </w:tr>
      <w:tr w:rsidR="006A4DAA" w:rsidRPr="00B46A73" w14:paraId="37D202C1"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47CE71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36BAD03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Recognise a known-σ one-sample mean test, compute Z, and make the critical-value decision.</w:t>
            </w:r>
          </w:p>
        </w:tc>
      </w:tr>
    </w:tbl>
    <w:p w14:paraId="0EC071DE"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07DD1DA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When the question tests a population mean μ and the population standard deviation σ is known, the Chapter 9 route is a Z test.</w:t>
      </w:r>
    </w:p>
    <w:p w14:paraId="48C6640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Under H0, the sample mean is compared with μ0 using its standard error σ/√n. The test statistic is Z=(X̄-μ0)/(σ/√n).</w:t>
      </w:r>
    </w:p>
    <w:p w14:paraId="7DF7753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The critical value(s) come from </w:t>
      </w:r>
      <w:proofErr w:type="gramStart"/>
      <w:r w:rsidRPr="00B46A73">
        <w:rPr>
          <w:rFonts w:ascii="Times New Roman" w:hAnsi="Times New Roman" w:cs="Times New Roman"/>
          <w:color w:val="000000" w:themeColor="text1"/>
          <w:sz w:val="24"/>
          <w:szCs w:val="24"/>
        </w:rPr>
        <w:t>α</w:t>
      </w:r>
      <w:proofErr w:type="gramEnd"/>
      <w:r w:rsidRPr="00B46A73">
        <w:rPr>
          <w:rFonts w:ascii="Times New Roman" w:hAnsi="Times New Roman" w:cs="Times New Roman"/>
          <w:color w:val="000000" w:themeColor="text1"/>
          <w:sz w:val="24"/>
          <w:szCs w:val="24"/>
        </w:rPr>
        <w:t xml:space="preserve"> and the tail already chosen from H1. If Zcalc lands in the rejection region, reject H0; </w:t>
      </w:r>
      <w:proofErr w:type="gramStart"/>
      <w:r w:rsidRPr="00B46A73">
        <w:rPr>
          <w:rFonts w:ascii="Times New Roman" w:hAnsi="Times New Roman" w:cs="Times New Roman"/>
          <w:color w:val="000000" w:themeColor="text1"/>
          <w:sz w:val="24"/>
          <w:szCs w:val="24"/>
        </w:rPr>
        <w:t>otherwise</w:t>
      </w:r>
      <w:proofErr w:type="gramEnd"/>
      <w:r w:rsidRPr="00B46A73">
        <w:rPr>
          <w:rFonts w:ascii="Times New Roman" w:hAnsi="Times New Roman" w:cs="Times New Roman"/>
          <w:color w:val="000000" w:themeColor="text1"/>
          <w:sz w:val="24"/>
          <w:szCs w:val="24"/>
        </w:rPr>
        <w:t xml:space="preserve"> do not reject H0.</w:t>
      </w:r>
    </w:p>
    <w:p w14:paraId="1959C78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Finish with a sentence about the population claim - not just "reject".</w:t>
      </w:r>
    </w:p>
    <w:tbl>
      <w:tblPr>
        <w:tblW w:w="0" w:type="auto"/>
        <w:jc w:val="center"/>
        <w:tblLook w:val="04A0" w:firstRow="1" w:lastRow="0" w:firstColumn="1" w:lastColumn="0" w:noHBand="0" w:noVBand="1"/>
      </w:tblPr>
      <w:tblGrid>
        <w:gridCol w:w="10360"/>
      </w:tblGrid>
      <w:tr w:rsidR="006A4DAA" w:rsidRPr="00B46A73" w14:paraId="53FA64C5"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2448779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0B1F89E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Mean plus known population sigma means Z. I use x-bar minus mu-zero over sigma divided by square root n, then compare with the rejection region set by H1 and alpha.</w:t>
            </w:r>
          </w:p>
        </w:tc>
      </w:tr>
    </w:tbl>
    <w:p w14:paraId="47F8AB17"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Tutorial 9 paint cans</w:t>
      </w:r>
    </w:p>
    <w:p w14:paraId="29C85CC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H0: μ=3.75; H1: μ≠3.75; α=.01.</w:t>
      </w:r>
    </w:p>
    <w:p w14:paraId="069D47A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σ=.08, n=50, X̄=3.73.</w:t>
      </w:r>
    </w:p>
    <w:p w14:paraId="5AD3361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SE=.08/√50≈.011314.</w:t>
      </w:r>
    </w:p>
    <w:p w14:paraId="73D03CA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Z</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3.73-3.75)/.011314≈-1.768.</w:t>
      </w:r>
    </w:p>
    <w:p w14:paraId="16B369AC"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Two-tail α=.01 gives critical values about ±2.576.</w:t>
      </w:r>
    </w:p>
    <w:p w14:paraId="7BE9BC5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 </w:t>
      </w:r>
      <w:r w:rsidRPr="00B46A73">
        <w:rPr>
          <w:rFonts w:ascii="Times New Roman" w:hAnsi="Times New Roman" w:cs="Times New Roman"/>
          <w:color w:val="000000" w:themeColor="text1"/>
          <w:sz w:val="24"/>
          <w:szCs w:val="24"/>
        </w:rPr>
        <w:t>-1.768 is not in either rejection tail.</w:t>
      </w:r>
    </w:p>
    <w:p w14:paraId="50EAE258"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Do not reject H0 at the 1% significance level.</w:t>
      </w:r>
    </w:p>
    <w:p w14:paraId="5DFA1F2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The test statistic is not extreme enough for the strict .01 two-tail rejection region.</w:t>
      </w:r>
    </w:p>
    <w:tbl>
      <w:tblPr>
        <w:tblW w:w="0" w:type="auto"/>
        <w:jc w:val="center"/>
        <w:tblLook w:val="04A0" w:firstRow="1" w:lastRow="0" w:firstColumn="1" w:lastColumn="0" w:noHBand="0" w:noVBand="1"/>
      </w:tblPr>
      <w:tblGrid>
        <w:gridCol w:w="10376"/>
      </w:tblGrid>
      <w:tr w:rsidR="006A4DAA" w:rsidRPr="00B46A73" w14:paraId="55DD44E3" w14:textId="77777777">
        <w:trPr>
          <w:jc w:val="center"/>
        </w:trPr>
        <w:tc>
          <w:tcPr>
            <w:tcW w:w="10376" w:type="dxa"/>
            <w:shd w:val="clear" w:color="auto" w:fill="F7F7F7"/>
            <w:tcMar>
              <w:top w:w="80" w:type="dxa"/>
              <w:left w:w="120" w:type="dxa"/>
              <w:bottom w:w="80" w:type="dxa"/>
              <w:right w:w="120" w:type="dxa"/>
            </w:tcMar>
          </w:tcPr>
          <w:p w14:paraId="5F8A55E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590DD82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mean is tested and σ is known. Which reference test does the source select?</w:t>
            </w:r>
          </w:p>
          <w:p w14:paraId="032B3A13"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Z test</w:t>
            </w:r>
          </w:p>
          <w:p w14:paraId="2C5FAAD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Student t test</w:t>
            </w:r>
          </w:p>
          <w:p w14:paraId="6D28EB71"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Proportion Z test</w:t>
            </w:r>
          </w:p>
        </w:tc>
      </w:tr>
      <w:tr w:rsidR="006A4DAA" w:rsidRPr="00B46A73" w14:paraId="08942FB8" w14:textId="77777777">
        <w:trPr>
          <w:jc w:val="center"/>
        </w:trPr>
        <w:tc>
          <w:tcPr>
            <w:tcW w:w="10376" w:type="dxa"/>
            <w:shd w:val="clear" w:color="auto" w:fill="F7F7F7"/>
            <w:tcMar>
              <w:top w:w="80" w:type="dxa"/>
              <w:left w:w="120" w:type="dxa"/>
              <w:bottom w:w="80" w:type="dxa"/>
              <w:right w:w="120" w:type="dxa"/>
            </w:tcMar>
          </w:tcPr>
          <w:p w14:paraId="24A8957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727A469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ATM example: μ0=500, σ=120, n=36, X̄=550. What is Zcalc?</w:t>
            </w:r>
          </w:p>
          <w:p w14:paraId="57F2618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1662888E"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7F757B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26EE132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identify known σ → Z and execute hypotheses → tail → SE → Z → critical comparison → contextual conclusion.</w:t>
            </w:r>
          </w:p>
        </w:tc>
      </w:tr>
    </w:tbl>
    <w:p w14:paraId="5D1D75F1"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Official Chapter 9 deck: Z-test critical-value workflow | SDS Tutorial 9 Q10-11</w:t>
      </w:r>
    </w:p>
    <w:p w14:paraId="4E428DE5"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6A4A60E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42739E0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8819FB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FDA473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03EBDBBC"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9 | LESSON 9.5 | OFFLINE GUIDED LEARN</w:t>
      </w:r>
    </w:p>
    <w:p w14:paraId="0A597658"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9.5 - Z Test - p-Value + Excel</w:t>
      </w:r>
    </w:p>
    <w:tbl>
      <w:tblPr>
        <w:tblW w:w="0" w:type="auto"/>
        <w:jc w:val="center"/>
        <w:tblLook w:val="04A0" w:firstRow="1" w:lastRow="0" w:firstColumn="1" w:lastColumn="0" w:noHBand="0" w:noVBand="1"/>
      </w:tblPr>
      <w:tblGrid>
        <w:gridCol w:w="10360"/>
      </w:tblGrid>
      <w:tr w:rsidR="006A4DAA" w:rsidRPr="00B46A73" w14:paraId="4AC4B9F2"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251DC68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CH9 SCOPE</w:t>
            </w:r>
          </w:p>
          <w:p w14:paraId="02567B4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 SCOPE: official Chapter 9 Slides 1-51. Later Chapter 9 sections are intentionally not printed in this exam-study pack.</w:t>
            </w:r>
          </w:p>
        </w:tc>
      </w:tr>
      <w:tr w:rsidR="006A4DAA" w:rsidRPr="00B46A73" w14:paraId="4010017B"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81E609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406D66D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Understand what the p-value means, calculate it for the correct tail, compare it with α, and reconstruct the deck's Excel route.</w:t>
            </w:r>
          </w:p>
        </w:tc>
      </w:tr>
    </w:tbl>
    <w:p w14:paraId="41159351"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73C156C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deck defines the p-value as the probability, assuming H0 is true, of obtaining a test statistic equal to or more extreme than the observed one.</w:t>
      </w:r>
    </w:p>
    <w:p w14:paraId="5B2AEDA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Decision rule: if p&lt;α, reject H0; if p≥α, do not reject H0.</w:t>
      </w:r>
    </w:p>
    <w:p w14:paraId="18EC05F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Two-tail Z p-values use both tails. The source Excel formula is (1-</w:t>
      </w:r>
      <w:proofErr w:type="gramStart"/>
      <w:r w:rsidRPr="00B46A73">
        <w:rPr>
          <w:rFonts w:ascii="Times New Roman" w:hAnsi="Times New Roman" w:cs="Times New Roman"/>
          <w:color w:val="000000" w:themeColor="text1"/>
          <w:sz w:val="24"/>
          <w:szCs w:val="24"/>
        </w:rPr>
        <w:t>NORM.S.DIST</w:t>
      </w:r>
      <w:proofErr w:type="gramEnd"/>
      <w:r w:rsidRPr="00B46A73">
        <w:rPr>
          <w:rFonts w:ascii="Times New Roman" w:hAnsi="Times New Roman" w:cs="Times New Roman"/>
          <w:color w:val="000000" w:themeColor="text1"/>
          <w:sz w:val="24"/>
          <w:szCs w:val="24"/>
        </w:rPr>
        <w:t>(ABS(Zcalc</w:t>
      </w:r>
      <w:proofErr w:type="gramStart"/>
      <w:r w:rsidRPr="00B46A73">
        <w:rPr>
          <w:rFonts w:ascii="Times New Roman" w:hAnsi="Times New Roman" w:cs="Times New Roman"/>
          <w:color w:val="000000" w:themeColor="text1"/>
          <w:sz w:val="24"/>
          <w:szCs w:val="24"/>
        </w:rPr>
        <w:t>),TRUE))*</w:t>
      </w:r>
      <w:proofErr w:type="gramEnd"/>
      <w:r w:rsidRPr="00B46A73">
        <w:rPr>
          <w:rFonts w:ascii="Times New Roman" w:hAnsi="Times New Roman" w:cs="Times New Roman"/>
          <w:color w:val="000000" w:themeColor="text1"/>
          <w:sz w:val="24"/>
          <w:szCs w:val="24"/>
        </w:rPr>
        <w:t>2. A directed one-tail p-value uses only the tail specified by H1.</w:t>
      </w:r>
    </w:p>
    <w:p w14:paraId="31ACEC6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p-value is not the probability that H0 is true. It is calculated under the assumption that H0 is true.</w:t>
      </w:r>
    </w:p>
    <w:tbl>
      <w:tblPr>
        <w:tblW w:w="0" w:type="auto"/>
        <w:jc w:val="center"/>
        <w:tblLook w:val="04A0" w:firstRow="1" w:lastRow="0" w:firstColumn="1" w:lastColumn="0" w:noHBand="0" w:noVBand="1"/>
      </w:tblPr>
      <w:tblGrid>
        <w:gridCol w:w="10360"/>
      </w:tblGrid>
      <w:tr w:rsidR="006A4DAA" w:rsidRPr="00B46A73" w14:paraId="57E9F715"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51F717C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0F58ACC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The p-value is an extremeness probability under H0. If p is smaller than </w:t>
            </w:r>
            <w:proofErr w:type="gramStart"/>
            <w:r w:rsidRPr="00B46A73">
              <w:rPr>
                <w:rFonts w:ascii="Times New Roman" w:hAnsi="Times New Roman" w:cs="Times New Roman"/>
                <w:color w:val="000000" w:themeColor="text1"/>
                <w:sz w:val="24"/>
                <w:szCs w:val="24"/>
              </w:rPr>
              <w:t>alpha</w:t>
            </w:r>
            <w:proofErr w:type="gramEnd"/>
            <w:r w:rsidRPr="00B46A73">
              <w:rPr>
                <w:rFonts w:ascii="Times New Roman" w:hAnsi="Times New Roman" w:cs="Times New Roman"/>
                <w:color w:val="000000" w:themeColor="text1"/>
                <w:sz w:val="24"/>
                <w:szCs w:val="24"/>
              </w:rPr>
              <w:t xml:space="preserve"> I reject H0; </w:t>
            </w:r>
            <w:proofErr w:type="gramStart"/>
            <w:r w:rsidRPr="00B46A73">
              <w:rPr>
                <w:rFonts w:ascii="Times New Roman" w:hAnsi="Times New Roman" w:cs="Times New Roman"/>
                <w:color w:val="000000" w:themeColor="text1"/>
                <w:sz w:val="24"/>
                <w:szCs w:val="24"/>
              </w:rPr>
              <w:t>otherwise</w:t>
            </w:r>
            <w:proofErr w:type="gramEnd"/>
            <w:r w:rsidRPr="00B46A73">
              <w:rPr>
                <w:rFonts w:ascii="Times New Roman" w:hAnsi="Times New Roman" w:cs="Times New Roman"/>
                <w:color w:val="000000" w:themeColor="text1"/>
                <w:sz w:val="24"/>
                <w:szCs w:val="24"/>
              </w:rPr>
              <w:t xml:space="preserve"> I do not reject H0.</w:t>
            </w:r>
          </w:p>
        </w:tc>
      </w:tr>
    </w:tbl>
    <w:p w14:paraId="45B8CCD3"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Tutorial 9 Q7</w:t>
      </w:r>
    </w:p>
    <w:p w14:paraId="5D969F9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Two-tail test with Z=2.00.</w:t>
      </w:r>
    </w:p>
    <w:p w14:paraId="7674E44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One upper tail beyond 2.00 is about .02275.</w:t>
      </w:r>
    </w:p>
    <w:p w14:paraId="7D67619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Two-tail p≈2(.</w:t>
      </w:r>
      <w:proofErr w:type="gramStart"/>
      <w:r w:rsidRPr="00B46A73">
        <w:rPr>
          <w:rFonts w:ascii="Times New Roman" w:hAnsi="Times New Roman" w:cs="Times New Roman"/>
          <w:color w:val="000000" w:themeColor="text1"/>
          <w:sz w:val="24"/>
          <w:szCs w:val="24"/>
        </w:rPr>
        <w:t>02275)=</w:t>
      </w:r>
      <w:proofErr w:type="gramEnd"/>
      <w:r w:rsidRPr="00B46A73">
        <w:rPr>
          <w:rFonts w:ascii="Times New Roman" w:hAnsi="Times New Roman" w:cs="Times New Roman"/>
          <w:color w:val="000000" w:themeColor="text1"/>
          <w:sz w:val="24"/>
          <w:szCs w:val="24"/>
        </w:rPr>
        <w:t>.0455.</w:t>
      </w:r>
    </w:p>
    <w:p w14:paraId="0218F026"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Compare .0455 with α=.05.</w:t>
      </w:r>
    </w:p>
    <w:p w14:paraId="11C19E20"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.0455&lt;.05, so reject H0.</w:t>
      </w:r>
    </w:p>
    <w:p w14:paraId="4BDBED92"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p≈.0455; reject H0 at α=.05.</w:t>
      </w:r>
    </w:p>
    <w:p w14:paraId="4F35D08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Two-tail means count equally extreme results in both directions.</w:t>
      </w:r>
    </w:p>
    <w:tbl>
      <w:tblPr>
        <w:tblW w:w="0" w:type="auto"/>
        <w:jc w:val="center"/>
        <w:tblLook w:val="04A0" w:firstRow="1" w:lastRow="0" w:firstColumn="1" w:lastColumn="0" w:noHBand="0" w:noVBand="1"/>
      </w:tblPr>
      <w:tblGrid>
        <w:gridCol w:w="10376"/>
      </w:tblGrid>
      <w:tr w:rsidR="006A4DAA" w:rsidRPr="00B46A73" w14:paraId="617AC244" w14:textId="77777777">
        <w:trPr>
          <w:jc w:val="center"/>
        </w:trPr>
        <w:tc>
          <w:tcPr>
            <w:tcW w:w="10376" w:type="dxa"/>
            <w:shd w:val="clear" w:color="auto" w:fill="F7F7F7"/>
            <w:tcMar>
              <w:top w:w="80" w:type="dxa"/>
              <w:left w:w="120" w:type="dxa"/>
              <w:bottom w:w="80" w:type="dxa"/>
              <w:right w:w="120" w:type="dxa"/>
            </w:tcMar>
          </w:tcPr>
          <w:p w14:paraId="5E8CD63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5C03687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p=.032 and α=.05, what is the decision?</w:t>
            </w:r>
          </w:p>
          <w:p w14:paraId="09CB0DE0"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Reject H0</w:t>
            </w:r>
          </w:p>
          <w:p w14:paraId="4DDFF4C9"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Do not reject H0</w:t>
            </w:r>
          </w:p>
          <w:p w14:paraId="23BE9585"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Accept H0</w:t>
            </w:r>
          </w:p>
        </w:tc>
      </w:tr>
      <w:tr w:rsidR="006A4DAA" w:rsidRPr="00B46A73" w14:paraId="32671FD9" w14:textId="77777777">
        <w:trPr>
          <w:jc w:val="center"/>
        </w:trPr>
        <w:tc>
          <w:tcPr>
            <w:tcW w:w="10376" w:type="dxa"/>
            <w:shd w:val="clear" w:color="auto" w:fill="F7F7F7"/>
            <w:tcMar>
              <w:top w:w="80" w:type="dxa"/>
              <w:left w:w="120" w:type="dxa"/>
              <w:bottom w:w="80" w:type="dxa"/>
              <w:right w:w="120" w:type="dxa"/>
            </w:tcMar>
          </w:tcPr>
          <w:p w14:paraId="3D7B985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498F780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Lower-tail test with Z=−1.38. Enter the p-value to 4 d.p.</w:t>
            </w:r>
          </w:p>
          <w:p w14:paraId="1FFC702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16311299"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93D8A9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08FABCF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explain the p-value in words, choose one-tail versus two-tail area, and reconstruct the source Excel formula without copying it.</w:t>
            </w:r>
          </w:p>
        </w:tc>
      </w:tr>
    </w:tbl>
    <w:p w14:paraId="73A34581"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Official Chapter 9 deck: p-value definition and Excel Z workflow | SDS Tutorial 9 Q7-10</w:t>
      </w:r>
    </w:p>
    <w:p w14:paraId="59AE6278"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1204722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4F9B425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24CE21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A8A681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1AC73A9B"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9 | LESSON 9.6 | OFFLINE GUIDED LEARN</w:t>
      </w:r>
    </w:p>
    <w:p w14:paraId="68200B65"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9.6 - Two-Tail Z Test ↔ Confidence Interval</w:t>
      </w:r>
    </w:p>
    <w:tbl>
      <w:tblPr>
        <w:tblW w:w="0" w:type="auto"/>
        <w:jc w:val="center"/>
        <w:tblLook w:val="04A0" w:firstRow="1" w:lastRow="0" w:firstColumn="1" w:lastColumn="0" w:noHBand="0" w:noVBand="1"/>
      </w:tblPr>
      <w:tblGrid>
        <w:gridCol w:w="10360"/>
      </w:tblGrid>
      <w:tr w:rsidR="006A4DAA" w:rsidRPr="00B46A73" w14:paraId="1C81D1F5"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30621FA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CH9 SCOPE</w:t>
            </w:r>
          </w:p>
          <w:p w14:paraId="3F64E3B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 SCOPE: official Chapter 9 Slides 1-51. Later Chapter 9 sections are intentionally not printed in this exam-study pack.</w:t>
            </w:r>
          </w:p>
        </w:tc>
      </w:tr>
      <w:tr w:rsidR="006A4DAA" w:rsidRPr="00B46A73" w14:paraId="6BC3AAD0"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3B6066F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7C5BE09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Use the source's equivalence between a two-tail Z test and the same-level confidence interval as a conceptual cross-check.</w:t>
            </w:r>
          </w:p>
        </w:tc>
      </w:tr>
    </w:tbl>
    <w:p w14:paraId="4C7CE2FA"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6E1C5C9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Chapter 9 deck explicitly links a two-tail hypothesis test with the confidence interval built at confidence level 1-α.</w:t>
      </w:r>
    </w:p>
    <w:p w14:paraId="51183F6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the hypothesised μ0 lies outside that interval, the two-tail test rejects H0 at significance α. If μ0 lies inside the interval, the test does not reject H0.</w:t>
      </w:r>
    </w:p>
    <w:p w14:paraId="2A444D1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This is a cross-check of the same inferential evidence; it does not turn the hypothesis test into a Chapter 8 problem.</w:t>
      </w:r>
    </w:p>
    <w:p w14:paraId="194F72C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Tutorial 9 Q10 deliberately asks you to compare the 1% two-tail test with a 99% confidence interval.</w:t>
      </w:r>
    </w:p>
    <w:tbl>
      <w:tblPr>
        <w:tblW w:w="0" w:type="auto"/>
        <w:jc w:val="center"/>
        <w:tblLook w:val="04A0" w:firstRow="1" w:lastRow="0" w:firstColumn="1" w:lastColumn="0" w:noHBand="0" w:noVBand="1"/>
      </w:tblPr>
      <w:tblGrid>
        <w:gridCol w:w="10360"/>
      </w:tblGrid>
      <w:tr w:rsidR="006A4DAA" w:rsidRPr="00B46A73" w14:paraId="35D2A5B6"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17F3384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68C3AD0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For a two-tail Z test, the same-level confidence interval tells the same decision story: null value outside means reject; null value inside means </w:t>
            </w:r>
            <w:proofErr w:type="gramStart"/>
            <w:r w:rsidRPr="00B46A73">
              <w:rPr>
                <w:rFonts w:ascii="Times New Roman" w:hAnsi="Times New Roman" w:cs="Times New Roman"/>
                <w:color w:val="000000" w:themeColor="text1"/>
                <w:sz w:val="24"/>
                <w:szCs w:val="24"/>
              </w:rPr>
              <w:t>do</w:t>
            </w:r>
            <w:proofErr w:type="gramEnd"/>
            <w:r w:rsidRPr="00B46A73">
              <w:rPr>
                <w:rFonts w:ascii="Times New Roman" w:hAnsi="Times New Roman" w:cs="Times New Roman"/>
                <w:color w:val="000000" w:themeColor="text1"/>
                <w:sz w:val="24"/>
                <w:szCs w:val="24"/>
              </w:rPr>
              <w:t xml:space="preserve"> not reject.</w:t>
            </w:r>
          </w:p>
        </w:tc>
      </w:tr>
    </w:tbl>
    <w:p w14:paraId="6D2C16B9"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Paint-can cross-check</w:t>
      </w:r>
    </w:p>
    <w:p w14:paraId="4F70AEB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The 99% confidence interval is approximately 3.7009 to 3.7591 kg.</w:t>
      </w:r>
    </w:p>
    <w:p w14:paraId="30EB97E5"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The null value μ0=3.75 kg lies inside the interval.</w:t>
      </w:r>
    </w:p>
    <w:p w14:paraId="592EF7DE"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proofErr w:type="gramStart"/>
      <w:r w:rsidRPr="00B46A73">
        <w:rPr>
          <w:rFonts w:ascii="Times New Roman" w:hAnsi="Times New Roman" w:cs="Times New Roman"/>
          <w:color w:val="000000" w:themeColor="text1"/>
          <w:sz w:val="24"/>
          <w:szCs w:val="24"/>
        </w:rPr>
        <w:t>Therefore</w:t>
      </w:r>
      <w:proofErr w:type="gramEnd"/>
      <w:r w:rsidRPr="00B46A73">
        <w:rPr>
          <w:rFonts w:ascii="Times New Roman" w:hAnsi="Times New Roman" w:cs="Times New Roman"/>
          <w:color w:val="000000" w:themeColor="text1"/>
          <w:sz w:val="24"/>
          <w:szCs w:val="24"/>
        </w:rPr>
        <w:t xml:space="preserve"> the equivalent two-tail α=.01 test does not reject H0.</w:t>
      </w:r>
    </w:p>
    <w:p w14:paraId="79E7EB04"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This agrees with Z≈-1.768 being inside ±2.576.</w:t>
      </w:r>
    </w:p>
    <w:p w14:paraId="513003D2"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 xml:space="preserve">The CI and critical-value test </w:t>
      </w:r>
      <w:proofErr w:type="gramStart"/>
      <w:r w:rsidRPr="00B46A73">
        <w:rPr>
          <w:rFonts w:ascii="Times New Roman" w:hAnsi="Times New Roman" w:cs="Times New Roman"/>
          <w:color w:val="000000" w:themeColor="text1"/>
          <w:sz w:val="24"/>
          <w:szCs w:val="24"/>
        </w:rPr>
        <w:t>agree:</w:t>
      </w:r>
      <w:proofErr w:type="gramEnd"/>
      <w:r w:rsidRPr="00B46A73">
        <w:rPr>
          <w:rFonts w:ascii="Times New Roman" w:hAnsi="Times New Roman" w:cs="Times New Roman"/>
          <w:color w:val="000000" w:themeColor="text1"/>
          <w:sz w:val="24"/>
          <w:szCs w:val="24"/>
        </w:rPr>
        <w:t xml:space="preserve"> do not reject H0.</w:t>
      </w:r>
    </w:p>
    <w:p w14:paraId="3A0F636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Same α/confidence pairing: 1-α=.99.</w:t>
      </w:r>
    </w:p>
    <w:tbl>
      <w:tblPr>
        <w:tblW w:w="0" w:type="auto"/>
        <w:jc w:val="center"/>
        <w:tblLook w:val="04A0" w:firstRow="1" w:lastRow="0" w:firstColumn="1" w:lastColumn="0" w:noHBand="0" w:noVBand="1"/>
      </w:tblPr>
      <w:tblGrid>
        <w:gridCol w:w="10376"/>
      </w:tblGrid>
      <w:tr w:rsidR="006A4DAA" w:rsidRPr="00B46A73" w14:paraId="400760EF" w14:textId="77777777">
        <w:trPr>
          <w:jc w:val="center"/>
        </w:trPr>
        <w:tc>
          <w:tcPr>
            <w:tcW w:w="10376" w:type="dxa"/>
            <w:shd w:val="clear" w:color="auto" w:fill="F7F7F7"/>
            <w:tcMar>
              <w:top w:w="80" w:type="dxa"/>
              <w:left w:w="120" w:type="dxa"/>
              <w:bottom w:w="80" w:type="dxa"/>
              <w:right w:w="120" w:type="dxa"/>
            </w:tcMar>
          </w:tcPr>
          <w:p w14:paraId="7B66727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2443051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95% CI for μ is (48,52) and H</w:t>
            </w:r>
            <w:proofErr w:type="gramStart"/>
            <w:r w:rsidRPr="00B46A73">
              <w:rPr>
                <w:rFonts w:ascii="Times New Roman" w:hAnsi="Times New Roman" w:cs="Times New Roman"/>
                <w:color w:val="000000" w:themeColor="text1"/>
                <w:sz w:val="24"/>
                <w:szCs w:val="24"/>
              </w:rPr>
              <w:t>0:μ</w:t>
            </w:r>
            <w:proofErr w:type="gramEnd"/>
            <w:r w:rsidRPr="00B46A73">
              <w:rPr>
                <w:rFonts w:ascii="Times New Roman" w:hAnsi="Times New Roman" w:cs="Times New Roman"/>
                <w:color w:val="000000" w:themeColor="text1"/>
                <w:sz w:val="24"/>
                <w:szCs w:val="24"/>
              </w:rPr>
              <w:t>=50 in a two-tail α=.05 test. What should the test do?</w:t>
            </w:r>
          </w:p>
          <w:p w14:paraId="3A2741E9"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Do not reject H0</w:t>
            </w:r>
          </w:p>
          <w:p w14:paraId="0F185978"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Reject H0</w:t>
            </w:r>
          </w:p>
          <w:p w14:paraId="342D118F"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Accept H0</w:t>
            </w:r>
          </w:p>
        </w:tc>
      </w:tr>
      <w:tr w:rsidR="006A4DAA" w:rsidRPr="00B46A73" w14:paraId="37E8A71E" w14:textId="77777777">
        <w:trPr>
          <w:jc w:val="center"/>
        </w:trPr>
        <w:tc>
          <w:tcPr>
            <w:tcW w:w="10376" w:type="dxa"/>
            <w:shd w:val="clear" w:color="auto" w:fill="F7F7F7"/>
            <w:tcMar>
              <w:top w:w="80" w:type="dxa"/>
              <w:left w:w="120" w:type="dxa"/>
              <w:bottom w:w="80" w:type="dxa"/>
              <w:right w:w="120" w:type="dxa"/>
            </w:tcMar>
          </w:tcPr>
          <w:p w14:paraId="761E7D5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0ABAC47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same-level two-tail CI excludes μ0. What is the matching test decision?</w:t>
            </w:r>
          </w:p>
          <w:p w14:paraId="3A0F4DD0"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Reject H0</w:t>
            </w:r>
          </w:p>
          <w:p w14:paraId="7828FCD3"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Do not reject H0</w:t>
            </w:r>
          </w:p>
          <w:p w14:paraId="577829CE"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The two methods must disagree</w:t>
            </w:r>
          </w:p>
        </w:tc>
      </w:tr>
      <w:tr w:rsidR="006A4DAA" w:rsidRPr="00B46A73" w14:paraId="5A0DF19A"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735FF73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439C30E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you can predict the test decision just by locating μ0 relative to the same-level two-tail interval.</w:t>
            </w:r>
          </w:p>
        </w:tc>
      </w:tr>
    </w:tbl>
    <w:p w14:paraId="63FA844C"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Sources: Official Chapter 9 deck: hypothesis-test / confidence-interval connection | SDS Tutorial 9 Q10(c)-(d)</w:t>
      </w:r>
    </w:p>
    <w:p w14:paraId="1CB25245"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WORKSPACE / RETRIEVAL NOTES</w:t>
      </w:r>
    </w:p>
    <w:p w14:paraId="000AE1C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C85734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6A443A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6C47BD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7ACFD1F3" w14:textId="77777777" w:rsidR="006A4DAA" w:rsidRPr="00B46A73" w:rsidRDefault="00000000" w:rsidP="00B46A73">
      <w:pPr>
        <w:pStyle w:val="LessonKicker"/>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9 | LESSON 9.7 | OFFLINE GUIDED LEARN</w:t>
      </w:r>
    </w:p>
    <w:p w14:paraId="11B6583B" w14:textId="77777777" w:rsidR="006A4DAA" w:rsidRPr="00B46A73" w:rsidRDefault="00000000" w:rsidP="00B46A73">
      <w:pPr>
        <w:pStyle w:val="Heading1"/>
        <w:pBdr>
          <w:bottom w:val="single" w:sz="10" w:space="1" w:color="4A4A4A"/>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9.7 - Mean Test - σ Unknown: Student t</w:t>
      </w:r>
    </w:p>
    <w:tbl>
      <w:tblPr>
        <w:tblW w:w="0" w:type="auto"/>
        <w:jc w:val="center"/>
        <w:tblLook w:val="04A0" w:firstRow="1" w:lastRow="0" w:firstColumn="1" w:lastColumn="0" w:noHBand="0" w:noVBand="1"/>
      </w:tblPr>
      <w:tblGrid>
        <w:gridCol w:w="10360"/>
      </w:tblGrid>
      <w:tr w:rsidR="006A4DAA" w:rsidRPr="00B46A73" w14:paraId="10B794ED" w14:textId="77777777">
        <w:trPr>
          <w:jc w:val="center"/>
        </w:trPr>
        <w:tc>
          <w:tcPr>
            <w:tcW w:w="10376" w:type="dxa"/>
            <w:tcBorders>
              <w:top w:val="single" w:sz="6" w:space="0" w:color="606060"/>
              <w:left w:val="single" w:sz="6" w:space="0" w:color="606060"/>
              <w:bottom w:val="single" w:sz="6" w:space="0" w:color="606060"/>
              <w:right w:val="single" w:sz="6" w:space="0" w:color="606060"/>
            </w:tcBorders>
            <w:shd w:val="clear" w:color="auto" w:fill="F0F0F0"/>
            <w:tcMar>
              <w:top w:w="100" w:type="dxa"/>
              <w:left w:w="120" w:type="dxa"/>
              <w:bottom w:w="100" w:type="dxa"/>
              <w:right w:w="120" w:type="dxa"/>
            </w:tcMar>
          </w:tcPr>
          <w:p w14:paraId="1B639A2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CH9 SCOPE</w:t>
            </w:r>
          </w:p>
          <w:p w14:paraId="571D0E3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 SCOPE: official Chapter 9 Slides 1-51. Later Chapter 9 sections are intentionally not printed in this exam-study pack.</w:t>
            </w:r>
          </w:p>
        </w:tc>
      </w:tr>
      <w:tr w:rsidR="006A4DAA" w:rsidRPr="00B46A73" w14:paraId="1BD247C9"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6DD8F10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OBJECTIVE</w:t>
            </w:r>
          </w:p>
          <w:p w14:paraId="36A2BA4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Switch correctly from Z to Student t when σ is unknown, use s and df=n-1, check the source assumptions, and choose the correct t tail/Excel function.</w:t>
            </w:r>
          </w:p>
        </w:tc>
      </w:tr>
    </w:tbl>
    <w:p w14:paraId="6D18B0C0"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Explanation</w:t>
      </w:r>
    </w:p>
    <w:p w14:paraId="6741A19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If the population standard deviation σ is unknown and sample standard deviation s is supplied, the Chapter 9 mean-test route uses Student t.</w:t>
      </w:r>
    </w:p>
    <w:p w14:paraId="5BE0469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T=(X̄-μ0)/(s/√n) and df=n-1. The t distribution accounts for uncertainty from estimating σ with s.</w:t>
      </w:r>
    </w:p>
    <w:p w14:paraId="45FFEB1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The source states the normal-population assumption and discusses checking normality; it also notes t can be used when the sample is not very small and the population is not very skewed.</w:t>
      </w:r>
    </w:p>
    <w:p w14:paraId="05E99C1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two tails the deck uses T.DIST.2T(</w:t>
      </w:r>
      <w:proofErr w:type="gramStart"/>
      <w:r w:rsidRPr="00B46A73">
        <w:rPr>
          <w:rFonts w:ascii="Times New Roman" w:hAnsi="Times New Roman" w:cs="Times New Roman"/>
          <w:color w:val="000000" w:themeColor="text1"/>
          <w:sz w:val="24"/>
          <w:szCs w:val="24"/>
        </w:rPr>
        <w:t>ABS(</w:t>
      </w:r>
      <w:proofErr w:type="gramEnd"/>
      <w:r w:rsidRPr="00B46A73">
        <w:rPr>
          <w:rFonts w:ascii="Times New Roman" w:hAnsi="Times New Roman" w:cs="Times New Roman"/>
          <w:color w:val="000000" w:themeColor="text1"/>
          <w:sz w:val="24"/>
          <w:szCs w:val="24"/>
        </w:rPr>
        <w:t>tcalc</w:t>
      </w:r>
      <w:proofErr w:type="gramStart"/>
      <w:r w:rsidRPr="00B46A73">
        <w:rPr>
          <w:rFonts w:ascii="Times New Roman" w:hAnsi="Times New Roman" w:cs="Times New Roman"/>
          <w:color w:val="000000" w:themeColor="text1"/>
          <w:sz w:val="24"/>
          <w:szCs w:val="24"/>
        </w:rPr>
        <w:t>),df</w:t>
      </w:r>
      <w:proofErr w:type="gramEnd"/>
      <w:r w:rsidRPr="00B46A73">
        <w:rPr>
          <w:rFonts w:ascii="Times New Roman" w:hAnsi="Times New Roman" w:cs="Times New Roman"/>
          <w:color w:val="000000" w:themeColor="text1"/>
          <w:sz w:val="24"/>
          <w:szCs w:val="24"/>
        </w:rPr>
        <w:t>); for critical values it shows T.INV with the appropriate cumulative probability.</w:t>
      </w:r>
    </w:p>
    <w:tbl>
      <w:tblPr>
        <w:tblW w:w="0" w:type="auto"/>
        <w:jc w:val="center"/>
        <w:tblLook w:val="04A0" w:firstRow="1" w:lastRow="0" w:firstColumn="1" w:lastColumn="0" w:noHBand="0" w:noVBand="1"/>
      </w:tblPr>
      <w:tblGrid>
        <w:gridCol w:w="10360"/>
      </w:tblGrid>
      <w:tr w:rsidR="006A4DAA" w:rsidRPr="00B46A73" w14:paraId="1F32260C" w14:textId="77777777">
        <w:trPr>
          <w:jc w:val="center"/>
        </w:trPr>
        <w:tc>
          <w:tcPr>
            <w:tcW w:w="10376" w:type="dxa"/>
            <w:tcBorders>
              <w:top w:val="single" w:sz="6" w:space="0" w:color="555555"/>
              <w:left w:val="single" w:sz="6" w:space="0" w:color="555555"/>
              <w:bottom w:val="single" w:sz="6" w:space="0" w:color="555555"/>
              <w:right w:val="single" w:sz="6" w:space="0" w:color="555555"/>
            </w:tcBorders>
            <w:shd w:val="clear" w:color="auto" w:fill="E7E7E7"/>
            <w:tcMar>
              <w:top w:w="100" w:type="dxa"/>
              <w:left w:w="120" w:type="dxa"/>
              <w:bottom w:w="100" w:type="dxa"/>
              <w:right w:w="120" w:type="dxa"/>
            </w:tcMar>
          </w:tcPr>
          <w:p w14:paraId="6E1682B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SAY ALOUD</w:t>
            </w:r>
          </w:p>
          <w:p w14:paraId="70A258B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Mean plus unknown population sigma means Student t. I use sample s, divide by square root n, and use degrees of freedom n minus one.</w:t>
            </w:r>
          </w:p>
        </w:tc>
      </w:tr>
    </w:tbl>
    <w:p w14:paraId="61EA4B70"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Worked example - Tutorial 9 textbook-cost example</w:t>
      </w:r>
    </w:p>
    <w:p w14:paraId="745CE08D"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1. </w:t>
      </w:r>
      <w:r w:rsidRPr="00B46A73">
        <w:rPr>
          <w:rFonts w:ascii="Times New Roman" w:hAnsi="Times New Roman" w:cs="Times New Roman"/>
          <w:color w:val="000000" w:themeColor="text1"/>
          <w:sz w:val="24"/>
          <w:szCs w:val="24"/>
        </w:rPr>
        <w:t>H0: μ=1500; H1: μ&gt;1500; α=.10.</w:t>
      </w:r>
    </w:p>
    <w:p w14:paraId="2A1F6B66"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2. </w:t>
      </w:r>
      <w:r w:rsidRPr="00B46A73">
        <w:rPr>
          <w:rFonts w:ascii="Times New Roman" w:hAnsi="Times New Roman" w:cs="Times New Roman"/>
          <w:color w:val="000000" w:themeColor="text1"/>
          <w:sz w:val="24"/>
          <w:szCs w:val="24"/>
        </w:rPr>
        <w:t>X̄=1577, s=216, n=25, so df=24.</w:t>
      </w:r>
    </w:p>
    <w:p w14:paraId="1267EA5F"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3. </w:t>
      </w:r>
      <w:r w:rsidRPr="00B46A73">
        <w:rPr>
          <w:rFonts w:ascii="Times New Roman" w:hAnsi="Times New Roman" w:cs="Times New Roman"/>
          <w:color w:val="000000" w:themeColor="text1"/>
          <w:sz w:val="24"/>
          <w:szCs w:val="24"/>
        </w:rPr>
        <w:t>SE=216/5=43.2.</w:t>
      </w:r>
    </w:p>
    <w:p w14:paraId="3796E879"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4. </w:t>
      </w:r>
      <w:r w:rsidRPr="00B46A73">
        <w:rPr>
          <w:rFonts w:ascii="Times New Roman" w:hAnsi="Times New Roman" w:cs="Times New Roman"/>
          <w:color w:val="000000" w:themeColor="text1"/>
          <w:sz w:val="24"/>
          <w:szCs w:val="24"/>
        </w:rPr>
        <w:t>T</w:t>
      </w:r>
      <w:proofErr w:type="gramStart"/>
      <w:r w:rsidRPr="00B46A73">
        <w:rPr>
          <w:rFonts w:ascii="Times New Roman" w:hAnsi="Times New Roman" w:cs="Times New Roman"/>
          <w:color w:val="000000" w:themeColor="text1"/>
          <w:sz w:val="24"/>
          <w:szCs w:val="24"/>
        </w:rPr>
        <w:t>=(</w:t>
      </w:r>
      <w:proofErr w:type="gramEnd"/>
      <w:r w:rsidRPr="00B46A73">
        <w:rPr>
          <w:rFonts w:ascii="Times New Roman" w:hAnsi="Times New Roman" w:cs="Times New Roman"/>
          <w:color w:val="000000" w:themeColor="text1"/>
          <w:sz w:val="24"/>
          <w:szCs w:val="24"/>
        </w:rPr>
        <w:t>1577-1500)/43.2≈1.7824.</w:t>
      </w:r>
    </w:p>
    <w:p w14:paraId="33613902"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5. </w:t>
      </w:r>
      <w:r w:rsidRPr="00B46A73">
        <w:rPr>
          <w:rFonts w:ascii="Times New Roman" w:hAnsi="Times New Roman" w:cs="Times New Roman"/>
          <w:color w:val="000000" w:themeColor="text1"/>
          <w:sz w:val="24"/>
          <w:szCs w:val="24"/>
        </w:rPr>
        <w:t>Upper-tail critical t at α=.10 and df=24 is about 1.318.</w:t>
      </w:r>
    </w:p>
    <w:p w14:paraId="33D4CD68" w14:textId="77777777" w:rsidR="006A4DAA" w:rsidRPr="00B46A73" w:rsidRDefault="00000000" w:rsidP="00B46A73">
      <w:pPr>
        <w:spacing w:after="20" w:line="276" w:lineRule="auto"/>
        <w:ind w:left="255" w:hanging="255"/>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 </w:t>
      </w:r>
      <w:r w:rsidRPr="00B46A73">
        <w:rPr>
          <w:rFonts w:ascii="Times New Roman" w:hAnsi="Times New Roman" w:cs="Times New Roman"/>
          <w:color w:val="000000" w:themeColor="text1"/>
          <w:sz w:val="24"/>
          <w:szCs w:val="24"/>
        </w:rPr>
        <w:t>1.7824&gt;1.318, so reject H0. The one-tail p-value is about .0437.</w:t>
      </w:r>
    </w:p>
    <w:p w14:paraId="05D8D3CB" w14:textId="77777777" w:rsidR="006A4DAA" w:rsidRPr="00B46A73" w:rsidRDefault="00000000" w:rsidP="00B46A73">
      <w:pPr>
        <w:spacing w:after="2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Result: </w:t>
      </w:r>
      <w:r w:rsidRPr="00B46A73">
        <w:rPr>
          <w:rFonts w:ascii="Times New Roman" w:hAnsi="Times New Roman" w:cs="Times New Roman"/>
          <w:color w:val="000000" w:themeColor="text1"/>
          <w:sz w:val="24"/>
          <w:szCs w:val="24"/>
        </w:rPr>
        <w:t>There is evidence at α=.10 that the population mean textbook cost exceeds R1500.</w:t>
      </w:r>
    </w:p>
    <w:p w14:paraId="6A41D16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Verify: </w:t>
      </w:r>
      <w:r w:rsidRPr="00B46A73">
        <w:rPr>
          <w:rFonts w:ascii="Times New Roman" w:hAnsi="Times New Roman" w:cs="Times New Roman"/>
          <w:color w:val="000000" w:themeColor="text1"/>
          <w:sz w:val="24"/>
          <w:szCs w:val="24"/>
        </w:rPr>
        <w:t>Unknown σ is why s and t appear.</w:t>
      </w:r>
    </w:p>
    <w:tbl>
      <w:tblPr>
        <w:tblW w:w="0" w:type="auto"/>
        <w:jc w:val="center"/>
        <w:tblLook w:val="04A0" w:firstRow="1" w:lastRow="0" w:firstColumn="1" w:lastColumn="0" w:noHBand="0" w:noVBand="1"/>
      </w:tblPr>
      <w:tblGrid>
        <w:gridCol w:w="10376"/>
      </w:tblGrid>
      <w:tr w:rsidR="006A4DAA" w:rsidRPr="00B46A73" w14:paraId="0B710320" w14:textId="77777777">
        <w:trPr>
          <w:jc w:val="center"/>
        </w:trPr>
        <w:tc>
          <w:tcPr>
            <w:tcW w:w="10376" w:type="dxa"/>
            <w:shd w:val="clear" w:color="auto" w:fill="F7F7F7"/>
            <w:tcMar>
              <w:top w:w="80" w:type="dxa"/>
              <w:left w:w="120" w:type="dxa"/>
              <w:bottom w:w="80" w:type="dxa"/>
              <w:right w:w="120" w:type="dxa"/>
            </w:tcMar>
          </w:tcPr>
          <w:p w14:paraId="7A0A971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KNOWLEDGE CHECK - answer before looking at the key</w:t>
            </w:r>
          </w:p>
          <w:p w14:paraId="0353E65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n=25 and σ is unknown. What df is used?</w:t>
            </w:r>
          </w:p>
          <w:p w14:paraId="44B850ED"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 24</w:t>
            </w:r>
          </w:p>
          <w:p w14:paraId="6E056C37"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 25</w:t>
            </w:r>
          </w:p>
          <w:p w14:paraId="61155BD6" w14:textId="77777777" w:rsidR="006A4DAA" w:rsidRPr="00B46A73" w:rsidRDefault="00000000" w:rsidP="00B46A73">
            <w:pPr>
              <w:spacing w:after="0" w:line="276" w:lineRule="auto"/>
              <w:ind w:left="227"/>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 26</w:t>
            </w:r>
          </w:p>
        </w:tc>
      </w:tr>
      <w:tr w:rsidR="006A4DAA" w:rsidRPr="00B46A73" w14:paraId="7522BD68" w14:textId="77777777">
        <w:trPr>
          <w:jc w:val="center"/>
        </w:trPr>
        <w:tc>
          <w:tcPr>
            <w:tcW w:w="10376" w:type="dxa"/>
            <w:shd w:val="clear" w:color="auto" w:fill="F7F7F7"/>
            <w:tcMar>
              <w:top w:w="80" w:type="dxa"/>
              <w:left w:w="120" w:type="dxa"/>
              <w:bottom w:w="80" w:type="dxa"/>
              <w:right w:w="120" w:type="dxa"/>
            </w:tcMar>
          </w:tcPr>
          <w:p w14:paraId="0991A91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YOUR TURN - work independently</w:t>
            </w:r>
          </w:p>
          <w:p w14:paraId="340F746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Battery example: X̄≈473.4615, s≈210.7663, n=13, μ0=500. What is Tcalc?</w:t>
            </w:r>
          </w:p>
          <w:p w14:paraId="4FF13FA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Answer: ______________________________</w:t>
            </w:r>
          </w:p>
        </w:tc>
      </w:tr>
      <w:tr w:rsidR="006A4DAA" w:rsidRPr="00B46A73" w14:paraId="3C03B7DD" w14:textId="77777777">
        <w:trPr>
          <w:jc w:val="center"/>
        </w:trPr>
        <w:tc>
          <w:tcPr>
            <w:tcW w:w="10376" w:type="dxa"/>
            <w:tcBorders>
              <w:top w:val="single" w:sz="6" w:space="0" w:color="666666"/>
              <w:left w:val="single" w:sz="6" w:space="0" w:color="666666"/>
              <w:bottom w:val="single" w:sz="6" w:space="0" w:color="666666"/>
              <w:right w:val="single" w:sz="6" w:space="0" w:color="666666"/>
            </w:tcBorders>
            <w:shd w:val="clear" w:color="auto" w:fill="ECECEC"/>
            <w:tcMar>
              <w:top w:w="100" w:type="dxa"/>
              <w:left w:w="120" w:type="dxa"/>
              <w:bottom w:w="100" w:type="dxa"/>
              <w:right w:w="120" w:type="dxa"/>
            </w:tcMar>
          </w:tcPr>
          <w:p w14:paraId="50C9284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EXIT CRITERION</w:t>
            </w:r>
          </w:p>
          <w:p w14:paraId="501B226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Move on when the phrase "σ unknown, s supplied" automatically triggers t, df=n-1 and the correct t-tail workflow.</w:t>
            </w:r>
          </w:p>
        </w:tc>
      </w:tr>
    </w:tbl>
    <w:p w14:paraId="75B16915"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Official Chapter 9 deck: Student-t sections and Excel workflow | SDS Tutorial 9 Q12-14</w:t>
      </w:r>
    </w:p>
    <w:p w14:paraId="321935A1" w14:textId="77777777" w:rsidR="006A4DAA" w:rsidRPr="00B46A73" w:rsidRDefault="00000000" w:rsidP="00B46A73">
      <w:pPr>
        <w:spacing w:before="4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WORKSPACE / RETRIEVAL NOTES</w:t>
      </w:r>
    </w:p>
    <w:p w14:paraId="0C2B23A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E03800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754706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D68043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3A77918B" w14:textId="77777777" w:rsidR="006A4DAA" w:rsidRPr="00B46A73" w:rsidRDefault="00000000" w:rsidP="00B46A73">
      <w:pPr>
        <w:pStyle w:val="Heading1"/>
        <w:pBdr>
          <w:bottom w:val="single" w:sz="8" w:space="1" w:color="666666"/>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CHAPTER 9 A1S2 STOP POINT</w:t>
      </w:r>
    </w:p>
    <w:tbl>
      <w:tblPr>
        <w:tblW w:w="0" w:type="auto"/>
        <w:jc w:val="center"/>
        <w:tblLook w:val="04A0" w:firstRow="1" w:lastRow="0" w:firstColumn="1" w:lastColumn="0" w:noHBand="0" w:noVBand="1"/>
      </w:tblPr>
      <w:tblGrid>
        <w:gridCol w:w="10360"/>
      </w:tblGrid>
      <w:tr w:rsidR="006A4DAA" w:rsidRPr="00B46A73" w14:paraId="2E125AF7" w14:textId="77777777">
        <w:trPr>
          <w:jc w:val="center"/>
        </w:trPr>
        <w:tc>
          <w:tcPr>
            <w:tcW w:w="10376" w:type="dxa"/>
            <w:tcBorders>
              <w:top w:val="single" w:sz="6" w:space="0" w:color="333333"/>
              <w:left w:val="single" w:sz="6" w:space="0" w:color="333333"/>
              <w:bottom w:val="single" w:sz="6" w:space="0" w:color="333333"/>
              <w:right w:val="single" w:sz="6" w:space="0" w:color="333333"/>
            </w:tcBorders>
            <w:shd w:val="clear" w:color="auto" w:fill="E5E5E5"/>
            <w:tcMar>
              <w:top w:w="100" w:type="dxa"/>
              <w:left w:w="120" w:type="dxa"/>
              <w:bottom w:w="100" w:type="dxa"/>
              <w:right w:w="120" w:type="dxa"/>
            </w:tcMar>
          </w:tcPr>
          <w:p w14:paraId="1817653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STOP HERE</w:t>
            </w:r>
          </w:p>
          <w:p w14:paraId="549332D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You have reached the formal A1S2 Chapter 9 cutoff at Slide 51 / Lesson 9.7. Do not study the broader later one-tail worked section, one-proportion tests, later planning/practical-significance or later ethics material from this pack. Exception: immediately below, retain only the bounded numerical-power workflow required by official 2026 A1S2 Practice Test Q4.</w:t>
            </w:r>
          </w:p>
        </w:tc>
      </w:tr>
      <w:tr w:rsidR="006A4DAA" w:rsidRPr="00B46A73" w14:paraId="113D2B46" w14:textId="77777777">
        <w:trPr>
          <w:jc w:val="center"/>
        </w:trPr>
        <w:tc>
          <w:tcPr>
            <w:tcW w:w="10376" w:type="dxa"/>
            <w:tcBorders>
              <w:top w:val="single" w:sz="6" w:space="0" w:color="808080"/>
              <w:left w:val="single" w:sz="6" w:space="0" w:color="808080"/>
              <w:bottom w:val="single" w:sz="6" w:space="0" w:color="808080"/>
              <w:right w:val="single" w:sz="6" w:space="0" w:color="808080"/>
            </w:tcBorders>
            <w:shd w:val="clear" w:color="auto" w:fill="F2F2F2"/>
            <w:tcMar>
              <w:top w:w="100" w:type="dxa"/>
              <w:left w:w="120" w:type="dxa"/>
              <w:bottom w:w="100" w:type="dxa"/>
              <w:right w:w="120" w:type="dxa"/>
            </w:tcMar>
          </w:tcPr>
          <w:p w14:paraId="11388F0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WHAT MUST STILL BE AUTOMATIC</w:t>
            </w:r>
          </w:p>
          <w:p w14:paraId="41D4869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H0/H1 -&gt; tail -&gt; sigma known? </w:t>
            </w:r>
            <w:proofErr w:type="gramStart"/>
            <w:r w:rsidRPr="00B46A73">
              <w:rPr>
                <w:rFonts w:ascii="Times New Roman" w:hAnsi="Times New Roman" w:cs="Times New Roman"/>
                <w:color w:val="000000" w:themeColor="text1"/>
                <w:sz w:val="24"/>
                <w:szCs w:val="24"/>
              </w:rPr>
              <w:t>Z :</w:t>
            </w:r>
            <w:proofErr w:type="gramEnd"/>
            <w:r w:rsidRPr="00B46A73">
              <w:rPr>
                <w:rFonts w:ascii="Times New Roman" w:hAnsi="Times New Roman" w:cs="Times New Roman"/>
                <w:color w:val="000000" w:themeColor="text1"/>
                <w:sz w:val="24"/>
                <w:szCs w:val="24"/>
              </w:rPr>
              <w:t xml:space="preserve"> t -&gt; critical-value or p-value decision -&gt; reject/do not reject H0 -&gt; context. Also know Type I, Type II, alpha, beta and power=1-beta. For the current practice-test exception, know how to convert an upper-tail z cutoff back to the Xbar scale and calculate power under a stated true mean.</w:t>
            </w:r>
          </w:p>
        </w:tc>
      </w:tr>
    </w:tbl>
    <w:p w14:paraId="72B1E808"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PRACTICE-TEST BRIDGE - Q4 NUMERICAL POWER ONLY</w:t>
      </w:r>
    </w:p>
    <w:p w14:paraId="2E1F5F5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WHY THIS IS HERE:</w:t>
      </w:r>
      <w:r w:rsidRPr="00B46A73">
        <w:rPr>
          <w:rFonts w:ascii="Times New Roman" w:hAnsi="Times New Roman" w:cs="Times New Roman"/>
          <w:color w:val="000000" w:themeColor="text1"/>
          <w:sz w:val="24"/>
          <w:szCs w:val="24"/>
        </w:rPr>
        <w:t xml:space="preserve"> This is not a new Chapter 9 </w:t>
      </w:r>
      <w:proofErr w:type="gramStart"/>
      <w:r w:rsidRPr="00B46A73">
        <w:rPr>
          <w:rFonts w:ascii="Times New Roman" w:hAnsi="Times New Roman" w:cs="Times New Roman"/>
          <w:color w:val="000000" w:themeColor="text1"/>
          <w:sz w:val="24"/>
          <w:szCs w:val="24"/>
        </w:rPr>
        <w:t>lesson</w:t>
      </w:r>
      <w:proofErr w:type="gramEnd"/>
      <w:r w:rsidRPr="00B46A73">
        <w:rPr>
          <w:rFonts w:ascii="Times New Roman" w:hAnsi="Times New Roman" w:cs="Times New Roman"/>
          <w:color w:val="000000" w:themeColor="text1"/>
          <w:sz w:val="24"/>
          <w:szCs w:val="24"/>
        </w:rPr>
        <w:t xml:space="preserve"> and it does not reopen the excluded post-Slide-51 material. It is retained because the official 2026 A1S2 Practice Test Q4 itself asks for a numerical power calculation.</w:t>
      </w:r>
    </w:p>
    <w:p w14:paraId="049842D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Official Q4 setup: a call centre advertises mu0=10 seconds; the manager suspects calls take longer, so H0:mu=10 and H1:mu&gt;10. Use alpha=0.01, the supplied population sigma=5 seconds, the raw calls worksheet, and calculate power if the true mean is mu1=13 seconds.</w:t>
      </w:r>
    </w:p>
    <w:p w14:paraId="60486C6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1. From the calls data, calculate n with =</w:t>
      </w:r>
      <w:proofErr w:type="gramStart"/>
      <w:r w:rsidRPr="00B46A73">
        <w:rPr>
          <w:rFonts w:ascii="Times New Roman" w:hAnsi="Times New Roman" w:cs="Times New Roman"/>
          <w:color w:val="000000" w:themeColor="text1"/>
          <w:sz w:val="24"/>
          <w:szCs w:val="24"/>
        </w:rPr>
        <w:t>COUNT(</w:t>
      </w:r>
      <w:proofErr w:type="gramEnd"/>
      <w:r w:rsidRPr="00B46A73">
        <w:rPr>
          <w:rFonts w:ascii="Times New Roman" w:hAnsi="Times New Roman" w:cs="Times New Roman"/>
          <w:color w:val="000000" w:themeColor="text1"/>
          <w:sz w:val="24"/>
          <w:szCs w:val="24"/>
        </w:rPr>
        <w:t>range) and the sample mean with =</w:t>
      </w:r>
      <w:proofErr w:type="gramStart"/>
      <w:r w:rsidRPr="00B46A73">
        <w:rPr>
          <w:rFonts w:ascii="Times New Roman" w:hAnsi="Times New Roman" w:cs="Times New Roman"/>
          <w:color w:val="000000" w:themeColor="text1"/>
          <w:sz w:val="24"/>
          <w:szCs w:val="24"/>
        </w:rPr>
        <w:t>AVERAGE(</w:t>
      </w:r>
      <w:proofErr w:type="gramEnd"/>
      <w:r w:rsidRPr="00B46A73">
        <w:rPr>
          <w:rFonts w:ascii="Times New Roman" w:hAnsi="Times New Roman" w:cs="Times New Roman"/>
          <w:color w:val="000000" w:themeColor="text1"/>
          <w:sz w:val="24"/>
          <w:szCs w:val="24"/>
        </w:rPr>
        <w:t>range). Because population sigma=5 is GIVEN, do not replace it with STDEV.S.</w:t>
      </w:r>
    </w:p>
    <w:p w14:paraId="557447E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2. Upper-tail critical z: zcrit=NORM.S.INV(1-</w:t>
      </w:r>
      <w:proofErr w:type="gramStart"/>
      <w:r w:rsidRPr="00B46A73">
        <w:rPr>
          <w:rFonts w:ascii="Times New Roman" w:hAnsi="Times New Roman" w:cs="Times New Roman"/>
          <w:color w:val="000000" w:themeColor="text1"/>
          <w:sz w:val="24"/>
          <w:szCs w:val="24"/>
        </w:rPr>
        <w:t>alpha)=NORM.S.INV(</w:t>
      </w:r>
      <w:proofErr w:type="gramEnd"/>
      <w:r w:rsidRPr="00B46A73">
        <w:rPr>
          <w:rFonts w:ascii="Times New Roman" w:hAnsi="Times New Roman" w:cs="Times New Roman"/>
          <w:color w:val="000000" w:themeColor="text1"/>
          <w:sz w:val="24"/>
          <w:szCs w:val="24"/>
        </w:rPr>
        <w:t>0.99).</w:t>
      </w:r>
    </w:p>
    <w:p w14:paraId="68F7F6A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3. Convert the critical point back to seconds on the sampling-distribution scale: Xbar_crit = 10 + zcrit*(5/SQRT(n)). Reject H0 when the observed Xbar is above this boundary.</w:t>
      </w:r>
    </w:p>
    <w:p w14:paraId="0BBE87A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 xml:space="preserve">4. For power, now assume the alternative is </w:t>
      </w:r>
      <w:proofErr w:type="gramStart"/>
      <w:r w:rsidRPr="00B46A73">
        <w:rPr>
          <w:rFonts w:ascii="Times New Roman" w:hAnsi="Times New Roman" w:cs="Times New Roman"/>
          <w:color w:val="000000" w:themeColor="text1"/>
          <w:sz w:val="24"/>
          <w:szCs w:val="24"/>
        </w:rPr>
        <w:t>actually true</w:t>
      </w:r>
      <w:proofErr w:type="gramEnd"/>
      <w:r w:rsidRPr="00B46A73">
        <w:rPr>
          <w:rFonts w:ascii="Times New Roman" w:hAnsi="Times New Roman" w:cs="Times New Roman"/>
          <w:color w:val="000000" w:themeColor="text1"/>
          <w:sz w:val="24"/>
          <w:szCs w:val="24"/>
        </w:rPr>
        <w:t xml:space="preserve"> at mu1=13. The sampling distribution is Xbar~</w:t>
      </w:r>
      <w:proofErr w:type="gramStart"/>
      <w:r w:rsidRPr="00B46A73">
        <w:rPr>
          <w:rFonts w:ascii="Times New Roman" w:hAnsi="Times New Roman" w:cs="Times New Roman"/>
          <w:color w:val="000000" w:themeColor="text1"/>
          <w:sz w:val="24"/>
          <w:szCs w:val="24"/>
        </w:rPr>
        <w:t>N(</w:t>
      </w:r>
      <w:proofErr w:type="gramEnd"/>
      <w:r w:rsidRPr="00B46A73">
        <w:rPr>
          <w:rFonts w:ascii="Times New Roman" w:hAnsi="Times New Roman" w:cs="Times New Roman"/>
          <w:color w:val="000000" w:themeColor="text1"/>
          <w:sz w:val="24"/>
          <w:szCs w:val="24"/>
        </w:rPr>
        <w:t>13, (5/SQRT(n</w:t>
      </w:r>
      <w:proofErr w:type="gramStart"/>
      <w:r w:rsidRPr="00B46A73">
        <w:rPr>
          <w:rFonts w:ascii="Times New Roman" w:hAnsi="Times New Roman" w:cs="Times New Roman"/>
          <w:color w:val="000000" w:themeColor="text1"/>
          <w:sz w:val="24"/>
          <w:szCs w:val="24"/>
        </w:rPr>
        <w:t>))²</w:t>
      </w:r>
      <w:proofErr w:type="gramEnd"/>
      <w:r w:rsidRPr="00B46A73">
        <w:rPr>
          <w:rFonts w:ascii="Times New Roman" w:hAnsi="Times New Roman" w:cs="Times New Roman"/>
          <w:color w:val="000000" w:themeColor="text1"/>
          <w:sz w:val="24"/>
          <w:szCs w:val="24"/>
        </w:rPr>
        <w:t>).</w:t>
      </w:r>
    </w:p>
    <w:p w14:paraId="276654A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5. Power is the probability of landing in the rejection region when mu=13: =1-NORM.DIST(Xbar_crit,13,5/SQRT(n</w:t>
      </w:r>
      <w:proofErr w:type="gramStart"/>
      <w:r w:rsidRPr="00B46A73">
        <w:rPr>
          <w:rFonts w:ascii="Times New Roman" w:hAnsi="Times New Roman" w:cs="Times New Roman"/>
          <w:color w:val="000000" w:themeColor="text1"/>
          <w:sz w:val="24"/>
          <w:szCs w:val="24"/>
        </w:rPr>
        <w:t>),TRUE</w:t>
      </w:r>
      <w:proofErr w:type="gramEnd"/>
      <w:r w:rsidRPr="00B46A73">
        <w:rPr>
          <w:rFonts w:ascii="Times New Roman" w:hAnsi="Times New Roman" w:cs="Times New Roman"/>
          <w:color w:val="000000" w:themeColor="text1"/>
          <w:sz w:val="24"/>
          <w:szCs w:val="24"/>
        </w:rPr>
        <w:t>). Then beta=1-Power.</w:t>
      </w:r>
    </w:p>
    <w:p w14:paraId="1BCB503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6. If the confidence level changes from 99% to 95%, alpha rises from 0.01 to 0.05. For the same n and true mean, the upper-tail rejection cutoff moves inward, beta decreases, and power increases.</w:t>
      </w:r>
    </w:p>
    <w:p w14:paraId="61D1CA0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LOCK IT IN:</w:t>
      </w:r>
      <w:r w:rsidRPr="00B46A73">
        <w:rPr>
          <w:rFonts w:ascii="Times New Roman" w:hAnsi="Times New Roman" w:cs="Times New Roman"/>
          <w:color w:val="000000" w:themeColor="text1"/>
          <w:sz w:val="24"/>
          <w:szCs w:val="24"/>
        </w:rPr>
        <w:t xml:space="preserve"> formal Chapter 9 scope still stops at Lesson 9.7. The only later numerical skill intentionally retained here is this official-practice-test power transfer workflow.</w:t>
      </w:r>
    </w:p>
    <w:p w14:paraId="4840BCF8" w14:textId="77777777" w:rsidR="006A4DAA" w:rsidRPr="00B46A73" w:rsidRDefault="00000000" w:rsidP="00B46A73">
      <w:pPr>
        <w:pStyle w:val="Micr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Sources: Official 2026 A1S2 Practice Test Q4 | Frozen master HTML practice-test transfer layer (known-sigma calls workflow and power formula)</w:t>
      </w:r>
    </w:p>
    <w:p w14:paraId="769E600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34D759B1" w14:textId="77777777" w:rsidR="006A4DAA" w:rsidRPr="00B46A73" w:rsidRDefault="00000000" w:rsidP="00B46A73">
      <w:pPr>
        <w:pStyle w:val="Heading1"/>
        <w:pBdr>
          <w:bottom w:val="single" w:sz="8" w:space="1" w:color="666666"/>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CONSOLIDATED ANSWER KEY</w:t>
      </w:r>
    </w:p>
    <w:p w14:paraId="4498B11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Use this only after you have answered the lesson checks and Your Turn items without support. Mark the error type, repair the nearest competing method, then retry later.</w:t>
      </w:r>
    </w:p>
    <w:p w14:paraId="30CEBEBC"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Chapter 6 answers</w:t>
      </w:r>
    </w:p>
    <w:p w14:paraId="0678040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6.1 - Knowledge Check: </w:t>
      </w:r>
      <w:r w:rsidRPr="00B46A73">
        <w:rPr>
          <w:rFonts w:ascii="Times New Roman" w:hAnsi="Times New Roman" w:cs="Times New Roman"/>
          <w:color w:val="000000" w:themeColor="text1"/>
          <w:sz w:val="24"/>
          <w:szCs w:val="24"/>
        </w:rPr>
        <w:t>P(X=</w:t>
      </w:r>
      <w:proofErr w:type="gramStart"/>
      <w:r w:rsidRPr="00B46A73">
        <w:rPr>
          <w:rFonts w:ascii="Times New Roman" w:hAnsi="Times New Roman" w:cs="Times New Roman"/>
          <w:color w:val="000000" w:themeColor="text1"/>
          <w:sz w:val="24"/>
          <w:szCs w:val="24"/>
        </w:rPr>
        <w:t>4)=0</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An exact point has no width, so it contributes zero area.</w:t>
      </w:r>
    </w:p>
    <w:p w14:paraId="453FFA5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6.1 - Your Turn: </w:t>
      </w:r>
      <w:r w:rsidRPr="00B46A73">
        <w:rPr>
          <w:rFonts w:ascii="Times New Roman" w:hAnsi="Times New Roman" w:cs="Times New Roman"/>
          <w:color w:val="000000" w:themeColor="text1"/>
          <w:sz w:val="24"/>
          <w:szCs w:val="24"/>
        </w:rPr>
        <w:t>P(X≤8</w:t>
      </w:r>
      <w:proofErr w:type="gramStart"/>
      <w:r w:rsidRPr="00B46A73">
        <w:rPr>
          <w:rFonts w:ascii="Times New Roman" w:hAnsi="Times New Roman" w:cs="Times New Roman"/>
          <w:color w:val="000000" w:themeColor="text1"/>
          <w:sz w:val="24"/>
          <w:szCs w:val="24"/>
        </w:rPr>
        <w: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Because P(X=</w:t>
      </w:r>
      <w:proofErr w:type="gramStart"/>
      <w:r w:rsidRPr="00B46A73">
        <w:rPr>
          <w:rFonts w:ascii="Times New Roman" w:hAnsi="Times New Roman" w:cs="Times New Roman"/>
          <w:i/>
          <w:color w:val="000000" w:themeColor="text1"/>
          <w:sz w:val="24"/>
          <w:szCs w:val="24"/>
        </w:rPr>
        <w:t>8)=</w:t>
      </w:r>
      <w:proofErr w:type="gramEnd"/>
      <w:r w:rsidRPr="00B46A73">
        <w:rPr>
          <w:rFonts w:ascii="Times New Roman" w:hAnsi="Times New Roman" w:cs="Times New Roman"/>
          <w:i/>
          <w:color w:val="000000" w:themeColor="text1"/>
          <w:sz w:val="24"/>
          <w:szCs w:val="24"/>
        </w:rPr>
        <w:t>0, adding that single point changes no area.</w:t>
      </w:r>
    </w:p>
    <w:p w14:paraId="42743F2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6.2 - Knowledge Check: </w:t>
      </w:r>
      <w:proofErr w:type="gramStart"/>
      <w:r w:rsidRPr="00B46A73">
        <w:rPr>
          <w:rFonts w:ascii="Times New Roman" w:hAnsi="Times New Roman" w:cs="Times New Roman"/>
          <w:color w:val="000000" w:themeColor="text1"/>
          <w:sz w:val="24"/>
          <w:szCs w:val="24"/>
        </w:rPr>
        <w:t>5</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notation gives variance σ²=25, so σ=√25=5.</w:t>
      </w:r>
    </w:p>
    <w:p w14:paraId="00A7FA6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6.2 - Your Turn: </w:t>
      </w:r>
      <w:r w:rsidRPr="00B46A73">
        <w:rPr>
          <w:rFonts w:ascii="Times New Roman" w:hAnsi="Times New Roman" w:cs="Times New Roman"/>
          <w:color w:val="000000" w:themeColor="text1"/>
          <w:sz w:val="24"/>
          <w:szCs w:val="24"/>
        </w:rPr>
        <w:t>-</w:t>
      </w:r>
      <w:proofErr w:type="gramStart"/>
      <w:r w:rsidRPr="00B46A73">
        <w:rPr>
          <w:rFonts w:ascii="Times New Roman" w:hAnsi="Times New Roman" w:cs="Times New Roman"/>
          <w:color w:val="000000" w:themeColor="text1"/>
          <w:sz w:val="24"/>
          <w:szCs w:val="24"/>
        </w:rPr>
        <w:t>2</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z</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42-50)/4=-2. The negative sign makes sense because 42 is below the mean 50.</w:t>
      </w:r>
    </w:p>
    <w:p w14:paraId="473D706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6.3 - Knowledge Check: </w:t>
      </w:r>
      <w:r w:rsidRPr="00B46A73">
        <w:rPr>
          <w:rFonts w:ascii="Times New Roman" w:hAnsi="Times New Roman" w:cs="Times New Roman"/>
          <w:color w:val="000000" w:themeColor="text1"/>
          <w:sz w:val="24"/>
          <w:szCs w:val="24"/>
        </w:rPr>
        <w:t>1-Φ(</w:t>
      </w:r>
      <w:proofErr w:type="gramStart"/>
      <w:r w:rsidRPr="00B46A73">
        <w:rPr>
          <w:rFonts w:ascii="Times New Roman" w:hAnsi="Times New Roman" w:cs="Times New Roman"/>
          <w:color w:val="000000" w:themeColor="text1"/>
          <w:sz w:val="24"/>
          <w:szCs w:val="24"/>
        </w:rPr>
        <w:t>z)</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cumulative function gives left area; the right tail is its complement.</w:t>
      </w:r>
    </w:p>
    <w:p w14:paraId="1B0EAB8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6.3 - Your Turn: </w:t>
      </w:r>
      <w:proofErr w:type="gramStart"/>
      <w:r w:rsidRPr="00B46A73">
        <w:rPr>
          <w:rFonts w:ascii="Times New Roman" w:hAnsi="Times New Roman" w:cs="Times New Roman"/>
          <w:color w:val="000000" w:themeColor="text1"/>
          <w:sz w:val="24"/>
          <w:szCs w:val="24"/>
        </w:rPr>
        <w:t>0.4522</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Right tail = 1-0.5478=0.4522.</w:t>
      </w:r>
    </w:p>
    <w:p w14:paraId="1CD6A27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6.4 - Knowledge Check: </w:t>
      </w:r>
      <w:proofErr w:type="gramStart"/>
      <w:r w:rsidRPr="00B46A73">
        <w:rPr>
          <w:rFonts w:ascii="Times New Roman" w:hAnsi="Times New Roman" w:cs="Times New Roman"/>
          <w:color w:val="000000" w:themeColor="text1"/>
          <w:sz w:val="24"/>
          <w:szCs w:val="24"/>
        </w:rPr>
        <w:t>0.90</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If 10% is above x, then 90% is below x.</w:t>
      </w:r>
    </w:p>
    <w:p w14:paraId="7122D1C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6.4 - Your Turn: </w:t>
      </w:r>
      <w:proofErr w:type="gramStart"/>
      <w:r w:rsidRPr="00B46A73">
        <w:rPr>
          <w:rFonts w:ascii="Times New Roman" w:hAnsi="Times New Roman" w:cs="Times New Roman"/>
          <w:color w:val="000000" w:themeColor="text1"/>
          <w:sz w:val="24"/>
          <w:szCs w:val="24"/>
        </w:rPr>
        <w:t>86.16</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Only 5% above means cumulative-left area 0.95. z≈1.645, so x=73+1.645(</w:t>
      </w:r>
      <w:proofErr w:type="gramStart"/>
      <w:r w:rsidRPr="00B46A73">
        <w:rPr>
          <w:rFonts w:ascii="Times New Roman" w:hAnsi="Times New Roman" w:cs="Times New Roman"/>
          <w:i/>
          <w:color w:val="000000" w:themeColor="text1"/>
          <w:sz w:val="24"/>
          <w:szCs w:val="24"/>
        </w:rPr>
        <w:t>8)=</w:t>
      </w:r>
      <w:proofErr w:type="gramEnd"/>
      <w:r w:rsidRPr="00B46A73">
        <w:rPr>
          <w:rFonts w:ascii="Times New Roman" w:hAnsi="Times New Roman" w:cs="Times New Roman"/>
          <w:i/>
          <w:color w:val="000000" w:themeColor="text1"/>
          <w:sz w:val="24"/>
          <w:szCs w:val="24"/>
        </w:rPr>
        <w:t>86.16.</w:t>
      </w:r>
    </w:p>
    <w:p w14:paraId="5FD7458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6.5 - Knowledge Check: </w:t>
      </w:r>
      <w:r w:rsidRPr="00B46A73">
        <w:rPr>
          <w:rFonts w:ascii="Times New Roman" w:hAnsi="Times New Roman" w:cs="Times New Roman"/>
          <w:color w:val="000000" w:themeColor="text1"/>
          <w:sz w:val="24"/>
          <w:szCs w:val="24"/>
        </w:rPr>
        <w:t xml:space="preserve">Use several numerical and graphical indicators </w:t>
      </w:r>
      <w:proofErr w:type="gramStart"/>
      <w:r w:rsidRPr="00B46A73">
        <w:rPr>
          <w:rFonts w:ascii="Times New Roman" w:hAnsi="Times New Roman" w:cs="Times New Roman"/>
          <w:color w:val="000000" w:themeColor="text1"/>
          <w:sz w:val="24"/>
          <w:szCs w:val="24"/>
        </w:rPr>
        <w:t>together</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course notes and transcript require an integrated conclusion from multiple indicators.</w:t>
      </w:r>
    </w:p>
    <w:p w14:paraId="6093B571"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6.5 - Your Turn: </w:t>
      </w:r>
      <w:r w:rsidRPr="00B46A73">
        <w:rPr>
          <w:rFonts w:ascii="Times New Roman" w:hAnsi="Times New Roman" w:cs="Times New Roman"/>
          <w:color w:val="000000" w:themeColor="text1"/>
          <w:sz w:val="24"/>
          <w:szCs w:val="24"/>
        </w:rPr>
        <w:t xml:space="preserve">Do not call it normal; the evidence </w:t>
      </w:r>
      <w:proofErr w:type="gramStart"/>
      <w:r w:rsidRPr="00B46A73">
        <w:rPr>
          <w:rFonts w:ascii="Times New Roman" w:hAnsi="Times New Roman" w:cs="Times New Roman"/>
          <w:color w:val="000000" w:themeColor="text1"/>
          <w:sz w:val="24"/>
          <w:szCs w:val="24"/>
        </w:rPr>
        <w:t>conflicts</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One matching centre measure cannot override clear graphical non-normality.</w:t>
      </w:r>
    </w:p>
    <w:p w14:paraId="1DA4A8F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6.6 - Knowledge Check: </w:t>
      </w:r>
      <w:r w:rsidRPr="00B46A73">
        <w:rPr>
          <w:rFonts w:ascii="Times New Roman" w:hAnsi="Times New Roman" w:cs="Times New Roman"/>
          <w:color w:val="000000" w:themeColor="text1"/>
          <w:sz w:val="24"/>
          <w:szCs w:val="24"/>
        </w:rPr>
        <w:t>j/(n+1</w:t>
      </w:r>
      <w:proofErr w:type="gramStart"/>
      <w:r w:rsidRPr="00B46A73">
        <w:rPr>
          <w:rFonts w:ascii="Times New Roman" w:hAnsi="Times New Roman" w:cs="Times New Roman"/>
          <w:color w:val="000000" w:themeColor="text1"/>
          <w:sz w:val="24"/>
          <w:szCs w:val="24"/>
        </w:rPr>
        <w: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That is the explicit current course </w:t>
      </w:r>
      <w:proofErr w:type="gramStart"/>
      <w:r w:rsidRPr="00B46A73">
        <w:rPr>
          <w:rFonts w:ascii="Times New Roman" w:hAnsi="Times New Roman" w:cs="Times New Roman"/>
          <w:i/>
          <w:color w:val="000000" w:themeColor="text1"/>
          <w:sz w:val="24"/>
          <w:szCs w:val="24"/>
        </w:rPr>
        <w:t>workflow</w:t>
      </w:r>
      <w:proofErr w:type="gramEnd"/>
      <w:r w:rsidRPr="00B46A73">
        <w:rPr>
          <w:rFonts w:ascii="Times New Roman" w:hAnsi="Times New Roman" w:cs="Times New Roman"/>
          <w:i/>
          <w:color w:val="000000" w:themeColor="text1"/>
          <w:sz w:val="24"/>
          <w:szCs w:val="24"/>
        </w:rPr>
        <w:t xml:space="preserve"> and the supplied Excel solution uses it.</w:t>
      </w:r>
    </w:p>
    <w:p w14:paraId="50F3ABD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6.6 - Your Turn: </w:t>
      </w:r>
      <w:r w:rsidRPr="00B46A73">
        <w:rPr>
          <w:rFonts w:ascii="Times New Roman" w:hAnsi="Times New Roman" w:cs="Times New Roman"/>
          <w:color w:val="000000" w:themeColor="text1"/>
          <w:sz w:val="24"/>
          <w:szCs w:val="24"/>
        </w:rPr>
        <w:t>=NORM.S.INV(D3</w:t>
      </w:r>
      <w:proofErr w:type="gramStart"/>
      <w:r w:rsidRPr="00B46A73">
        <w:rPr>
          <w:rFonts w:ascii="Times New Roman" w:hAnsi="Times New Roman" w:cs="Times New Roman"/>
          <w:color w:val="000000" w:themeColor="text1"/>
          <w:sz w:val="24"/>
          <w:szCs w:val="24"/>
        </w:rPr>
        <w: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α is a cumulative probability, so you need the inverse standard-normal function.</w:t>
      </w:r>
    </w:p>
    <w:p w14:paraId="2F13CD8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6.7 - Knowledge Check: </w:t>
      </w:r>
      <w:r w:rsidRPr="00B46A73">
        <w:rPr>
          <w:rFonts w:ascii="Times New Roman" w:hAnsi="Times New Roman" w:cs="Times New Roman"/>
          <w:color w:val="000000" w:themeColor="text1"/>
          <w:sz w:val="24"/>
          <w:szCs w:val="24"/>
        </w:rPr>
        <w:t xml:space="preserve">Density </w:t>
      </w:r>
      <w:proofErr w:type="gramStart"/>
      <w:r w:rsidRPr="00B46A73">
        <w:rPr>
          <w:rFonts w:ascii="Times New Roman" w:hAnsi="Times New Roman" w:cs="Times New Roman"/>
          <w:color w:val="000000" w:themeColor="text1"/>
          <w:sz w:val="24"/>
          <w:szCs w:val="24"/>
        </w:rPr>
        <w:t>height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probability requires area, so it also depends on interval width.</w:t>
      </w:r>
    </w:p>
    <w:p w14:paraId="25C0113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6.7 - Your Turn: </w:t>
      </w:r>
      <w:proofErr w:type="gramStart"/>
      <w:r w:rsidRPr="00B46A73">
        <w:rPr>
          <w:rFonts w:ascii="Times New Roman" w:hAnsi="Times New Roman" w:cs="Times New Roman"/>
          <w:color w:val="000000" w:themeColor="text1"/>
          <w:sz w:val="24"/>
          <w:szCs w:val="24"/>
        </w:rPr>
        <w:t>0.1</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target width is 1 out of a total width 10, so probability=1/10=0.10.</w:t>
      </w:r>
    </w:p>
    <w:p w14:paraId="5460BFF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6.8 - Knowledge Check: </w:t>
      </w:r>
      <w:proofErr w:type="gramStart"/>
      <w:r w:rsidRPr="00B46A73">
        <w:rPr>
          <w:rFonts w:ascii="Times New Roman" w:hAnsi="Times New Roman" w:cs="Times New Roman"/>
          <w:color w:val="000000" w:themeColor="text1"/>
          <w:sz w:val="24"/>
          <w:szCs w:val="24"/>
        </w:rPr>
        <w:t>Exponential</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random object is waiting time, which is continuous.</w:t>
      </w:r>
    </w:p>
    <w:p w14:paraId="1EB1834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6.8 - Your Turn: </w:t>
      </w:r>
      <w:proofErr w:type="gramStart"/>
      <w:r w:rsidRPr="00B46A73">
        <w:rPr>
          <w:rFonts w:ascii="Times New Roman" w:hAnsi="Times New Roman" w:cs="Times New Roman"/>
          <w:color w:val="000000" w:themeColor="text1"/>
          <w:sz w:val="24"/>
          <w:szCs w:val="24"/>
        </w:rPr>
        <w:t>0.4512</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Convert λ=12/hour to 0.2/minute. P(X&lt;</w:t>
      </w:r>
      <w:proofErr w:type="gramStart"/>
      <w:r w:rsidRPr="00B46A73">
        <w:rPr>
          <w:rFonts w:ascii="Times New Roman" w:hAnsi="Times New Roman" w:cs="Times New Roman"/>
          <w:i/>
          <w:color w:val="000000" w:themeColor="text1"/>
          <w:sz w:val="24"/>
          <w:szCs w:val="24"/>
        </w:rPr>
        <w:t>3)=</w:t>
      </w:r>
      <w:proofErr w:type="gramEnd"/>
      <w:r w:rsidRPr="00B46A73">
        <w:rPr>
          <w:rFonts w:ascii="Times New Roman" w:hAnsi="Times New Roman" w:cs="Times New Roman"/>
          <w:i/>
          <w:color w:val="000000" w:themeColor="text1"/>
          <w:sz w:val="24"/>
          <w:szCs w:val="24"/>
        </w:rPr>
        <w:t>1-e^(-0.2×</w:t>
      </w:r>
      <w:proofErr w:type="gramStart"/>
      <w:r w:rsidRPr="00B46A73">
        <w:rPr>
          <w:rFonts w:ascii="Times New Roman" w:hAnsi="Times New Roman" w:cs="Times New Roman"/>
          <w:i/>
          <w:color w:val="000000" w:themeColor="text1"/>
          <w:sz w:val="24"/>
          <w:szCs w:val="24"/>
        </w:rPr>
        <w:t>3)=</w:t>
      </w:r>
      <w:proofErr w:type="gramEnd"/>
      <w:r w:rsidRPr="00B46A73">
        <w:rPr>
          <w:rFonts w:ascii="Times New Roman" w:hAnsi="Times New Roman" w:cs="Times New Roman"/>
          <w:i/>
          <w:color w:val="000000" w:themeColor="text1"/>
          <w:sz w:val="24"/>
          <w:szCs w:val="24"/>
        </w:rPr>
        <w:t>1-e</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-0.</w:t>
      </w:r>
      <w:proofErr w:type="gramStart"/>
      <w:r w:rsidRPr="00B46A73">
        <w:rPr>
          <w:rFonts w:ascii="Times New Roman" w:hAnsi="Times New Roman" w:cs="Times New Roman"/>
          <w:i/>
          <w:color w:val="000000" w:themeColor="text1"/>
          <w:sz w:val="24"/>
          <w:szCs w:val="24"/>
        </w:rPr>
        <w:t>6)≈</w:t>
      </w:r>
      <w:proofErr w:type="gramEnd"/>
      <w:r w:rsidRPr="00B46A73">
        <w:rPr>
          <w:rFonts w:ascii="Times New Roman" w:hAnsi="Times New Roman" w:cs="Times New Roman"/>
          <w:i/>
          <w:color w:val="000000" w:themeColor="text1"/>
          <w:sz w:val="24"/>
          <w:szCs w:val="24"/>
        </w:rPr>
        <w:t>0.4512.</w:t>
      </w:r>
    </w:p>
    <w:p w14:paraId="1B053F9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6.9 - Knowledge Check: </w:t>
      </w:r>
      <w:r w:rsidRPr="00B46A73">
        <w:rPr>
          <w:rFonts w:ascii="Times New Roman" w:hAnsi="Times New Roman" w:cs="Times New Roman"/>
          <w:color w:val="000000" w:themeColor="text1"/>
          <w:sz w:val="24"/>
          <w:szCs w:val="24"/>
        </w:rPr>
        <w:t>-ln(1-α)/</w:t>
      </w:r>
      <w:proofErr w:type="gramStart"/>
      <w:r w:rsidRPr="00B46A73">
        <w:rPr>
          <w:rFonts w:ascii="Times New Roman" w:hAnsi="Times New Roman" w:cs="Times New Roman"/>
          <w:color w:val="000000" w:themeColor="text1"/>
          <w:sz w:val="24"/>
          <w:szCs w:val="24"/>
        </w:rPr>
        <w:t>λ</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It comes directly from solving 1-e^(-λ</w:t>
      </w:r>
      <w:proofErr w:type="gramStart"/>
      <w:r w:rsidRPr="00B46A73">
        <w:rPr>
          <w:rFonts w:ascii="Times New Roman" w:hAnsi="Times New Roman" w:cs="Times New Roman"/>
          <w:i/>
          <w:color w:val="000000" w:themeColor="text1"/>
          <w:sz w:val="24"/>
          <w:szCs w:val="24"/>
        </w:rPr>
        <w:t>x)=</w:t>
      </w:r>
      <w:proofErr w:type="gramEnd"/>
      <w:r w:rsidRPr="00B46A73">
        <w:rPr>
          <w:rFonts w:ascii="Times New Roman" w:hAnsi="Times New Roman" w:cs="Times New Roman"/>
          <w:i/>
          <w:color w:val="000000" w:themeColor="text1"/>
          <w:sz w:val="24"/>
          <w:szCs w:val="24"/>
        </w:rPr>
        <w:t>α for x.</w:t>
      </w:r>
    </w:p>
    <w:p w14:paraId="33662C3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6.9 - Your Turn: </w:t>
      </w:r>
      <w:proofErr w:type="gramStart"/>
      <w:r w:rsidRPr="00B46A73">
        <w:rPr>
          <w:rFonts w:ascii="Times New Roman" w:hAnsi="Times New Roman" w:cs="Times New Roman"/>
          <w:color w:val="000000" w:themeColor="text1"/>
          <w:sz w:val="24"/>
          <w:szCs w:val="24"/>
        </w:rPr>
        <w:t>0.1436</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Right tail gives e^(-3</w:t>
      </w:r>
      <w:proofErr w:type="gramStart"/>
      <w:r w:rsidRPr="00B46A73">
        <w:rPr>
          <w:rFonts w:ascii="Times New Roman" w:hAnsi="Times New Roman" w:cs="Times New Roman"/>
          <w:i/>
          <w:color w:val="000000" w:themeColor="text1"/>
          <w:sz w:val="24"/>
          <w:szCs w:val="24"/>
        </w:rPr>
        <w:t>x)=</w:t>
      </w:r>
      <w:proofErr w:type="gramEnd"/>
      <w:r w:rsidRPr="00B46A73">
        <w:rPr>
          <w:rFonts w:ascii="Times New Roman" w:hAnsi="Times New Roman" w:cs="Times New Roman"/>
          <w:i/>
          <w:color w:val="000000" w:themeColor="text1"/>
          <w:sz w:val="24"/>
          <w:szCs w:val="24"/>
        </w:rPr>
        <w:t>0.65. Thus x=-</w:t>
      </w:r>
      <w:proofErr w:type="gramStart"/>
      <w:r w:rsidRPr="00B46A73">
        <w:rPr>
          <w:rFonts w:ascii="Times New Roman" w:hAnsi="Times New Roman" w:cs="Times New Roman"/>
          <w:i/>
          <w:color w:val="000000" w:themeColor="text1"/>
          <w:sz w:val="24"/>
          <w:szCs w:val="24"/>
        </w:rPr>
        <w:t>ln(</w:t>
      </w:r>
      <w:proofErr w:type="gramEnd"/>
      <w:r w:rsidRPr="00B46A73">
        <w:rPr>
          <w:rFonts w:ascii="Times New Roman" w:hAnsi="Times New Roman" w:cs="Times New Roman"/>
          <w:i/>
          <w:color w:val="000000" w:themeColor="text1"/>
          <w:sz w:val="24"/>
          <w:szCs w:val="24"/>
        </w:rPr>
        <w:t>0.65)/3≈0.1436.</w:t>
      </w:r>
    </w:p>
    <w:p w14:paraId="71BA62E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6.10 - Knowledge Check: </w:t>
      </w:r>
      <w:r w:rsidRPr="00B46A73">
        <w:rPr>
          <w:rFonts w:ascii="Times New Roman" w:hAnsi="Times New Roman" w:cs="Times New Roman"/>
          <w:color w:val="000000" w:themeColor="text1"/>
          <w:sz w:val="24"/>
          <w:szCs w:val="24"/>
        </w:rPr>
        <w:t>P(Xa&gt;24.5</w:t>
      </w:r>
      <w:proofErr w:type="gramStart"/>
      <w:r w:rsidRPr="00B46A73">
        <w:rPr>
          <w:rFonts w:ascii="Times New Roman" w:hAnsi="Times New Roman" w:cs="Times New Roman"/>
          <w:color w:val="000000" w:themeColor="text1"/>
          <w:sz w:val="24"/>
          <w:szCs w:val="24"/>
        </w:rPr>
        <w: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integer 25 owns the continuous slice from 24.5 to 25.5, so "25 or more" starts at 24.5.</w:t>
      </w:r>
    </w:p>
    <w:p w14:paraId="1671824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6.10 - Your Turn: </w:t>
      </w:r>
      <w:r w:rsidRPr="00B46A73">
        <w:rPr>
          <w:rFonts w:ascii="Times New Roman" w:hAnsi="Times New Roman" w:cs="Times New Roman"/>
          <w:color w:val="000000" w:themeColor="text1"/>
          <w:sz w:val="24"/>
          <w:szCs w:val="24"/>
        </w:rPr>
        <w:t>P(Xa&lt;24.5</w:t>
      </w:r>
      <w:proofErr w:type="gramStart"/>
      <w:r w:rsidRPr="00B46A73">
        <w:rPr>
          <w:rFonts w:ascii="Times New Roman" w:hAnsi="Times New Roman" w:cs="Times New Roman"/>
          <w:color w:val="000000" w:themeColor="text1"/>
          <w:sz w:val="24"/>
          <w:szCs w:val="24"/>
        </w:rPr>
        <w: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X&lt;25 means X≤24 in the discrete model, so the corrected boundary is 24.5.</w:t>
      </w:r>
    </w:p>
    <w:p w14:paraId="1BA08EFA" w14:textId="77777777" w:rsidR="006A4DAA" w:rsidRPr="00B46A73" w:rsidRDefault="006A4DAA" w:rsidP="00B46A73">
      <w:pPr>
        <w:spacing w:line="276" w:lineRule="auto"/>
        <w:jc w:val="both"/>
        <w:rPr>
          <w:rFonts w:ascii="Times New Roman" w:hAnsi="Times New Roman" w:cs="Times New Roman"/>
          <w:color w:val="000000" w:themeColor="text1"/>
          <w:sz w:val="24"/>
          <w:szCs w:val="24"/>
        </w:rPr>
      </w:pPr>
    </w:p>
    <w:p w14:paraId="7999DFD6"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Chapter 7 answers</w:t>
      </w:r>
    </w:p>
    <w:p w14:paraId="1F2D1ED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7.1 - Knowledge Check: </w:t>
      </w:r>
      <w:r w:rsidRPr="00B46A73">
        <w:rPr>
          <w:rFonts w:ascii="Times New Roman" w:hAnsi="Times New Roman" w:cs="Times New Roman"/>
          <w:color w:val="000000" w:themeColor="text1"/>
          <w:sz w:val="24"/>
          <w:szCs w:val="24"/>
        </w:rPr>
        <w:t xml:space="preserve">The distribution of all possible sample means for samples of size </w:t>
      </w:r>
      <w:proofErr w:type="gramStart"/>
      <w:r w:rsidRPr="00B46A73">
        <w:rPr>
          <w:rFonts w:ascii="Times New Roman" w:hAnsi="Times New Roman" w:cs="Times New Roman"/>
          <w:color w:val="000000" w:themeColor="text1"/>
          <w:sz w:val="24"/>
          <w:szCs w:val="24"/>
        </w:rPr>
        <w:t>25</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source defines a sampling distribution as all possible values of a sample statistic for a fixed sample size.</w:t>
      </w:r>
    </w:p>
    <w:p w14:paraId="2104C89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7.1 - Your Turn: </w:t>
      </w:r>
      <w:r w:rsidRPr="00B46A73">
        <w:rPr>
          <w:rFonts w:ascii="Times New Roman" w:hAnsi="Times New Roman" w:cs="Times New Roman"/>
          <w:color w:val="000000" w:themeColor="text1"/>
          <w:sz w:val="24"/>
          <w:szCs w:val="24"/>
        </w:rPr>
        <w:t xml:space="preserve">Sampling distribution of </w:t>
      </w:r>
      <w:proofErr w:type="gramStart"/>
      <w:r w:rsidRPr="00B46A73">
        <w:rPr>
          <w:rFonts w:ascii="Times New Roman" w:hAnsi="Times New Roman" w:cs="Times New Roman"/>
          <w:color w:val="000000" w:themeColor="text1"/>
          <w:sz w:val="24"/>
          <w:szCs w:val="24"/>
        </w:rPr>
        <w:t>p</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repeated statistic is the sample proportion p.</w:t>
      </w:r>
    </w:p>
    <w:p w14:paraId="4F90225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7.2 - Knowledge Check: </w:t>
      </w:r>
      <w:proofErr w:type="gramStart"/>
      <w:r w:rsidRPr="00B46A73">
        <w:rPr>
          <w:rFonts w:ascii="Times New Roman" w:hAnsi="Times New Roman" w:cs="Times New Roman"/>
          <w:color w:val="000000" w:themeColor="text1"/>
          <w:sz w:val="24"/>
          <w:szCs w:val="24"/>
        </w:rPr>
        <w:t>Unbiasedness</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source explicitly identifies X̄ as unbiased when its sampling-distribution mean equals μ.</w:t>
      </w:r>
    </w:p>
    <w:p w14:paraId="678178F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7.2 - Your Turn: </w:t>
      </w:r>
      <w:proofErr w:type="gramStart"/>
      <w:r w:rsidRPr="00B46A73">
        <w:rPr>
          <w:rFonts w:ascii="Times New Roman" w:hAnsi="Times New Roman" w:cs="Times New Roman"/>
          <w:color w:val="000000" w:themeColor="text1"/>
          <w:sz w:val="24"/>
          <w:szCs w:val="24"/>
        </w:rPr>
        <w:t>6.0</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six values sum to 36, so μ=36/6=6. Exact enumeration confirms the possible sample means average to 6.</w:t>
      </w:r>
    </w:p>
    <w:p w14:paraId="6D0B232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7.3 - Knowledge Check: </w:t>
      </w:r>
      <w:r w:rsidRPr="00B46A73">
        <w:rPr>
          <w:rFonts w:ascii="Times New Roman" w:hAnsi="Times New Roman" w:cs="Times New Roman"/>
          <w:color w:val="000000" w:themeColor="text1"/>
          <w:sz w:val="24"/>
          <w:szCs w:val="24"/>
        </w:rPr>
        <w:t xml:space="preserve">It is </w:t>
      </w:r>
      <w:proofErr w:type="gramStart"/>
      <w:r w:rsidRPr="00B46A73">
        <w:rPr>
          <w:rFonts w:ascii="Times New Roman" w:hAnsi="Times New Roman" w:cs="Times New Roman"/>
          <w:color w:val="000000" w:themeColor="text1"/>
          <w:sz w:val="24"/>
          <w:szCs w:val="24"/>
        </w:rPr>
        <w:t>halved</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SE=σ/√n, so √4=2.</w:t>
      </w:r>
    </w:p>
    <w:p w14:paraId="5F51681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7.3 - Your Turn: </w:t>
      </w:r>
      <w:proofErr w:type="gramStart"/>
      <w:r w:rsidRPr="00B46A73">
        <w:rPr>
          <w:rFonts w:ascii="Times New Roman" w:hAnsi="Times New Roman" w:cs="Times New Roman"/>
          <w:color w:val="000000" w:themeColor="text1"/>
          <w:sz w:val="24"/>
          <w:szCs w:val="24"/>
        </w:rPr>
        <w:t>2.0</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12/√36=12/6=2.</w:t>
      </w:r>
    </w:p>
    <w:p w14:paraId="51120B3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 xml:space="preserve">7.4 - Knowledge Check: </w:t>
      </w:r>
      <w:r w:rsidRPr="00B46A73">
        <w:rPr>
          <w:rFonts w:ascii="Times New Roman" w:hAnsi="Times New Roman" w:cs="Times New Roman"/>
          <w:color w:val="000000" w:themeColor="text1"/>
          <w:sz w:val="24"/>
          <w:szCs w:val="24"/>
        </w:rPr>
        <w:t>6/√</w:t>
      </w:r>
      <w:proofErr w:type="gramStart"/>
      <w:r w:rsidRPr="00B46A73">
        <w:rPr>
          <w:rFonts w:ascii="Times New Roman" w:hAnsi="Times New Roman" w:cs="Times New Roman"/>
          <w:color w:val="000000" w:themeColor="text1"/>
          <w:sz w:val="24"/>
          <w:szCs w:val="24"/>
        </w:rPr>
        <w:t>50</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Variance 36 means σ=6, and a class average is X̄.</w:t>
      </w:r>
    </w:p>
    <w:p w14:paraId="3C465D2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7.4 - Your Turn: </w:t>
      </w:r>
      <w:r w:rsidRPr="00B46A73">
        <w:rPr>
          <w:rFonts w:ascii="Times New Roman" w:hAnsi="Times New Roman" w:cs="Times New Roman"/>
          <w:color w:val="000000" w:themeColor="text1"/>
          <w:sz w:val="24"/>
          <w:szCs w:val="24"/>
        </w:rPr>
        <w:t>X̄ and σ/√</w:t>
      </w:r>
      <w:proofErr w:type="gramStart"/>
      <w:r w:rsidRPr="00B46A73">
        <w:rPr>
          <w:rFonts w:ascii="Times New Roman" w:hAnsi="Times New Roman" w:cs="Times New Roman"/>
          <w:color w:val="000000" w:themeColor="text1"/>
          <w:sz w:val="24"/>
          <w:szCs w:val="24"/>
        </w:rPr>
        <w:t>36</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word average identifies X̄.</w:t>
      </w:r>
    </w:p>
    <w:p w14:paraId="726FB4B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7.5 - Knowledge Check: </w:t>
      </w:r>
      <w:r w:rsidRPr="00B46A73">
        <w:rPr>
          <w:rFonts w:ascii="Times New Roman" w:hAnsi="Times New Roman" w:cs="Times New Roman"/>
          <w:color w:val="000000" w:themeColor="text1"/>
          <w:sz w:val="24"/>
          <w:szCs w:val="24"/>
        </w:rPr>
        <w:t>1-Φ(</w:t>
      </w:r>
      <w:proofErr w:type="gramStart"/>
      <w:r w:rsidRPr="00B46A73">
        <w:rPr>
          <w:rFonts w:ascii="Times New Roman" w:hAnsi="Times New Roman" w:cs="Times New Roman"/>
          <w:color w:val="000000" w:themeColor="text1"/>
          <w:sz w:val="24"/>
          <w:szCs w:val="24"/>
        </w:rPr>
        <w:t>z)</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Above is a right-tail event while the cumulative normal gives left area.</w:t>
      </w:r>
    </w:p>
    <w:p w14:paraId="4275E39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7.5 - Your Turn: </w:t>
      </w:r>
      <w:proofErr w:type="gramStart"/>
      <w:r w:rsidRPr="00B46A73">
        <w:rPr>
          <w:rFonts w:ascii="Times New Roman" w:hAnsi="Times New Roman" w:cs="Times New Roman"/>
          <w:color w:val="000000" w:themeColor="text1"/>
          <w:sz w:val="24"/>
          <w:szCs w:val="24"/>
        </w:rPr>
        <w:t>0.1356660609</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SE=2, z=1.1, so 1-</w:t>
      </w:r>
      <w:proofErr w:type="gramStart"/>
      <w:r w:rsidRPr="00B46A73">
        <w:rPr>
          <w:rFonts w:ascii="Times New Roman" w:hAnsi="Times New Roman" w:cs="Times New Roman"/>
          <w:i/>
          <w:color w:val="000000" w:themeColor="text1"/>
          <w:sz w:val="24"/>
          <w:szCs w:val="24"/>
        </w:rPr>
        <w:t>Φ(1.1)≈</w:t>
      </w:r>
      <w:proofErr w:type="gramEnd"/>
      <w:r w:rsidRPr="00B46A73">
        <w:rPr>
          <w:rFonts w:ascii="Times New Roman" w:hAnsi="Times New Roman" w:cs="Times New Roman"/>
          <w:i/>
          <w:color w:val="000000" w:themeColor="text1"/>
          <w:sz w:val="24"/>
          <w:szCs w:val="24"/>
        </w:rPr>
        <w:t>0.1357.</w:t>
      </w:r>
    </w:p>
    <w:p w14:paraId="3FA920C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7.6 - Knowledge Check: </w:t>
      </w:r>
      <w:proofErr w:type="gramStart"/>
      <w:r w:rsidRPr="00B46A73">
        <w:rPr>
          <w:rFonts w:ascii="Times New Roman" w:hAnsi="Times New Roman" w:cs="Times New Roman"/>
          <w:color w:val="000000" w:themeColor="text1"/>
          <w:sz w:val="24"/>
          <w:szCs w:val="24"/>
        </w:rPr>
        <w:t>0.35</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areas must sum to 1.</w:t>
      </w:r>
    </w:p>
    <w:p w14:paraId="565A3A1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7.6 - Your Turn: </w:t>
      </w:r>
      <w:r w:rsidRPr="00B46A73">
        <w:rPr>
          <w:rFonts w:ascii="Times New Roman" w:hAnsi="Times New Roman" w:cs="Times New Roman"/>
          <w:color w:val="000000" w:themeColor="text1"/>
          <w:sz w:val="24"/>
          <w:szCs w:val="24"/>
        </w:rPr>
        <w:t>[362.12, 373.88</w:t>
      </w:r>
      <w:proofErr w:type="gramStart"/>
      <w:r w:rsidRPr="00B46A73">
        <w:rPr>
          <w:rFonts w:ascii="Times New Roman" w:hAnsi="Times New Roman" w:cs="Times New Roman"/>
          <w:color w:val="000000" w:themeColor="text1"/>
          <w:sz w:val="24"/>
          <w:szCs w:val="24"/>
        </w:rPr>
        <w: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SE=3; z*=1.96; 368±1.96(</w:t>
      </w:r>
      <w:proofErr w:type="gramStart"/>
      <w:r w:rsidRPr="00B46A73">
        <w:rPr>
          <w:rFonts w:ascii="Times New Roman" w:hAnsi="Times New Roman" w:cs="Times New Roman"/>
          <w:i/>
          <w:color w:val="000000" w:themeColor="text1"/>
          <w:sz w:val="24"/>
          <w:szCs w:val="24"/>
        </w:rPr>
        <w:t>3)=</w:t>
      </w:r>
      <w:proofErr w:type="gramEnd"/>
      <w:r w:rsidRPr="00B46A73">
        <w:rPr>
          <w:rFonts w:ascii="Times New Roman" w:hAnsi="Times New Roman" w:cs="Times New Roman"/>
          <w:i/>
          <w:color w:val="000000" w:themeColor="text1"/>
          <w:sz w:val="24"/>
          <w:szCs w:val="24"/>
        </w:rPr>
        <w:t>368±5.88 → 362.12,373.88.</w:t>
      </w:r>
    </w:p>
    <w:p w14:paraId="5E747EF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7.7 - Knowledge Check: </w:t>
      </w:r>
      <w:r w:rsidRPr="00B46A73">
        <w:rPr>
          <w:rFonts w:ascii="Times New Roman" w:hAnsi="Times New Roman" w:cs="Times New Roman"/>
          <w:color w:val="000000" w:themeColor="text1"/>
          <w:sz w:val="24"/>
          <w:szCs w:val="24"/>
        </w:rPr>
        <w:t xml:space="preserve">The sampling distribution of </w:t>
      </w:r>
      <w:proofErr w:type="gramStart"/>
      <w:r w:rsidRPr="00B46A73">
        <w:rPr>
          <w:rFonts w:ascii="Times New Roman" w:hAnsi="Times New Roman" w:cs="Times New Roman"/>
          <w:color w:val="000000" w:themeColor="text1"/>
          <w:sz w:val="24"/>
          <w:szCs w:val="24"/>
        </w:rPr>
        <w:t>X̄</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That is the Chapter 7 source statement.</w:t>
      </w:r>
    </w:p>
    <w:p w14:paraId="3637C36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7.7 - Your Turn: </w:t>
      </w:r>
      <w:proofErr w:type="gramStart"/>
      <w:r w:rsidRPr="00B46A73">
        <w:rPr>
          <w:rFonts w:ascii="Times New Roman" w:hAnsi="Times New Roman" w:cs="Times New Roman"/>
          <w:color w:val="000000" w:themeColor="text1"/>
          <w:sz w:val="24"/>
          <w:szCs w:val="24"/>
        </w:rPr>
        <w:t>0.0339445774</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μ=σ=9 sec for exponential; SE=9/√30≈1.6432; z≈1.8257; right-tail≈0.0339.</w:t>
      </w:r>
    </w:p>
    <w:p w14:paraId="145092C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7.8 - Knowledge Check: </w:t>
      </w:r>
      <w:r w:rsidRPr="00B46A73">
        <w:rPr>
          <w:rFonts w:ascii="Times New Roman" w:hAnsi="Times New Roman" w:cs="Times New Roman"/>
          <w:color w:val="000000" w:themeColor="text1"/>
          <w:sz w:val="24"/>
          <w:szCs w:val="24"/>
        </w:rPr>
        <w:t>Student t with df=</w:t>
      </w:r>
      <w:proofErr w:type="gramStart"/>
      <w:r w:rsidRPr="00B46A73">
        <w:rPr>
          <w:rFonts w:ascii="Times New Roman" w:hAnsi="Times New Roman" w:cs="Times New Roman"/>
          <w:color w:val="000000" w:themeColor="text1"/>
          <w:sz w:val="24"/>
          <w:szCs w:val="24"/>
        </w:rPr>
        <w:t>24</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current Chapter 7 source patch explicitly verifies the Student-t route for unknown σ.</w:t>
      </w:r>
    </w:p>
    <w:p w14:paraId="721A900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7.8 - Your Turn: </w:t>
      </w:r>
      <w:proofErr w:type="gramStart"/>
      <w:r w:rsidRPr="00B46A73">
        <w:rPr>
          <w:rFonts w:ascii="Times New Roman" w:hAnsi="Times New Roman" w:cs="Times New Roman"/>
          <w:color w:val="000000" w:themeColor="text1"/>
          <w:sz w:val="24"/>
          <w:szCs w:val="24"/>
        </w:rPr>
        <w:t>2.0</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54-50)</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10/√</w:t>
      </w:r>
      <w:proofErr w:type="gramStart"/>
      <w:r w:rsidRPr="00B46A73">
        <w:rPr>
          <w:rFonts w:ascii="Times New Roman" w:hAnsi="Times New Roman" w:cs="Times New Roman"/>
          <w:i/>
          <w:color w:val="000000" w:themeColor="text1"/>
          <w:sz w:val="24"/>
          <w:szCs w:val="24"/>
        </w:rPr>
        <w:t>25)=</w:t>
      </w:r>
      <w:proofErr w:type="gramEnd"/>
      <w:r w:rsidRPr="00B46A73">
        <w:rPr>
          <w:rFonts w:ascii="Times New Roman" w:hAnsi="Times New Roman" w:cs="Times New Roman"/>
          <w:i/>
          <w:color w:val="000000" w:themeColor="text1"/>
          <w:sz w:val="24"/>
          <w:szCs w:val="24"/>
        </w:rPr>
        <w:t>4/2=2; df=24.</w:t>
      </w:r>
    </w:p>
    <w:p w14:paraId="0014A3A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7.9 - Knowledge Check: </w:t>
      </w:r>
      <w:proofErr w:type="gramStart"/>
      <w:r w:rsidRPr="00B46A73">
        <w:rPr>
          <w:rFonts w:ascii="Times New Roman" w:hAnsi="Times New Roman" w:cs="Times New Roman"/>
          <w:color w:val="000000" w:themeColor="text1"/>
          <w:sz w:val="24"/>
          <w:szCs w:val="24"/>
        </w:rPr>
        <w:t>0.75</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p=48/64=0.75; π=0.70 is the population parameter.</w:t>
      </w:r>
    </w:p>
    <w:p w14:paraId="32D622C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7.9 - Your Turn: </w:t>
      </w:r>
      <w:r w:rsidRPr="00B46A73">
        <w:rPr>
          <w:rFonts w:ascii="Times New Roman" w:hAnsi="Times New Roman" w:cs="Times New Roman"/>
          <w:color w:val="000000" w:themeColor="text1"/>
          <w:sz w:val="24"/>
          <w:szCs w:val="24"/>
        </w:rPr>
        <w:t>[0.35, 0.0754155156</w:t>
      </w:r>
      <w:proofErr w:type="gramStart"/>
      <w:r w:rsidRPr="00B46A73">
        <w:rPr>
          <w:rFonts w:ascii="Times New Roman" w:hAnsi="Times New Roman" w:cs="Times New Roman"/>
          <w:color w:val="000000" w:themeColor="text1"/>
          <w:sz w:val="24"/>
          <w:szCs w:val="24"/>
        </w:rPr>
        <w: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p=14/40=.35; estimated SE=</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.35×.65/</w:t>
      </w:r>
      <w:proofErr w:type="gramStart"/>
      <w:r w:rsidRPr="00B46A73">
        <w:rPr>
          <w:rFonts w:ascii="Times New Roman" w:hAnsi="Times New Roman" w:cs="Times New Roman"/>
          <w:i/>
          <w:color w:val="000000" w:themeColor="text1"/>
          <w:sz w:val="24"/>
          <w:szCs w:val="24"/>
        </w:rPr>
        <w:t>40)≈</w:t>
      </w:r>
      <w:proofErr w:type="gramEnd"/>
      <w:r w:rsidRPr="00B46A73">
        <w:rPr>
          <w:rFonts w:ascii="Times New Roman" w:hAnsi="Times New Roman" w:cs="Times New Roman"/>
          <w:i/>
          <w:color w:val="000000" w:themeColor="text1"/>
          <w:sz w:val="24"/>
          <w:szCs w:val="24"/>
        </w:rPr>
        <w:t>.0754.</w:t>
      </w:r>
    </w:p>
    <w:p w14:paraId="5C018E4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7.10 - Knowledge Check: </w:t>
      </w:r>
      <w:r w:rsidRPr="00B46A73">
        <w:rPr>
          <w:rFonts w:ascii="Times New Roman" w:hAnsi="Times New Roman" w:cs="Times New Roman"/>
          <w:color w:val="000000" w:themeColor="text1"/>
          <w:sz w:val="24"/>
          <w:szCs w:val="24"/>
        </w:rPr>
        <w:t xml:space="preserve">It narrows around the same centre </w:t>
      </w:r>
      <w:proofErr w:type="gramStart"/>
      <w:r w:rsidRPr="00B46A73">
        <w:rPr>
          <w:rFonts w:ascii="Times New Roman" w:hAnsi="Times New Roman" w:cs="Times New Roman"/>
          <w:color w:val="000000" w:themeColor="text1"/>
          <w:sz w:val="24"/>
          <w:szCs w:val="24"/>
        </w:rPr>
        <w:t>π</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SE is inversely proportional to √n while E(p)=π.</w:t>
      </w:r>
    </w:p>
    <w:p w14:paraId="42BC1AA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7.10 - Your Turn: </w:t>
      </w:r>
      <w:proofErr w:type="gramStart"/>
      <w:r w:rsidRPr="00B46A73">
        <w:rPr>
          <w:rFonts w:ascii="Times New Roman" w:hAnsi="Times New Roman" w:cs="Times New Roman"/>
          <w:color w:val="000000" w:themeColor="text1"/>
          <w:sz w:val="24"/>
          <w:szCs w:val="24"/>
        </w:rPr>
        <w:t>0.7887004527</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SE=.04; z limits ±1.25; probability Φ(1.25)-</w:t>
      </w:r>
      <w:proofErr w:type="gramStart"/>
      <w:r w:rsidRPr="00B46A73">
        <w:rPr>
          <w:rFonts w:ascii="Times New Roman" w:hAnsi="Times New Roman" w:cs="Times New Roman"/>
          <w:i/>
          <w:color w:val="000000" w:themeColor="text1"/>
          <w:sz w:val="24"/>
          <w:szCs w:val="24"/>
        </w:rPr>
        <w:t>Φ(</w:t>
      </w:r>
      <w:proofErr w:type="gramEnd"/>
      <w:r w:rsidRPr="00B46A73">
        <w:rPr>
          <w:rFonts w:ascii="Times New Roman" w:hAnsi="Times New Roman" w:cs="Times New Roman"/>
          <w:i/>
          <w:color w:val="000000" w:themeColor="text1"/>
          <w:sz w:val="24"/>
          <w:szCs w:val="24"/>
        </w:rPr>
        <w:t>-1.</w:t>
      </w:r>
      <w:proofErr w:type="gramStart"/>
      <w:r w:rsidRPr="00B46A73">
        <w:rPr>
          <w:rFonts w:ascii="Times New Roman" w:hAnsi="Times New Roman" w:cs="Times New Roman"/>
          <w:i/>
          <w:color w:val="000000" w:themeColor="text1"/>
          <w:sz w:val="24"/>
          <w:szCs w:val="24"/>
        </w:rPr>
        <w:t>25)≈</w:t>
      </w:r>
      <w:proofErr w:type="gramEnd"/>
      <w:r w:rsidRPr="00B46A73">
        <w:rPr>
          <w:rFonts w:ascii="Times New Roman" w:hAnsi="Times New Roman" w:cs="Times New Roman"/>
          <w:i/>
          <w:color w:val="000000" w:themeColor="text1"/>
          <w:sz w:val="24"/>
          <w:szCs w:val="24"/>
        </w:rPr>
        <w:t>.7887.</w:t>
      </w:r>
    </w:p>
    <w:p w14:paraId="4558335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7.11 - Knowledge Check: </w:t>
      </w:r>
      <w:r w:rsidRPr="00B46A73">
        <w:rPr>
          <w:rFonts w:ascii="Times New Roman" w:hAnsi="Times New Roman" w:cs="Times New Roman"/>
          <w:color w:val="000000" w:themeColor="text1"/>
          <w:sz w:val="24"/>
          <w:szCs w:val="24"/>
        </w:rPr>
        <w:t>X̄₁-X̄₂&gt;</w:t>
      </w:r>
      <w:proofErr w:type="gramStart"/>
      <w:r w:rsidRPr="00B46A73">
        <w:rPr>
          <w:rFonts w:ascii="Times New Roman" w:hAnsi="Times New Roman" w:cs="Times New Roman"/>
          <w:color w:val="000000" w:themeColor="text1"/>
          <w:sz w:val="24"/>
          <w:szCs w:val="24"/>
        </w:rPr>
        <w:t>25</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Preserve the declared order 1-2 and use the stated difference threshold.</w:t>
      </w:r>
    </w:p>
    <w:p w14:paraId="63B772C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7.11 - Your Turn: </w:t>
      </w:r>
      <w:proofErr w:type="gramStart"/>
      <w:r w:rsidRPr="00B46A73">
        <w:rPr>
          <w:rFonts w:ascii="Times New Roman" w:hAnsi="Times New Roman" w:cs="Times New Roman"/>
          <w:color w:val="000000" w:themeColor="text1"/>
          <w:sz w:val="24"/>
          <w:szCs w:val="24"/>
        </w:rPr>
        <w:t>0.1122470397</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Centre=10; SE≈12.3491; z</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25-10)/12.3491≈1.2147; right-tail≈0.1122.</w:t>
      </w:r>
    </w:p>
    <w:p w14:paraId="0FBBA0D4"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7.12 - Knowledge Check: </w:t>
      </w:r>
      <w:r w:rsidRPr="00B46A73">
        <w:rPr>
          <w:rFonts w:ascii="Times New Roman" w:hAnsi="Times New Roman" w:cs="Times New Roman"/>
          <w:color w:val="000000" w:themeColor="text1"/>
          <w:sz w:val="24"/>
          <w:szCs w:val="24"/>
        </w:rPr>
        <w:t>Yes, because n/N=0.08&gt;0.</w:t>
      </w:r>
      <w:proofErr w:type="gramStart"/>
      <w:r w:rsidRPr="00B46A73">
        <w:rPr>
          <w:rFonts w:ascii="Times New Roman" w:hAnsi="Times New Roman" w:cs="Times New Roman"/>
          <w:color w:val="000000" w:themeColor="text1"/>
          <w:sz w:val="24"/>
          <w:szCs w:val="24"/>
        </w:rPr>
        <w:t>05</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Chapter 7 online section uses the &gt;5% sampling-fraction trigger.</w:t>
      </w:r>
    </w:p>
    <w:p w14:paraId="2C1598A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7.12 - Your Turn: </w:t>
      </w:r>
      <w:proofErr w:type="gramStart"/>
      <w:r w:rsidRPr="00B46A73">
        <w:rPr>
          <w:rFonts w:ascii="Times New Roman" w:hAnsi="Times New Roman" w:cs="Times New Roman"/>
          <w:color w:val="000000" w:themeColor="text1"/>
          <w:sz w:val="24"/>
          <w:szCs w:val="24"/>
        </w:rPr>
        <w:t>0.949157995752499</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900/</w:t>
      </w:r>
      <w:proofErr w:type="gramStart"/>
      <w:r w:rsidRPr="00B46A73">
        <w:rPr>
          <w:rFonts w:ascii="Times New Roman" w:hAnsi="Times New Roman" w:cs="Times New Roman"/>
          <w:i/>
          <w:color w:val="000000" w:themeColor="text1"/>
          <w:sz w:val="24"/>
          <w:szCs w:val="24"/>
        </w:rPr>
        <w:t>999)≈</w:t>
      </w:r>
      <w:proofErr w:type="gramEnd"/>
      <w:r w:rsidRPr="00B46A73">
        <w:rPr>
          <w:rFonts w:ascii="Times New Roman" w:hAnsi="Times New Roman" w:cs="Times New Roman"/>
          <w:i/>
          <w:color w:val="000000" w:themeColor="text1"/>
          <w:sz w:val="24"/>
          <w:szCs w:val="24"/>
        </w:rPr>
        <w:t>0.9492.</w:t>
      </w:r>
    </w:p>
    <w:p w14:paraId="538DAB3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7.13 - Knowledge Check: </w:t>
      </w:r>
      <w:r w:rsidRPr="00B46A73">
        <w:rPr>
          <w:rFonts w:ascii="Times New Roman" w:hAnsi="Times New Roman" w:cs="Times New Roman"/>
          <w:color w:val="000000" w:themeColor="text1"/>
          <w:sz w:val="24"/>
          <w:szCs w:val="24"/>
        </w:rPr>
        <w:t xml:space="preserve">X̄ → Student </w:t>
      </w:r>
      <w:proofErr w:type="gramStart"/>
      <w:r w:rsidRPr="00B46A73">
        <w:rPr>
          <w:rFonts w:ascii="Times New Roman" w:hAnsi="Times New Roman" w:cs="Times New Roman"/>
          <w:color w:val="000000" w:themeColor="text1"/>
          <w:sz w:val="24"/>
          <w:szCs w:val="24"/>
        </w:rPr>
        <w:t>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object is a sample </w:t>
      </w:r>
      <w:proofErr w:type="gramStart"/>
      <w:r w:rsidRPr="00B46A73">
        <w:rPr>
          <w:rFonts w:ascii="Times New Roman" w:hAnsi="Times New Roman" w:cs="Times New Roman"/>
          <w:i/>
          <w:color w:val="000000" w:themeColor="text1"/>
          <w:sz w:val="24"/>
          <w:szCs w:val="24"/>
        </w:rPr>
        <w:t>mean</w:t>
      </w:r>
      <w:proofErr w:type="gramEnd"/>
      <w:r w:rsidRPr="00B46A73">
        <w:rPr>
          <w:rFonts w:ascii="Times New Roman" w:hAnsi="Times New Roman" w:cs="Times New Roman"/>
          <w:i/>
          <w:color w:val="000000" w:themeColor="text1"/>
          <w:sz w:val="24"/>
          <w:szCs w:val="24"/>
        </w:rPr>
        <w:t xml:space="preserve"> and σ status selects the current t route.</w:t>
      </w:r>
    </w:p>
    <w:p w14:paraId="7CED219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7.13 - Your Turn: </w:t>
      </w:r>
      <w:r w:rsidRPr="00B46A73">
        <w:rPr>
          <w:rFonts w:ascii="Times New Roman" w:hAnsi="Times New Roman" w:cs="Times New Roman"/>
          <w:color w:val="000000" w:themeColor="text1"/>
          <w:sz w:val="24"/>
          <w:szCs w:val="24"/>
        </w:rPr>
        <w:t xml:space="preserve">Identify object → choose model/SE → translate region → execute in Excel → </w:t>
      </w:r>
      <w:proofErr w:type="gramStart"/>
      <w:r w:rsidRPr="00B46A73">
        <w:rPr>
          <w:rFonts w:ascii="Times New Roman" w:hAnsi="Times New Roman" w:cs="Times New Roman"/>
          <w:color w:val="000000" w:themeColor="text1"/>
          <w:sz w:val="24"/>
          <w:szCs w:val="24"/>
        </w:rPr>
        <w:t>interpret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This sequence preserves statistical method selection while using Excel as the execution environment.</w:t>
      </w:r>
    </w:p>
    <w:p w14:paraId="302E4678" w14:textId="77777777" w:rsidR="006A4DAA" w:rsidRPr="00B46A73" w:rsidRDefault="006A4DAA" w:rsidP="00B46A73">
      <w:pPr>
        <w:spacing w:line="276" w:lineRule="auto"/>
        <w:jc w:val="both"/>
        <w:rPr>
          <w:rFonts w:ascii="Times New Roman" w:hAnsi="Times New Roman" w:cs="Times New Roman"/>
          <w:color w:val="000000" w:themeColor="text1"/>
          <w:sz w:val="24"/>
          <w:szCs w:val="24"/>
        </w:rPr>
      </w:pPr>
    </w:p>
    <w:p w14:paraId="7A522E4D"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Chapter 8 answers</w:t>
      </w:r>
    </w:p>
    <w:p w14:paraId="3DC72F7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8.1 - Knowledge Check: </w:t>
      </w:r>
      <w:r w:rsidRPr="00B46A73">
        <w:rPr>
          <w:rFonts w:ascii="Times New Roman" w:hAnsi="Times New Roman" w:cs="Times New Roman"/>
          <w:color w:val="000000" w:themeColor="text1"/>
          <w:sz w:val="24"/>
          <w:szCs w:val="24"/>
        </w:rPr>
        <w:t xml:space="preserve">Estimator </w:t>
      </w:r>
      <w:proofErr w:type="gramStart"/>
      <w:r w:rsidRPr="00B46A73">
        <w:rPr>
          <w:rFonts w:ascii="Times New Roman" w:hAnsi="Times New Roman" w:cs="Times New Roman"/>
          <w:color w:val="000000" w:themeColor="text1"/>
          <w:sz w:val="24"/>
          <w:szCs w:val="24"/>
        </w:rPr>
        <w:t>A</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Chapter 8 source defines the unbiased estimator with the smaller variance as relatively more efficient.</w:t>
      </w:r>
    </w:p>
    <w:p w14:paraId="1D74CCD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8.1 - Your Turn: </w:t>
      </w:r>
      <w:r w:rsidRPr="00B46A73">
        <w:rPr>
          <w:rFonts w:ascii="Times New Roman" w:hAnsi="Times New Roman" w:cs="Times New Roman"/>
          <w:color w:val="000000" w:themeColor="text1"/>
          <w:sz w:val="24"/>
          <w:szCs w:val="24"/>
        </w:rPr>
        <w:t>The estimator tends to get closer to the parameter as n increases.</w:t>
      </w:r>
      <w:r w:rsidRPr="00B46A73">
        <w:rPr>
          <w:rFonts w:ascii="Times New Roman" w:hAnsi="Times New Roman" w:cs="Times New Roman"/>
          <w:i/>
          <w:color w:val="000000" w:themeColor="text1"/>
          <w:sz w:val="24"/>
          <w:szCs w:val="24"/>
        </w:rPr>
        <w:t xml:space="preserve">  </w:t>
      </w:r>
      <w:proofErr w:type="gramStart"/>
      <w:r w:rsidRPr="00B46A73">
        <w:rPr>
          <w:rFonts w:ascii="Times New Roman" w:hAnsi="Times New Roman" w:cs="Times New Roman"/>
          <w:i/>
          <w:color w:val="000000" w:themeColor="text1"/>
          <w:sz w:val="24"/>
          <w:szCs w:val="24"/>
        </w:rPr>
        <w:t>|  The</w:t>
      </w:r>
      <w:proofErr w:type="gramEnd"/>
      <w:r w:rsidRPr="00B46A73">
        <w:rPr>
          <w:rFonts w:ascii="Times New Roman" w:hAnsi="Times New Roman" w:cs="Times New Roman"/>
          <w:i/>
          <w:color w:val="000000" w:themeColor="text1"/>
          <w:sz w:val="24"/>
          <w:szCs w:val="24"/>
        </w:rPr>
        <w:t xml:space="preserve"> Chapter 8 slides define consistency by the estimator-parameter difference becoming smaller as sample size increases.</w:t>
      </w:r>
    </w:p>
    <w:p w14:paraId="24E3EB9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8.2 - Knowledge Check: </w:t>
      </w:r>
      <w:r w:rsidRPr="00B46A73">
        <w:rPr>
          <w:rFonts w:ascii="Times New Roman" w:hAnsi="Times New Roman" w:cs="Times New Roman"/>
          <w:color w:val="000000" w:themeColor="text1"/>
          <w:sz w:val="24"/>
          <w:szCs w:val="24"/>
        </w:rPr>
        <w:t>We are 95% confident using a procedure that captures the parameter in 95% of such intervals.</w:t>
      </w:r>
      <w:r w:rsidRPr="00B46A73">
        <w:rPr>
          <w:rFonts w:ascii="Times New Roman" w:hAnsi="Times New Roman" w:cs="Times New Roman"/>
          <w:i/>
          <w:color w:val="000000" w:themeColor="text1"/>
          <w:sz w:val="24"/>
          <w:szCs w:val="24"/>
        </w:rPr>
        <w:t xml:space="preserve">  </w:t>
      </w:r>
      <w:proofErr w:type="gramStart"/>
      <w:r w:rsidRPr="00B46A73">
        <w:rPr>
          <w:rFonts w:ascii="Times New Roman" w:hAnsi="Times New Roman" w:cs="Times New Roman"/>
          <w:i/>
          <w:color w:val="000000" w:themeColor="text1"/>
          <w:sz w:val="24"/>
          <w:szCs w:val="24"/>
        </w:rPr>
        <w:t>|  The</w:t>
      </w:r>
      <w:proofErr w:type="gramEnd"/>
      <w:r w:rsidRPr="00B46A73">
        <w:rPr>
          <w:rFonts w:ascii="Times New Roman" w:hAnsi="Times New Roman" w:cs="Times New Roman"/>
          <w:i/>
          <w:color w:val="000000" w:themeColor="text1"/>
          <w:sz w:val="24"/>
          <w:szCs w:val="24"/>
        </w:rPr>
        <w:t xml:space="preserve"> source explicitly gives the long-run relative-frequency interpretation and says a specific interval either contains the parameter or does not.</w:t>
      </w:r>
    </w:p>
    <w:p w14:paraId="56D1C74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8.2 - Your Turn: </w:t>
      </w:r>
      <w:proofErr w:type="gramStart"/>
      <w:r w:rsidRPr="00B46A73">
        <w:rPr>
          <w:rFonts w:ascii="Times New Roman" w:hAnsi="Times New Roman" w:cs="Times New Roman"/>
          <w:color w:val="000000" w:themeColor="text1"/>
          <w:sz w:val="24"/>
          <w:szCs w:val="24"/>
        </w:rPr>
        <w:t>0.01</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1-α=0.98 gives α=0.02, so α/2=0.01 in each tail.</w:t>
      </w:r>
    </w:p>
    <w:p w14:paraId="48D6332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8.3 - Knowledge Check: </w:t>
      </w:r>
      <w:r w:rsidRPr="00B46A73">
        <w:rPr>
          <w:rFonts w:ascii="Times New Roman" w:hAnsi="Times New Roman" w:cs="Times New Roman"/>
          <w:color w:val="000000" w:themeColor="text1"/>
          <w:sz w:val="24"/>
          <w:szCs w:val="24"/>
        </w:rPr>
        <w:t xml:space="preserve">Standard normal </w:t>
      </w:r>
      <w:proofErr w:type="gramStart"/>
      <w:r w:rsidRPr="00B46A73">
        <w:rPr>
          <w:rFonts w:ascii="Times New Roman" w:hAnsi="Times New Roman" w:cs="Times New Roman"/>
          <w:color w:val="000000" w:themeColor="text1"/>
          <w:sz w:val="24"/>
          <w:szCs w:val="24"/>
        </w:rPr>
        <w:t>Z</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Chapter 8 known-σ interval uses zα/2.</w:t>
      </w:r>
    </w:p>
    <w:p w14:paraId="5C75228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8.3 - Your Turn: </w:t>
      </w:r>
      <w:r w:rsidRPr="00B46A73">
        <w:rPr>
          <w:rFonts w:ascii="Times New Roman" w:hAnsi="Times New Roman" w:cs="Times New Roman"/>
          <w:color w:val="000000" w:themeColor="text1"/>
          <w:sz w:val="24"/>
          <w:szCs w:val="24"/>
        </w:rPr>
        <w:t>[114.696, 135.304</w:t>
      </w:r>
      <w:proofErr w:type="gramStart"/>
      <w:r w:rsidRPr="00B46A73">
        <w:rPr>
          <w:rFonts w:ascii="Times New Roman" w:hAnsi="Times New Roman" w:cs="Times New Roman"/>
          <w:color w:val="000000" w:themeColor="text1"/>
          <w:sz w:val="24"/>
          <w:szCs w:val="24"/>
        </w:rPr>
        <w: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99% uses zα/2=2.576. SE=24/√36=4. Margin=2.576×4=10.304. CI</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114.696,135.304).</w:t>
      </w:r>
    </w:p>
    <w:p w14:paraId="14BA7A3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8.4 - Knowledge Check: </w:t>
      </w:r>
      <w:r w:rsidRPr="00B46A73">
        <w:rPr>
          <w:rFonts w:ascii="Times New Roman" w:hAnsi="Times New Roman" w:cs="Times New Roman"/>
          <w:color w:val="000000" w:themeColor="text1"/>
          <w:sz w:val="24"/>
          <w:szCs w:val="24"/>
        </w:rPr>
        <w:t xml:space="preserve">df=9 and one-tail </w:t>
      </w:r>
      <w:proofErr w:type="gramStart"/>
      <w:r w:rsidRPr="00B46A73">
        <w:rPr>
          <w:rFonts w:ascii="Times New Roman" w:hAnsi="Times New Roman" w:cs="Times New Roman"/>
          <w:color w:val="000000" w:themeColor="text1"/>
          <w:sz w:val="24"/>
          <w:szCs w:val="24"/>
        </w:rPr>
        <w:t>0.025</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df=n-1=9, and 95% confidence gives α=.05, so α/2=.025 in each tail.</w:t>
      </w:r>
    </w:p>
    <w:p w14:paraId="50EEB23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 xml:space="preserve">8.4 - Your Turn: </w:t>
      </w:r>
      <w:proofErr w:type="gramStart"/>
      <w:r w:rsidRPr="00B46A73">
        <w:rPr>
          <w:rFonts w:ascii="Times New Roman" w:hAnsi="Times New Roman" w:cs="Times New Roman"/>
          <w:color w:val="000000" w:themeColor="text1"/>
          <w:sz w:val="24"/>
          <w:szCs w:val="24"/>
        </w:rPr>
        <w:t>1.753</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df=15. For 90% confidence, α=.10 so α/2=.05. At df=15 and one-tail .05, t=1.753.</w:t>
      </w:r>
    </w:p>
    <w:p w14:paraId="7038EBC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8.5 - Knowledge Check: </w:t>
      </w:r>
      <w:r w:rsidRPr="00B46A73">
        <w:rPr>
          <w:rFonts w:ascii="Times New Roman" w:hAnsi="Times New Roman" w:cs="Times New Roman"/>
          <w:color w:val="000000" w:themeColor="text1"/>
          <w:sz w:val="24"/>
          <w:szCs w:val="24"/>
        </w:rPr>
        <w:t>Because replacing σ with variable sample s adds uncertainty.</w:t>
      </w:r>
      <w:r w:rsidRPr="00B46A73">
        <w:rPr>
          <w:rFonts w:ascii="Times New Roman" w:hAnsi="Times New Roman" w:cs="Times New Roman"/>
          <w:i/>
          <w:color w:val="000000" w:themeColor="text1"/>
          <w:sz w:val="24"/>
          <w:szCs w:val="24"/>
        </w:rPr>
        <w:t xml:space="preserve">  </w:t>
      </w:r>
      <w:proofErr w:type="gramStart"/>
      <w:r w:rsidRPr="00B46A73">
        <w:rPr>
          <w:rFonts w:ascii="Times New Roman" w:hAnsi="Times New Roman" w:cs="Times New Roman"/>
          <w:i/>
          <w:color w:val="000000" w:themeColor="text1"/>
          <w:sz w:val="24"/>
          <w:szCs w:val="24"/>
        </w:rPr>
        <w:t>|  That</w:t>
      </w:r>
      <w:proofErr w:type="gramEnd"/>
      <w:r w:rsidRPr="00B46A73">
        <w:rPr>
          <w:rFonts w:ascii="Times New Roman" w:hAnsi="Times New Roman" w:cs="Times New Roman"/>
          <w:i/>
          <w:color w:val="000000" w:themeColor="text1"/>
          <w:sz w:val="24"/>
          <w:szCs w:val="24"/>
        </w:rPr>
        <w:t xml:space="preserve"> is the explanation given on the Chapter 8 slides.</w:t>
      </w:r>
    </w:p>
    <w:p w14:paraId="52BB44A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8.5 - Your Turn: </w:t>
      </w:r>
      <w:r w:rsidRPr="00B46A73">
        <w:rPr>
          <w:rFonts w:ascii="Times New Roman" w:hAnsi="Times New Roman" w:cs="Times New Roman"/>
          <w:color w:val="000000" w:themeColor="text1"/>
          <w:sz w:val="24"/>
          <w:szCs w:val="24"/>
        </w:rPr>
        <w:t>[134.618, 147.982</w:t>
      </w:r>
      <w:proofErr w:type="gramStart"/>
      <w:r w:rsidRPr="00B46A73">
        <w:rPr>
          <w:rFonts w:ascii="Times New Roman" w:hAnsi="Times New Roman" w:cs="Times New Roman"/>
          <w:color w:val="000000" w:themeColor="text1"/>
          <w:sz w:val="24"/>
          <w:szCs w:val="24"/>
        </w:rPr>
        <w: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df=23 and 90% two-sided gives t≈1.714. SE=19.1/√24≈3.8988. Margin≈6.6820. CI</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134.6180,147.9820).</w:t>
      </w:r>
    </w:p>
    <w:p w14:paraId="7544CBF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8.6 - Knowledge Check: </w:t>
      </w:r>
      <w:r w:rsidRPr="00B46A73">
        <w:rPr>
          <w:rFonts w:ascii="Times New Roman" w:hAnsi="Times New Roman" w:cs="Times New Roman"/>
          <w:color w:val="000000" w:themeColor="text1"/>
          <w:sz w:val="24"/>
          <w:szCs w:val="24"/>
        </w:rPr>
        <w:t xml:space="preserve">Sample proportion </w:t>
      </w:r>
      <w:proofErr w:type="gramStart"/>
      <w:r w:rsidRPr="00B46A73">
        <w:rPr>
          <w:rFonts w:ascii="Times New Roman" w:hAnsi="Times New Roman" w:cs="Times New Roman"/>
          <w:color w:val="000000" w:themeColor="text1"/>
          <w:sz w:val="24"/>
          <w:szCs w:val="24"/>
        </w:rPr>
        <w:t>p</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Chapter 8 interval-estimation source estimates the standard error using sample p.</w:t>
      </w:r>
    </w:p>
    <w:p w14:paraId="6B52EAF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8.6 - Your Turn: </w:t>
      </w:r>
      <w:r w:rsidRPr="00B46A73">
        <w:rPr>
          <w:rFonts w:ascii="Times New Roman" w:hAnsi="Times New Roman" w:cs="Times New Roman"/>
          <w:color w:val="000000" w:themeColor="text1"/>
          <w:sz w:val="24"/>
          <w:szCs w:val="24"/>
        </w:rPr>
        <w:t>[0.90165, 0.95725</w:t>
      </w:r>
      <w:proofErr w:type="gramStart"/>
      <w:r w:rsidRPr="00B46A73">
        <w:rPr>
          <w:rFonts w:ascii="Times New Roman" w:hAnsi="Times New Roman" w:cs="Times New Roman"/>
          <w:color w:val="000000" w:themeColor="text1"/>
          <w:sz w:val="24"/>
          <w:szCs w:val="24"/>
        </w:rPr>
        <w: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p=303/326≈0.929448. SE≈0.014183. Margin≈1.96×SE≈0.027798. CI</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0.901650,0.957246).</w:t>
      </w:r>
    </w:p>
    <w:p w14:paraId="670D3D8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8.7 - Knowledge Check: </w:t>
      </w:r>
      <w:proofErr w:type="gramStart"/>
      <w:r w:rsidRPr="00B46A73">
        <w:rPr>
          <w:rFonts w:ascii="Times New Roman" w:hAnsi="Times New Roman" w:cs="Times New Roman"/>
          <w:color w:val="000000" w:themeColor="text1"/>
          <w:sz w:val="24"/>
          <w:szCs w:val="24"/>
        </w:rPr>
        <w:t>97</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source explicitly says always round required sample size upward.</w:t>
      </w:r>
    </w:p>
    <w:p w14:paraId="01FE539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8.7 - Your Turn: </w:t>
      </w:r>
      <w:proofErr w:type="gramStart"/>
      <w:r w:rsidRPr="00B46A73">
        <w:rPr>
          <w:rFonts w:ascii="Times New Roman" w:hAnsi="Times New Roman" w:cs="Times New Roman"/>
          <w:color w:val="000000" w:themeColor="text1"/>
          <w:sz w:val="24"/>
          <w:szCs w:val="24"/>
        </w:rPr>
        <w:t>35</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n</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1.96×15/</w:t>
      </w:r>
      <w:proofErr w:type="gramStart"/>
      <w:r w:rsidRPr="00B46A73">
        <w:rPr>
          <w:rFonts w:ascii="Times New Roman" w:hAnsi="Times New Roman" w:cs="Times New Roman"/>
          <w:i/>
          <w:color w:val="000000" w:themeColor="text1"/>
          <w:sz w:val="24"/>
          <w:szCs w:val="24"/>
        </w:rPr>
        <w:t>5)²</w:t>
      </w:r>
      <w:proofErr w:type="gramEnd"/>
      <w:r w:rsidRPr="00B46A73">
        <w:rPr>
          <w:rFonts w:ascii="Times New Roman" w:hAnsi="Times New Roman" w:cs="Times New Roman"/>
          <w:i/>
          <w:color w:val="000000" w:themeColor="text1"/>
          <w:sz w:val="24"/>
          <w:szCs w:val="24"/>
        </w:rPr>
        <w:t>=34.5744, so round upward to n=35.</w:t>
      </w:r>
    </w:p>
    <w:p w14:paraId="14DA7346"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8.8 - Knowledge Check: </w:t>
      </w:r>
      <w:r w:rsidRPr="00B46A73">
        <w:rPr>
          <w:rFonts w:ascii="Times New Roman" w:hAnsi="Times New Roman" w:cs="Times New Roman"/>
          <w:color w:val="000000" w:themeColor="text1"/>
          <w:sz w:val="24"/>
          <w:szCs w:val="24"/>
        </w:rPr>
        <w:t>Because p(1-p) is maximised at 0.5, giving the conservative largest n.</w:t>
      </w:r>
      <w:r w:rsidRPr="00B46A73">
        <w:rPr>
          <w:rFonts w:ascii="Times New Roman" w:hAnsi="Times New Roman" w:cs="Times New Roman"/>
          <w:i/>
          <w:color w:val="000000" w:themeColor="text1"/>
          <w:sz w:val="24"/>
          <w:szCs w:val="24"/>
        </w:rPr>
        <w:t xml:space="preserve">  </w:t>
      </w:r>
      <w:proofErr w:type="gramStart"/>
      <w:r w:rsidRPr="00B46A73">
        <w:rPr>
          <w:rFonts w:ascii="Times New Roman" w:hAnsi="Times New Roman" w:cs="Times New Roman"/>
          <w:i/>
          <w:color w:val="000000" w:themeColor="text1"/>
          <w:sz w:val="24"/>
          <w:szCs w:val="24"/>
        </w:rPr>
        <w:t>|  This</w:t>
      </w:r>
      <w:proofErr w:type="gramEnd"/>
      <w:r w:rsidRPr="00B46A73">
        <w:rPr>
          <w:rFonts w:ascii="Times New Roman" w:hAnsi="Times New Roman" w:cs="Times New Roman"/>
          <w:i/>
          <w:color w:val="000000" w:themeColor="text1"/>
          <w:sz w:val="24"/>
          <w:szCs w:val="24"/>
        </w:rPr>
        <w:t xml:space="preserve"> is the conservative rule stated in the Chapter 8 material and confirmed in the 2026 practice-test style.</w:t>
      </w:r>
    </w:p>
    <w:p w14:paraId="1B84F19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8.8 - Your Turn: </w:t>
      </w:r>
      <w:proofErr w:type="gramStart"/>
      <w:r w:rsidRPr="00B46A73">
        <w:rPr>
          <w:rFonts w:ascii="Times New Roman" w:hAnsi="Times New Roman" w:cs="Times New Roman"/>
          <w:color w:val="000000" w:themeColor="text1"/>
          <w:sz w:val="24"/>
          <w:szCs w:val="24"/>
        </w:rPr>
        <w:t>2377</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n=(1.96²×.45×.55)/.02²=2376.99, so required n=2377.</w:t>
      </w:r>
    </w:p>
    <w:p w14:paraId="5635F2D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8.9 - Knowledge Check: </w:t>
      </w:r>
      <w:r w:rsidRPr="00B46A73">
        <w:rPr>
          <w:rFonts w:ascii="Times New Roman" w:hAnsi="Times New Roman" w:cs="Times New Roman"/>
          <w:color w:val="000000" w:themeColor="text1"/>
          <w:sz w:val="24"/>
          <w:szCs w:val="24"/>
        </w:rPr>
        <w:t>n/N=.02, so FPC has little or no practical effect.</w:t>
      </w:r>
      <w:r w:rsidRPr="00B46A73">
        <w:rPr>
          <w:rFonts w:ascii="Times New Roman" w:hAnsi="Times New Roman" w:cs="Times New Roman"/>
          <w:i/>
          <w:color w:val="000000" w:themeColor="text1"/>
          <w:sz w:val="24"/>
          <w:szCs w:val="24"/>
        </w:rPr>
        <w:t xml:space="preserve">  </w:t>
      </w:r>
      <w:proofErr w:type="gramStart"/>
      <w:r w:rsidRPr="00B46A73">
        <w:rPr>
          <w:rFonts w:ascii="Times New Roman" w:hAnsi="Times New Roman" w:cs="Times New Roman"/>
          <w:i/>
          <w:color w:val="000000" w:themeColor="text1"/>
          <w:sz w:val="24"/>
          <w:szCs w:val="24"/>
        </w:rPr>
        <w:t>|  The</w:t>
      </w:r>
      <w:proofErr w:type="gramEnd"/>
      <w:r w:rsidRPr="00B46A73">
        <w:rPr>
          <w:rFonts w:ascii="Times New Roman" w:hAnsi="Times New Roman" w:cs="Times New Roman"/>
          <w:i/>
          <w:color w:val="000000" w:themeColor="text1"/>
          <w:sz w:val="24"/>
          <w:szCs w:val="24"/>
        </w:rPr>
        <w:t xml:space="preserve"> finite-population source uses 5% as the practical threshold.</w:t>
      </w:r>
    </w:p>
    <w:p w14:paraId="6EB1338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8.9 - Your Turn: </w:t>
      </w:r>
      <w:r w:rsidRPr="00B46A73">
        <w:rPr>
          <w:rFonts w:ascii="Times New Roman" w:hAnsi="Times New Roman" w:cs="Times New Roman"/>
          <w:color w:val="000000" w:themeColor="text1"/>
          <w:sz w:val="24"/>
          <w:szCs w:val="24"/>
        </w:rPr>
        <w:t>[67.6282, 82.3718</w:t>
      </w:r>
      <w:proofErr w:type="gramStart"/>
      <w:r w:rsidRPr="00B46A73">
        <w:rPr>
          <w:rFonts w:ascii="Times New Roman" w:hAnsi="Times New Roman" w:cs="Times New Roman"/>
          <w:color w:val="000000" w:themeColor="text1"/>
          <w:sz w:val="24"/>
          <w:szCs w:val="24"/>
        </w:rPr>
        <w: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n/N=.18&gt;0.05. df=35, t≈2.0301. FPC=</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164/</w:t>
      </w:r>
      <w:proofErr w:type="gramStart"/>
      <w:r w:rsidRPr="00B46A73">
        <w:rPr>
          <w:rFonts w:ascii="Times New Roman" w:hAnsi="Times New Roman" w:cs="Times New Roman"/>
          <w:i/>
          <w:color w:val="000000" w:themeColor="text1"/>
          <w:sz w:val="24"/>
          <w:szCs w:val="24"/>
        </w:rPr>
        <w:t>199)≈</w:t>
      </w:r>
      <w:proofErr w:type="gramEnd"/>
      <w:r w:rsidRPr="00B46A73">
        <w:rPr>
          <w:rFonts w:ascii="Times New Roman" w:hAnsi="Times New Roman" w:cs="Times New Roman"/>
          <w:i/>
          <w:color w:val="000000" w:themeColor="text1"/>
          <w:sz w:val="24"/>
          <w:szCs w:val="24"/>
        </w:rPr>
        <w:t>0.90781. Adjusted SE</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24/</w:t>
      </w:r>
      <w:proofErr w:type="gramStart"/>
      <w:r w:rsidRPr="00B46A73">
        <w:rPr>
          <w:rFonts w:ascii="Times New Roman" w:hAnsi="Times New Roman" w:cs="Times New Roman"/>
          <w:i/>
          <w:color w:val="000000" w:themeColor="text1"/>
          <w:sz w:val="24"/>
          <w:szCs w:val="24"/>
        </w:rPr>
        <w:t>6)×</w:t>
      </w:r>
      <w:proofErr w:type="gramEnd"/>
      <w:r w:rsidRPr="00B46A73">
        <w:rPr>
          <w:rFonts w:ascii="Times New Roman" w:hAnsi="Times New Roman" w:cs="Times New Roman"/>
          <w:i/>
          <w:color w:val="000000" w:themeColor="text1"/>
          <w:sz w:val="24"/>
          <w:szCs w:val="24"/>
        </w:rPr>
        <w:t>FPC≈3.63124. Margin≈7.37182. CI</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67.6282,82.3718).</w:t>
      </w:r>
    </w:p>
    <w:p w14:paraId="1F11FE8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8.10 - Knowledge Check: </w:t>
      </w:r>
      <w:r w:rsidRPr="00B46A73">
        <w:rPr>
          <w:rFonts w:ascii="Times New Roman" w:hAnsi="Times New Roman" w:cs="Times New Roman"/>
          <w:color w:val="000000" w:themeColor="text1"/>
          <w:sz w:val="24"/>
          <w:szCs w:val="24"/>
        </w:rPr>
        <w:t>n=n₀N/[n₀+(N-1</w:t>
      </w:r>
      <w:proofErr w:type="gramStart"/>
      <w:r w:rsidRPr="00B46A73">
        <w:rPr>
          <w:rFonts w:ascii="Times New Roman" w:hAnsi="Times New Roman" w:cs="Times New Roman"/>
          <w:color w:val="000000" w:themeColor="text1"/>
          <w:sz w:val="24"/>
          <w:szCs w:val="24"/>
        </w:rPr>
        <w: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This is Equation 8.14 in the supplied finite-population source and appears on the A1S2 formula sheet.</w:t>
      </w:r>
    </w:p>
    <w:p w14:paraId="105E8E7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8.10 - Your Turn: </w:t>
      </w:r>
      <w:proofErr w:type="gramStart"/>
      <w:r w:rsidRPr="00B46A73">
        <w:rPr>
          <w:rFonts w:ascii="Times New Roman" w:hAnsi="Times New Roman" w:cs="Times New Roman"/>
          <w:color w:val="000000" w:themeColor="text1"/>
          <w:sz w:val="24"/>
          <w:szCs w:val="24"/>
        </w:rPr>
        <w:t>186</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Use z=1.645. n₀=(1.645²×.30×.70)/.05²≈227.3061. Adjust: n</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227.3061×1000)</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227.3061+</w:t>
      </w:r>
      <w:proofErr w:type="gramStart"/>
      <w:r w:rsidRPr="00B46A73">
        <w:rPr>
          <w:rFonts w:ascii="Times New Roman" w:hAnsi="Times New Roman" w:cs="Times New Roman"/>
          <w:i/>
          <w:color w:val="000000" w:themeColor="text1"/>
          <w:sz w:val="24"/>
          <w:szCs w:val="24"/>
        </w:rPr>
        <w:t>999)≈</w:t>
      </w:r>
      <w:proofErr w:type="gramEnd"/>
      <w:r w:rsidRPr="00B46A73">
        <w:rPr>
          <w:rFonts w:ascii="Times New Roman" w:hAnsi="Times New Roman" w:cs="Times New Roman"/>
          <w:i/>
          <w:color w:val="000000" w:themeColor="text1"/>
          <w:sz w:val="24"/>
          <w:szCs w:val="24"/>
        </w:rPr>
        <w:t>185.3584. Round up to 186.</w:t>
      </w:r>
    </w:p>
    <w:p w14:paraId="168B08CD"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8.11 - Knowledge Check: </w:t>
      </w:r>
      <w:r w:rsidRPr="00B46A73">
        <w:rPr>
          <w:rFonts w:ascii="Times New Roman" w:hAnsi="Times New Roman" w:cs="Times New Roman"/>
          <w:color w:val="000000" w:themeColor="text1"/>
          <w:sz w:val="24"/>
          <w:szCs w:val="24"/>
        </w:rPr>
        <w:t>Select n values with replacement from the observed sample.</w:t>
      </w:r>
      <w:r w:rsidRPr="00B46A73">
        <w:rPr>
          <w:rFonts w:ascii="Times New Roman" w:hAnsi="Times New Roman" w:cs="Times New Roman"/>
          <w:i/>
          <w:color w:val="000000" w:themeColor="text1"/>
          <w:sz w:val="24"/>
          <w:szCs w:val="24"/>
        </w:rPr>
        <w:t xml:space="preserve">  </w:t>
      </w:r>
      <w:proofErr w:type="gramStart"/>
      <w:r w:rsidRPr="00B46A73">
        <w:rPr>
          <w:rFonts w:ascii="Times New Roman" w:hAnsi="Times New Roman" w:cs="Times New Roman"/>
          <w:i/>
          <w:color w:val="000000" w:themeColor="text1"/>
          <w:sz w:val="24"/>
          <w:szCs w:val="24"/>
        </w:rPr>
        <w:t>|  That</w:t>
      </w:r>
      <w:proofErr w:type="gramEnd"/>
      <w:r w:rsidRPr="00B46A73">
        <w:rPr>
          <w:rFonts w:ascii="Times New Roman" w:hAnsi="Times New Roman" w:cs="Times New Roman"/>
          <w:i/>
          <w:color w:val="000000" w:themeColor="text1"/>
          <w:sz w:val="24"/>
          <w:szCs w:val="24"/>
        </w:rPr>
        <w:t xml:space="preserve"> with-replacement resampling step is the defining procedure in the supplied source.</w:t>
      </w:r>
    </w:p>
    <w:p w14:paraId="6EDD5718"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8.11 - Your Turn: </w:t>
      </w:r>
      <w:r w:rsidRPr="00B46A73">
        <w:rPr>
          <w:rFonts w:ascii="Times New Roman" w:hAnsi="Times New Roman" w:cs="Times New Roman"/>
          <w:color w:val="000000" w:themeColor="text1"/>
          <w:sz w:val="24"/>
          <w:szCs w:val="24"/>
        </w:rPr>
        <w:t>Yes, because resampling is with replacement.</w:t>
      </w:r>
      <w:r w:rsidRPr="00B46A73">
        <w:rPr>
          <w:rFonts w:ascii="Times New Roman" w:hAnsi="Times New Roman" w:cs="Times New Roman"/>
          <w:i/>
          <w:color w:val="000000" w:themeColor="text1"/>
          <w:sz w:val="24"/>
          <w:szCs w:val="24"/>
        </w:rPr>
        <w:t xml:space="preserve">  </w:t>
      </w:r>
      <w:proofErr w:type="gramStart"/>
      <w:r w:rsidRPr="00B46A73">
        <w:rPr>
          <w:rFonts w:ascii="Times New Roman" w:hAnsi="Times New Roman" w:cs="Times New Roman"/>
          <w:i/>
          <w:color w:val="000000" w:themeColor="text1"/>
          <w:sz w:val="24"/>
          <w:szCs w:val="24"/>
        </w:rPr>
        <w:t>|  The</w:t>
      </w:r>
      <w:proofErr w:type="gramEnd"/>
      <w:r w:rsidRPr="00B46A73">
        <w:rPr>
          <w:rFonts w:ascii="Times New Roman" w:hAnsi="Times New Roman" w:cs="Times New Roman"/>
          <w:i/>
          <w:color w:val="000000" w:themeColor="text1"/>
          <w:sz w:val="24"/>
          <w:szCs w:val="24"/>
        </w:rPr>
        <w:t xml:space="preserve"> Chapter 8 source explicitly shows a resample where 73 appears twice even though it appeared once in the original sample.</w:t>
      </w:r>
    </w:p>
    <w:p w14:paraId="3C631D85"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8.12 - Knowledge Check: </w:t>
      </w:r>
      <w:r w:rsidRPr="00B46A73">
        <w:rPr>
          <w:rFonts w:ascii="Times New Roman" w:hAnsi="Times New Roman" w:cs="Times New Roman"/>
          <w:color w:val="000000" w:themeColor="text1"/>
          <w:sz w:val="24"/>
          <w:szCs w:val="24"/>
        </w:rPr>
        <w:t>The resample mean X̄</w:t>
      </w:r>
      <w:proofErr w:type="gramStart"/>
      <w:r w:rsidRPr="00B46A73">
        <w:rPr>
          <w:rFonts w:ascii="Times New Roman" w:hAnsi="Times New Roman" w:cs="Times New Roman"/>
          <w:color w:val="000000" w:themeColor="text1"/>
          <w:sz w:val="24"/>
          <w:szCs w:val="24"/>
        </w:rPr>
        <w: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Chapter 8 bootstrap algorithm says compute X̄ for each resample and construct the resampling distribution of those means.</w:t>
      </w:r>
    </w:p>
    <w:p w14:paraId="41703D1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8.12 - Your Turn: </w:t>
      </w:r>
      <w:r w:rsidRPr="00B46A73">
        <w:rPr>
          <w:rFonts w:ascii="Times New Roman" w:hAnsi="Times New Roman" w:cs="Times New Roman"/>
          <w:color w:val="000000" w:themeColor="text1"/>
          <w:sz w:val="24"/>
          <w:szCs w:val="24"/>
        </w:rPr>
        <w:t>Calculate AVERAGE for each resample.</w:t>
      </w:r>
      <w:r w:rsidRPr="00B46A73">
        <w:rPr>
          <w:rFonts w:ascii="Times New Roman" w:hAnsi="Times New Roman" w:cs="Times New Roman"/>
          <w:i/>
          <w:color w:val="000000" w:themeColor="text1"/>
          <w:sz w:val="24"/>
          <w:szCs w:val="24"/>
        </w:rPr>
        <w:t xml:space="preserve">  </w:t>
      </w:r>
      <w:proofErr w:type="gramStart"/>
      <w:r w:rsidRPr="00B46A73">
        <w:rPr>
          <w:rFonts w:ascii="Times New Roman" w:hAnsi="Times New Roman" w:cs="Times New Roman"/>
          <w:i/>
          <w:color w:val="000000" w:themeColor="text1"/>
          <w:sz w:val="24"/>
          <w:szCs w:val="24"/>
        </w:rPr>
        <w:t>|  The</w:t>
      </w:r>
      <w:proofErr w:type="gramEnd"/>
      <w:r w:rsidRPr="00B46A73">
        <w:rPr>
          <w:rFonts w:ascii="Times New Roman" w:hAnsi="Times New Roman" w:cs="Times New Roman"/>
          <w:i/>
          <w:color w:val="000000" w:themeColor="text1"/>
          <w:sz w:val="24"/>
          <w:szCs w:val="24"/>
        </w:rPr>
        <w:t xml:space="preserve"> source algorithm requires one X̄ from every resample before the resampling distribution can be ordered.</w:t>
      </w:r>
    </w:p>
    <w:p w14:paraId="09E3DFDE" w14:textId="77777777" w:rsidR="006A4DAA" w:rsidRPr="00B46A73" w:rsidRDefault="006A4DAA" w:rsidP="00B46A73">
      <w:pPr>
        <w:spacing w:line="276" w:lineRule="auto"/>
        <w:jc w:val="both"/>
        <w:rPr>
          <w:rFonts w:ascii="Times New Roman" w:hAnsi="Times New Roman" w:cs="Times New Roman"/>
          <w:color w:val="000000" w:themeColor="text1"/>
          <w:sz w:val="24"/>
          <w:szCs w:val="24"/>
        </w:rPr>
      </w:pPr>
    </w:p>
    <w:p w14:paraId="060FF296"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Chapter 9 answers</w:t>
      </w:r>
    </w:p>
    <w:p w14:paraId="2CDA1B0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9.1 - Knowledge Check: </w:t>
      </w:r>
      <w:r w:rsidRPr="00B46A73">
        <w:rPr>
          <w:rFonts w:ascii="Times New Roman" w:hAnsi="Times New Roman" w:cs="Times New Roman"/>
          <w:color w:val="000000" w:themeColor="text1"/>
          <w:sz w:val="24"/>
          <w:szCs w:val="24"/>
        </w:rPr>
        <w:t>Do not reject H</w:t>
      </w:r>
      <w:proofErr w:type="gramStart"/>
      <w:r w:rsidRPr="00B46A73">
        <w:rPr>
          <w:rFonts w:ascii="Times New Roman" w:hAnsi="Times New Roman" w:cs="Times New Roman"/>
          <w:color w:val="000000" w:themeColor="text1"/>
          <w:sz w:val="24"/>
          <w:szCs w:val="24"/>
        </w:rPr>
        <w:t>0</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Chapter 9 deck explicitly states that H0 is never accepted.</w:t>
      </w:r>
    </w:p>
    <w:p w14:paraId="464C317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9.1 - Your Turn: </w:t>
      </w:r>
      <w:r w:rsidRPr="00B46A73">
        <w:rPr>
          <w:rFonts w:ascii="Times New Roman" w:hAnsi="Times New Roman" w:cs="Times New Roman"/>
          <w:color w:val="000000" w:themeColor="text1"/>
          <w:sz w:val="24"/>
          <w:szCs w:val="24"/>
        </w:rPr>
        <w:t>H0: μ=</w:t>
      </w:r>
      <w:proofErr w:type="gramStart"/>
      <w:r w:rsidRPr="00B46A73">
        <w:rPr>
          <w:rFonts w:ascii="Times New Roman" w:hAnsi="Times New Roman" w:cs="Times New Roman"/>
          <w:color w:val="000000" w:themeColor="text1"/>
          <w:sz w:val="24"/>
          <w:szCs w:val="24"/>
        </w:rPr>
        <w:t>110</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H0 is written about the population parameter μ and includes equality.</w:t>
      </w:r>
    </w:p>
    <w:p w14:paraId="74126C1B"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9.2 - Knowledge Check: </w:t>
      </w:r>
      <w:r w:rsidRPr="00B46A73">
        <w:rPr>
          <w:rFonts w:ascii="Times New Roman" w:hAnsi="Times New Roman" w:cs="Times New Roman"/>
          <w:color w:val="000000" w:themeColor="text1"/>
          <w:sz w:val="24"/>
          <w:szCs w:val="24"/>
        </w:rPr>
        <w:t xml:space="preserve">β </w:t>
      </w:r>
      <w:proofErr w:type="gramStart"/>
      <w:r w:rsidRPr="00B46A73">
        <w:rPr>
          <w:rFonts w:ascii="Times New Roman" w:hAnsi="Times New Roman" w:cs="Times New Roman"/>
          <w:color w:val="000000" w:themeColor="text1"/>
          <w:sz w:val="24"/>
          <w:szCs w:val="24"/>
        </w:rPr>
        <w:t>increases</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A stricter rejection region lowers Type I risk but raises Type II risk for a fixed design.</w:t>
      </w:r>
    </w:p>
    <w:p w14:paraId="01CA4BC3"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9.2 - Your Turn: </w:t>
      </w:r>
      <w:r w:rsidRPr="00B46A73">
        <w:rPr>
          <w:rFonts w:ascii="Times New Roman" w:hAnsi="Times New Roman" w:cs="Times New Roman"/>
          <w:color w:val="000000" w:themeColor="text1"/>
          <w:sz w:val="24"/>
          <w:szCs w:val="24"/>
        </w:rPr>
        <w:t xml:space="preserve">Increase </w:t>
      </w:r>
      <w:proofErr w:type="gramStart"/>
      <w:r w:rsidRPr="00B46A73">
        <w:rPr>
          <w:rFonts w:ascii="Times New Roman" w:hAnsi="Times New Roman" w:cs="Times New Roman"/>
          <w:color w:val="000000" w:themeColor="text1"/>
          <w:sz w:val="24"/>
          <w:szCs w:val="24"/>
        </w:rPr>
        <w:t>n</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A larger n reduces the sampling spread, so a false H0 is easier to detect.</w:t>
      </w:r>
    </w:p>
    <w:p w14:paraId="48C9265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9.3 - Knowledge Check: </w:t>
      </w:r>
      <w:r w:rsidRPr="00B46A73">
        <w:rPr>
          <w:rFonts w:ascii="Times New Roman" w:hAnsi="Times New Roman" w:cs="Times New Roman"/>
          <w:color w:val="000000" w:themeColor="text1"/>
          <w:sz w:val="24"/>
          <w:szCs w:val="24"/>
        </w:rPr>
        <w:t>Upper-</w:t>
      </w:r>
      <w:proofErr w:type="gramStart"/>
      <w:r w:rsidRPr="00B46A73">
        <w:rPr>
          <w:rFonts w:ascii="Times New Roman" w:hAnsi="Times New Roman" w:cs="Times New Roman"/>
          <w:color w:val="000000" w:themeColor="text1"/>
          <w:sz w:val="24"/>
          <w:szCs w:val="24"/>
        </w:rPr>
        <w:t>tail</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alternative points to values greater than the null value.</w:t>
      </w:r>
    </w:p>
    <w:p w14:paraId="67D1DCA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9.3 - Your Turn: </w:t>
      </w:r>
      <w:r w:rsidRPr="00B46A73">
        <w:rPr>
          <w:rFonts w:ascii="Times New Roman" w:hAnsi="Times New Roman" w:cs="Times New Roman"/>
          <w:color w:val="000000" w:themeColor="text1"/>
          <w:sz w:val="24"/>
          <w:szCs w:val="24"/>
        </w:rPr>
        <w:t xml:space="preserve">Entire α=.01 in the left </w:t>
      </w:r>
      <w:proofErr w:type="gramStart"/>
      <w:r w:rsidRPr="00B46A73">
        <w:rPr>
          <w:rFonts w:ascii="Times New Roman" w:hAnsi="Times New Roman" w:cs="Times New Roman"/>
          <w:color w:val="000000" w:themeColor="text1"/>
          <w:sz w:val="24"/>
          <w:szCs w:val="24"/>
        </w:rPr>
        <w:t>tail</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One-tail means no split; "less than" points left.</w:t>
      </w:r>
    </w:p>
    <w:p w14:paraId="790A26B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9.4 - Knowledge Check: </w:t>
      </w:r>
      <w:r w:rsidRPr="00B46A73">
        <w:rPr>
          <w:rFonts w:ascii="Times New Roman" w:hAnsi="Times New Roman" w:cs="Times New Roman"/>
          <w:color w:val="000000" w:themeColor="text1"/>
          <w:sz w:val="24"/>
          <w:szCs w:val="24"/>
        </w:rPr>
        <w:t xml:space="preserve">Z </w:t>
      </w:r>
      <w:proofErr w:type="gramStart"/>
      <w:r w:rsidRPr="00B46A73">
        <w:rPr>
          <w:rFonts w:ascii="Times New Roman" w:hAnsi="Times New Roman" w:cs="Times New Roman"/>
          <w:color w:val="000000" w:themeColor="text1"/>
          <w:sz w:val="24"/>
          <w:szCs w:val="24"/>
        </w:rPr>
        <w:t>test</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deck's technique-selection branch uses Z when population σ is known.</w:t>
      </w:r>
    </w:p>
    <w:p w14:paraId="157B271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9.4 - Your Turn: </w:t>
      </w:r>
      <w:proofErr w:type="gramStart"/>
      <w:r w:rsidRPr="00B46A73">
        <w:rPr>
          <w:rFonts w:ascii="Times New Roman" w:hAnsi="Times New Roman" w:cs="Times New Roman"/>
          <w:color w:val="000000" w:themeColor="text1"/>
          <w:sz w:val="24"/>
          <w:szCs w:val="24"/>
        </w:rPr>
        <w:t>2.5</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SE=120/6=20; Z</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550-500)/20=2.5.</w:t>
      </w:r>
    </w:p>
    <w:p w14:paraId="3097B8F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9.5 - Knowledge Check: </w:t>
      </w:r>
      <w:r w:rsidRPr="00B46A73">
        <w:rPr>
          <w:rFonts w:ascii="Times New Roman" w:hAnsi="Times New Roman" w:cs="Times New Roman"/>
          <w:color w:val="000000" w:themeColor="text1"/>
          <w:sz w:val="24"/>
          <w:szCs w:val="24"/>
        </w:rPr>
        <w:t>Reject H</w:t>
      </w:r>
      <w:proofErr w:type="gramStart"/>
      <w:r w:rsidRPr="00B46A73">
        <w:rPr>
          <w:rFonts w:ascii="Times New Roman" w:hAnsi="Times New Roman" w:cs="Times New Roman"/>
          <w:color w:val="000000" w:themeColor="text1"/>
          <w:sz w:val="24"/>
          <w:szCs w:val="24"/>
        </w:rPr>
        <w:t>0</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p&lt;α.</w:t>
      </w:r>
    </w:p>
    <w:p w14:paraId="47A0594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9.5 - Your Turn: </w:t>
      </w:r>
      <w:proofErr w:type="gramStart"/>
      <w:r w:rsidRPr="00B46A73">
        <w:rPr>
          <w:rFonts w:ascii="Times New Roman" w:hAnsi="Times New Roman" w:cs="Times New Roman"/>
          <w:color w:val="000000" w:themeColor="text1"/>
          <w:sz w:val="24"/>
          <w:szCs w:val="24"/>
        </w:rPr>
        <w:t>0.0838</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For a lower-tail test, p=</w:t>
      </w:r>
      <w:proofErr w:type="gramStart"/>
      <w:r w:rsidRPr="00B46A73">
        <w:rPr>
          <w:rFonts w:ascii="Times New Roman" w:hAnsi="Times New Roman" w:cs="Times New Roman"/>
          <w:i/>
          <w:color w:val="000000" w:themeColor="text1"/>
          <w:sz w:val="24"/>
          <w:szCs w:val="24"/>
        </w:rPr>
        <w:t>Φ(</w:t>
      </w:r>
      <w:proofErr w:type="gramEnd"/>
      <w:r w:rsidRPr="00B46A73">
        <w:rPr>
          <w:rFonts w:ascii="Times New Roman" w:hAnsi="Times New Roman" w:cs="Times New Roman"/>
          <w:i/>
          <w:color w:val="000000" w:themeColor="text1"/>
          <w:sz w:val="24"/>
          <w:szCs w:val="24"/>
        </w:rPr>
        <w:t>-1.</w:t>
      </w:r>
      <w:proofErr w:type="gramStart"/>
      <w:r w:rsidRPr="00B46A73">
        <w:rPr>
          <w:rFonts w:ascii="Times New Roman" w:hAnsi="Times New Roman" w:cs="Times New Roman"/>
          <w:i/>
          <w:color w:val="000000" w:themeColor="text1"/>
          <w:sz w:val="24"/>
          <w:szCs w:val="24"/>
        </w:rPr>
        <w:t>38)≈</w:t>
      </w:r>
      <w:proofErr w:type="gramEnd"/>
      <w:r w:rsidRPr="00B46A73">
        <w:rPr>
          <w:rFonts w:ascii="Times New Roman" w:hAnsi="Times New Roman" w:cs="Times New Roman"/>
          <w:i/>
          <w:color w:val="000000" w:themeColor="text1"/>
          <w:sz w:val="24"/>
          <w:szCs w:val="24"/>
        </w:rPr>
        <w:t>.0838; there is no doubling.</w:t>
      </w:r>
    </w:p>
    <w:p w14:paraId="6D8E3922"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lastRenderedPageBreak/>
        <w:t xml:space="preserve">9.6 - Knowledge Check: </w:t>
      </w:r>
      <w:r w:rsidRPr="00B46A73">
        <w:rPr>
          <w:rFonts w:ascii="Times New Roman" w:hAnsi="Times New Roman" w:cs="Times New Roman"/>
          <w:color w:val="000000" w:themeColor="text1"/>
          <w:sz w:val="24"/>
          <w:szCs w:val="24"/>
        </w:rPr>
        <w:t>Do not reject H</w:t>
      </w:r>
      <w:proofErr w:type="gramStart"/>
      <w:r w:rsidRPr="00B46A73">
        <w:rPr>
          <w:rFonts w:ascii="Times New Roman" w:hAnsi="Times New Roman" w:cs="Times New Roman"/>
          <w:color w:val="000000" w:themeColor="text1"/>
          <w:sz w:val="24"/>
          <w:szCs w:val="24"/>
        </w:rPr>
        <w:t>0</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The hypothesised value 50 lies inside the 95% interval.</w:t>
      </w:r>
    </w:p>
    <w:p w14:paraId="0432B19C"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9.6 - Your Turn: </w:t>
      </w:r>
      <w:r w:rsidRPr="00B46A73">
        <w:rPr>
          <w:rFonts w:ascii="Times New Roman" w:hAnsi="Times New Roman" w:cs="Times New Roman"/>
          <w:color w:val="000000" w:themeColor="text1"/>
          <w:sz w:val="24"/>
          <w:szCs w:val="24"/>
        </w:rPr>
        <w:t>Reject H</w:t>
      </w:r>
      <w:proofErr w:type="gramStart"/>
      <w:r w:rsidRPr="00B46A73">
        <w:rPr>
          <w:rFonts w:ascii="Times New Roman" w:hAnsi="Times New Roman" w:cs="Times New Roman"/>
          <w:color w:val="000000" w:themeColor="text1"/>
          <w:sz w:val="24"/>
          <w:szCs w:val="24"/>
        </w:rPr>
        <w:t>0</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Exclusion of μ0 corresponds to the test statistic falling in a rejection tail.</w:t>
      </w:r>
    </w:p>
    <w:p w14:paraId="27D4628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9.7 - Knowledge Check: </w:t>
      </w:r>
      <w:proofErr w:type="gramStart"/>
      <w:r w:rsidRPr="00B46A73">
        <w:rPr>
          <w:rFonts w:ascii="Times New Roman" w:hAnsi="Times New Roman" w:cs="Times New Roman"/>
          <w:color w:val="000000" w:themeColor="text1"/>
          <w:sz w:val="24"/>
          <w:szCs w:val="24"/>
        </w:rPr>
        <w:t>24</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df=n-1.</w:t>
      </w:r>
    </w:p>
    <w:p w14:paraId="19D37E27"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b/>
          <w:color w:val="000000" w:themeColor="text1"/>
          <w:sz w:val="24"/>
          <w:szCs w:val="24"/>
        </w:rPr>
        <w:t xml:space="preserve">9.7 - Your Turn: </w:t>
      </w:r>
      <w:r w:rsidRPr="00B46A73">
        <w:rPr>
          <w:rFonts w:ascii="Times New Roman" w:hAnsi="Times New Roman" w:cs="Times New Roman"/>
          <w:color w:val="000000" w:themeColor="text1"/>
          <w:sz w:val="24"/>
          <w:szCs w:val="24"/>
        </w:rPr>
        <w:t>-0.</w:t>
      </w:r>
      <w:proofErr w:type="gramStart"/>
      <w:r w:rsidRPr="00B46A73">
        <w:rPr>
          <w:rFonts w:ascii="Times New Roman" w:hAnsi="Times New Roman" w:cs="Times New Roman"/>
          <w:color w:val="000000" w:themeColor="text1"/>
          <w:sz w:val="24"/>
          <w:szCs w:val="24"/>
        </w:rPr>
        <w:t>45399</w:t>
      </w:r>
      <w:r w:rsidRPr="00B46A73">
        <w:rPr>
          <w:rFonts w:ascii="Times New Roman" w:hAnsi="Times New Roman" w:cs="Times New Roman"/>
          <w:i/>
          <w:color w:val="000000" w:themeColor="text1"/>
          <w:sz w:val="24"/>
          <w:szCs w:val="24"/>
        </w:rPr>
        <w:t xml:space="preserve">  |</w:t>
      </w:r>
      <w:proofErr w:type="gramEnd"/>
      <w:r w:rsidRPr="00B46A73">
        <w:rPr>
          <w:rFonts w:ascii="Times New Roman" w:hAnsi="Times New Roman" w:cs="Times New Roman"/>
          <w:i/>
          <w:color w:val="000000" w:themeColor="text1"/>
          <w:sz w:val="24"/>
          <w:szCs w:val="24"/>
        </w:rPr>
        <w:t xml:space="preserve">  T</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473.4615-500)</w:t>
      </w:r>
      <w:proofErr w:type="gramStart"/>
      <w:r w:rsidRPr="00B46A73">
        <w:rPr>
          <w:rFonts w:ascii="Times New Roman" w:hAnsi="Times New Roman" w:cs="Times New Roman"/>
          <w:i/>
          <w:color w:val="000000" w:themeColor="text1"/>
          <w:sz w:val="24"/>
          <w:szCs w:val="24"/>
        </w:rPr>
        <w:t>/(</w:t>
      </w:r>
      <w:proofErr w:type="gramEnd"/>
      <w:r w:rsidRPr="00B46A73">
        <w:rPr>
          <w:rFonts w:ascii="Times New Roman" w:hAnsi="Times New Roman" w:cs="Times New Roman"/>
          <w:i/>
          <w:color w:val="000000" w:themeColor="text1"/>
          <w:sz w:val="24"/>
          <w:szCs w:val="24"/>
        </w:rPr>
        <w:t>210.7663/√</w:t>
      </w:r>
      <w:proofErr w:type="gramStart"/>
      <w:r w:rsidRPr="00B46A73">
        <w:rPr>
          <w:rFonts w:ascii="Times New Roman" w:hAnsi="Times New Roman" w:cs="Times New Roman"/>
          <w:i/>
          <w:color w:val="000000" w:themeColor="text1"/>
          <w:sz w:val="24"/>
          <w:szCs w:val="24"/>
        </w:rPr>
        <w:t>13)≈</w:t>
      </w:r>
      <w:proofErr w:type="gramEnd"/>
      <w:r w:rsidRPr="00B46A73">
        <w:rPr>
          <w:rFonts w:ascii="Times New Roman" w:hAnsi="Times New Roman" w:cs="Times New Roman"/>
          <w:i/>
          <w:color w:val="000000" w:themeColor="text1"/>
          <w:sz w:val="24"/>
          <w:szCs w:val="24"/>
        </w:rPr>
        <w:t>-0.454.</w:t>
      </w:r>
    </w:p>
    <w:p w14:paraId="619B53BD" w14:textId="77777777" w:rsidR="006A4DAA" w:rsidRPr="00B46A73" w:rsidRDefault="006A4DAA" w:rsidP="00B46A73">
      <w:pPr>
        <w:spacing w:line="276" w:lineRule="auto"/>
        <w:jc w:val="both"/>
        <w:rPr>
          <w:rFonts w:ascii="Times New Roman" w:hAnsi="Times New Roman" w:cs="Times New Roman"/>
          <w:color w:val="000000" w:themeColor="text1"/>
          <w:sz w:val="24"/>
          <w:szCs w:val="24"/>
        </w:rPr>
      </w:pPr>
    </w:p>
    <w:p w14:paraId="1EE874FF"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56DD0D5D" w14:textId="77777777" w:rsidR="006A4DAA" w:rsidRPr="00B46A73" w:rsidRDefault="00000000" w:rsidP="00B46A73">
      <w:pPr>
        <w:pStyle w:val="Heading1"/>
        <w:pBdr>
          <w:bottom w:val="single" w:sz="8" w:space="1" w:color="666666"/>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FINAL HIGH-RISK TRAPS - READ THE NIGHT BEFORE</w:t>
      </w:r>
    </w:p>
    <w:p w14:paraId="7956817F"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Name the random object first: X is not Xbar; Xbar uses a standard error.</w:t>
      </w:r>
    </w:p>
    <w:p w14:paraId="06B2E7BE"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Population parameter versus sample statistic: mu vs Xbar; pi vs p; sigma vs s.</w:t>
      </w:r>
    </w:p>
    <w:p w14:paraId="18710837"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Known population sigma -&gt; Z. Unknown sigma + sample s -&gt; Student t, df=n-1.</w:t>
      </w:r>
    </w:p>
    <w:p w14:paraId="4354F58E"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Excel cumulative functions give left area. Convert right-tail wording before using an inverse/CDF.</w:t>
      </w:r>
    </w:p>
    <w:p w14:paraId="2D5D1EAE"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CLT changes the sampling distribution of Xbar, not the original population.</w:t>
      </w:r>
    </w:p>
    <w:p w14:paraId="686EC7BC"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required sample size, ALWAYS ROUND UP.</w:t>
      </w:r>
    </w:p>
    <w:p w14:paraId="7CF15EEB"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FPC: do not apply merely because N appears. Check finite population, without replacement, and the course sampling-fraction rule.</w:t>
      </w:r>
    </w:p>
    <w:p w14:paraId="52D36597"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Bootstrap resamples FROM THE OBSERVED SAMPLE, WITH replacement, and keeps resample size n.</w:t>
      </w:r>
    </w:p>
    <w:p w14:paraId="12ED343D"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Confidence interval for a mean is about the population mean, not individual values.</w:t>
      </w:r>
    </w:p>
    <w:p w14:paraId="30F9CE98"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CI for a proportion uses observed sample p in the estimated SE.</w:t>
      </w:r>
    </w:p>
    <w:p w14:paraId="7A776D2A"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In a hypothesis test, H0/H1 are about the population parameter; equality is in H0 under the SDS188 convention.</w:t>
      </w:r>
    </w:p>
    <w:p w14:paraId="52A3DD31"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Tail comes from H1. Two-tail splits alpha/2; one-tail places alpha in the directed tail.</w:t>
      </w:r>
    </w:p>
    <w:p w14:paraId="73698115"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Decision language: reject H0 or do not reject H0. Never say accept H0.</w:t>
      </w:r>
    </w:p>
    <w:p w14:paraId="3189EC21"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Type I = reject a true H0. Type II = do not reject a false H0. Power = 1-beta.</w:t>
      </w:r>
    </w:p>
    <w:p w14:paraId="13347E3D" w14:textId="77777777" w:rsidR="006A4DAA" w:rsidRPr="00B46A73" w:rsidRDefault="00000000" w:rsidP="00B46A73">
      <w:pPr>
        <w:pStyle w:val="PackBullet"/>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For Chapter 9 A1S2, STOP formal chapter study at Slide 51 / Lesson 9.7. Then rehearse only the bounded official Practice Test Q4 numerical-power bridge printed after the stop point.</w:t>
      </w:r>
    </w:p>
    <w:p w14:paraId="5FDBB23D" w14:textId="77777777" w:rsidR="006A4DAA" w:rsidRPr="00B46A73" w:rsidRDefault="00000000" w:rsidP="00B46A73">
      <w:pPr>
        <w:pStyle w:val="Heading2"/>
        <w:spacing w:line="276" w:lineRule="auto"/>
        <w:jc w:val="both"/>
        <w:rPr>
          <w:rFonts w:ascii="Times New Roman" w:hAnsi="Times New Roman" w:cs="Times New Roman"/>
          <w:color w:val="000000" w:themeColor="text1"/>
          <w:szCs w:val="24"/>
        </w:rPr>
      </w:pPr>
      <w:r w:rsidRPr="00B46A73">
        <w:rPr>
          <w:rFonts w:ascii="Times New Roman" w:hAnsi="Times New Roman" w:cs="Times New Roman"/>
          <w:color w:val="000000" w:themeColor="text1"/>
          <w:szCs w:val="24"/>
        </w:rPr>
        <w:t>FRIDAY / SATURDAY CHECKLIST</w:t>
      </w:r>
    </w:p>
    <w:p w14:paraId="0A51C453" w14:textId="77777777" w:rsidR="006A4DAA" w:rsidRPr="00B46A73" w:rsidRDefault="00000000" w:rsidP="00B46A73">
      <w:pPr>
        <w:pStyle w:val="PackBullet"/>
        <w:jc w:val="both"/>
        <w:rPr>
          <w:rFonts w:ascii="Times New Roman" w:hAnsi="Times New Roman" w:cs="Times New Roman"/>
          <w:color w:val="000000" w:themeColor="text1"/>
          <w:sz w:val="24"/>
          <w:szCs w:val="24"/>
        </w:rPr>
      </w:pP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Chapter 8 AF prepared for before opening the live assessment.</w:t>
      </w:r>
    </w:p>
    <w:p w14:paraId="7DE568C9" w14:textId="77777777" w:rsidR="006A4DAA" w:rsidRPr="00B46A73" w:rsidRDefault="00000000" w:rsidP="00B46A73">
      <w:pPr>
        <w:pStyle w:val="PackBullet"/>
        <w:jc w:val="both"/>
        <w:rPr>
          <w:rFonts w:ascii="Times New Roman" w:hAnsi="Times New Roman" w:cs="Times New Roman"/>
          <w:color w:val="000000" w:themeColor="text1"/>
          <w:sz w:val="24"/>
          <w:szCs w:val="24"/>
        </w:rPr>
      </w:pP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Chapter 8 AF submitted by Friday 28 Aug 17:30 and submission confirmed.</w:t>
      </w:r>
    </w:p>
    <w:p w14:paraId="64F1CF8B" w14:textId="77777777" w:rsidR="006A4DAA" w:rsidRPr="00B46A73" w:rsidRDefault="00000000" w:rsidP="00B46A73">
      <w:pPr>
        <w:pStyle w:val="PackBullet"/>
        <w:jc w:val="both"/>
        <w:rPr>
          <w:rFonts w:ascii="Times New Roman" w:hAnsi="Times New Roman" w:cs="Times New Roman"/>
          <w:color w:val="000000" w:themeColor="text1"/>
          <w:sz w:val="24"/>
          <w:szCs w:val="24"/>
        </w:rPr>
      </w:pP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A1S2 Practice Test completed by Friday 28 Aug 23:59.</w:t>
      </w:r>
    </w:p>
    <w:p w14:paraId="2BB3F053" w14:textId="77777777" w:rsidR="006A4DAA" w:rsidRPr="00B46A73" w:rsidRDefault="00000000" w:rsidP="00B46A73">
      <w:pPr>
        <w:pStyle w:val="PackBullet"/>
        <w:jc w:val="both"/>
        <w:rPr>
          <w:rFonts w:ascii="Times New Roman" w:hAnsi="Times New Roman" w:cs="Times New Roman"/>
          <w:color w:val="000000" w:themeColor="text1"/>
          <w:sz w:val="24"/>
          <w:szCs w:val="24"/>
        </w:rPr>
      </w:pP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Chapter 6 revision AF used as a diagnostic; weak routes repaired.</w:t>
      </w:r>
    </w:p>
    <w:p w14:paraId="3117580D" w14:textId="77777777" w:rsidR="006A4DAA" w:rsidRPr="00B46A73" w:rsidRDefault="00000000" w:rsidP="00B46A73">
      <w:pPr>
        <w:pStyle w:val="PackBullet"/>
        <w:jc w:val="both"/>
        <w:rPr>
          <w:rFonts w:ascii="Times New Roman" w:hAnsi="Times New Roman" w:cs="Times New Roman"/>
          <w:color w:val="000000" w:themeColor="text1"/>
          <w:sz w:val="24"/>
          <w:szCs w:val="24"/>
        </w:rPr>
      </w:pP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Chapter 7 revision AF used as a diagnostic; weak routes repaired.</w:t>
      </w:r>
    </w:p>
    <w:p w14:paraId="6799B187" w14:textId="77777777" w:rsidR="006A4DAA" w:rsidRPr="00B46A73" w:rsidRDefault="00000000" w:rsidP="00B46A73">
      <w:pPr>
        <w:pStyle w:val="PackBullet"/>
        <w:jc w:val="both"/>
        <w:rPr>
          <w:rFonts w:ascii="Times New Roman" w:hAnsi="Times New Roman" w:cs="Times New Roman"/>
          <w:color w:val="000000" w:themeColor="text1"/>
          <w:sz w:val="24"/>
          <w:szCs w:val="24"/>
        </w:rPr>
      </w:pP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Chapter 9 Lessons 9.1-9.7 can be routed without labels.</w:t>
      </w:r>
    </w:p>
    <w:p w14:paraId="0E3C7AD6" w14:textId="77777777" w:rsidR="006A4DAA" w:rsidRPr="00B46A73" w:rsidRDefault="00000000" w:rsidP="00B46A73">
      <w:pPr>
        <w:pStyle w:val="PackBullet"/>
        <w:jc w:val="both"/>
        <w:rPr>
          <w:rFonts w:ascii="Times New Roman" w:hAnsi="Times New Roman" w:cs="Times New Roman"/>
          <w:color w:val="000000" w:themeColor="text1"/>
          <w:sz w:val="24"/>
          <w:szCs w:val="24"/>
        </w:rPr>
      </w:pP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Formula sheet scanned once: know what it gives and what it does not.</w:t>
      </w:r>
    </w:p>
    <w:p w14:paraId="414121B5" w14:textId="77777777" w:rsidR="006A4DAA" w:rsidRPr="00B46A73" w:rsidRDefault="00000000" w:rsidP="00B46A73">
      <w:pPr>
        <w:pStyle w:val="PackBullet"/>
        <w:jc w:val="both"/>
        <w:rPr>
          <w:rFonts w:ascii="Times New Roman" w:hAnsi="Times New Roman" w:cs="Times New Roman"/>
          <w:color w:val="000000" w:themeColor="text1"/>
          <w:sz w:val="24"/>
          <w:szCs w:val="24"/>
        </w:rPr>
      </w:pP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Excel syntax rehearsed from memory for the functions on the quick-reference page.</w:t>
      </w:r>
    </w:p>
    <w:p w14:paraId="7AB6FEE8" w14:textId="77777777" w:rsidR="006A4DAA" w:rsidRPr="00B46A73" w:rsidRDefault="00000000" w:rsidP="00B46A73">
      <w:pPr>
        <w:pStyle w:val="PackBullet"/>
        <w:jc w:val="both"/>
        <w:rPr>
          <w:rFonts w:ascii="Times New Roman" w:hAnsi="Times New Roman" w:cs="Times New Roman"/>
          <w:color w:val="000000" w:themeColor="text1"/>
          <w:sz w:val="24"/>
          <w:szCs w:val="24"/>
        </w:rPr>
      </w:pP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At least one closed-book mixed retrieval block completed before Saturday.</w:t>
      </w:r>
    </w:p>
    <w:p w14:paraId="595E0889" w14:textId="77777777" w:rsidR="006A4DAA" w:rsidRPr="00B46A73" w:rsidRDefault="00000000" w:rsidP="00B46A73">
      <w:pPr>
        <w:pStyle w:val="PackBullet"/>
        <w:jc w:val="both"/>
        <w:rPr>
          <w:rFonts w:ascii="Times New Roman" w:hAnsi="Times New Roman" w:cs="Times New Roman"/>
          <w:color w:val="000000" w:themeColor="text1"/>
          <w:sz w:val="24"/>
          <w:szCs w:val="24"/>
        </w:rPr>
      </w:pPr>
      <w:proofErr w:type="gramStart"/>
      <w:r w:rsidRPr="00B46A73">
        <w:rPr>
          <w:rFonts w:ascii="Times New Roman" w:hAnsi="Times New Roman" w:cs="Times New Roman"/>
          <w:color w:val="000000" w:themeColor="text1"/>
          <w:sz w:val="24"/>
          <w:szCs w:val="24"/>
        </w:rPr>
        <w:t>[ ]</w:t>
      </w:r>
      <w:proofErr w:type="gramEnd"/>
      <w:r w:rsidRPr="00B46A73">
        <w:rPr>
          <w:rFonts w:ascii="Times New Roman" w:hAnsi="Times New Roman" w:cs="Times New Roman"/>
          <w:color w:val="000000" w:themeColor="text1"/>
          <w:sz w:val="24"/>
          <w:szCs w:val="24"/>
        </w:rPr>
        <w:t xml:space="preserve"> Assessment session/venue checked before leaving.</w:t>
      </w:r>
    </w:p>
    <w:p w14:paraId="077A4C29"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79C872F2" w14:textId="77777777" w:rsidR="006A4DAA" w:rsidRPr="00B46A73" w:rsidRDefault="00000000" w:rsidP="00B46A73">
      <w:pPr>
        <w:pStyle w:val="Heading1"/>
        <w:pBdr>
          <w:bottom w:val="single" w:sz="8" w:space="1" w:color="666666"/>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SCRATCH / WORKING PAGE 1</w:t>
      </w:r>
    </w:p>
    <w:p w14:paraId="19EE94A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0C9329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1A7A57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783F72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CACCE0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C6809D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E4DE17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CCF1E7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0CFC63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DF32A4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4A9D5E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27F351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52576A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94675D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F24367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B49456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4F8244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E95C4D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2AD335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99846B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1DE6CD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D0377E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91CEC4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35A0712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720A79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ACA83A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6298D2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319428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B19E66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BA98B9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25DB95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09CE88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E9117F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F5092C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11AC8E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B9A618A"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6C9CF599" w14:textId="77777777" w:rsidR="006A4DAA" w:rsidRPr="00B46A73" w:rsidRDefault="00000000" w:rsidP="00B46A73">
      <w:pPr>
        <w:pStyle w:val="Heading1"/>
        <w:pBdr>
          <w:bottom w:val="single" w:sz="8" w:space="1" w:color="666666"/>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SCRATCH / WORKING PAGE 2</w:t>
      </w:r>
    </w:p>
    <w:p w14:paraId="5C86EDB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F5B289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730831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B21F49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0B0A8D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449CFC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EB46A9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A6B162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93CA49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682FBF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A08F4A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49F17F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667426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26A99C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E99F13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2C6710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1EA713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A06C8E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15682B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EE25C4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CFC1FC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F5B463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BA2A08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28F5130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CE74E4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0B3D59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E16A24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55B769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0E297E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FE9CF6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7C6B0D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C7BA6F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EC015E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A1470F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D3F9DB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C921600"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1B62D166" w14:textId="77777777" w:rsidR="006A4DAA" w:rsidRPr="00B46A73" w:rsidRDefault="00000000" w:rsidP="00B46A73">
      <w:pPr>
        <w:pStyle w:val="Heading1"/>
        <w:pBdr>
          <w:bottom w:val="single" w:sz="8" w:space="1" w:color="666666"/>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SCRATCH / WORKING PAGE 3</w:t>
      </w:r>
    </w:p>
    <w:p w14:paraId="3907EFE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08B2D1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64D795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535AC7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7273C8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74B0B2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4F86CEE"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977A70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E50673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D94FD2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7C190C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7DBC53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52974D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2736BB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0F813A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8162AF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57BDD1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BDC8EA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75935F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4793A4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9BC6F1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CFE5D9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558042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6CA31CE9"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898F5F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F206D4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A0D1C4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401ACD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F4FF1D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8FEBBF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F7E0FA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22A7AF8"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2BC29A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796AFE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AE81A2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53FF1CE" w14:textId="77777777" w:rsidR="006A4DAA" w:rsidRPr="00B46A73" w:rsidRDefault="00000000" w:rsidP="00B46A73">
      <w:pP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br w:type="page"/>
      </w:r>
    </w:p>
    <w:p w14:paraId="612C491F" w14:textId="77777777" w:rsidR="006A4DAA" w:rsidRPr="00B46A73" w:rsidRDefault="00000000" w:rsidP="00B46A73">
      <w:pPr>
        <w:pStyle w:val="Heading1"/>
        <w:pBdr>
          <w:bottom w:val="single" w:sz="8" w:space="1" w:color="666666"/>
        </w:pBdr>
        <w:spacing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SCRATCH / WORKING PAGE 4</w:t>
      </w:r>
    </w:p>
    <w:p w14:paraId="7AFE099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EC201A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3C7296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A8B5ED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FC2D1B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FF3873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C96EB8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4D64367"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AE4AA7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16BC40F"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E4D5BD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8C8887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0281CC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DE4557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BAF439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DBFF841"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8A3A2A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8A33CE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96537A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2B14B63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49E5C4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A47E265"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12C5102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lastRenderedPageBreak/>
        <w:t>__________________________________________________________________________________________________</w:t>
      </w:r>
    </w:p>
    <w:p w14:paraId="2D09DC13"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E4C7CF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07624B0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0E4E97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8DC59BC"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86B584A"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926E44D"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44113A82"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63FE7394"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33A4D340"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554919F6"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p w14:paraId="7075D8CB" w14:textId="77777777" w:rsidR="006A4DAA" w:rsidRPr="00B46A73" w:rsidRDefault="00000000" w:rsidP="00B46A73">
      <w:pPr>
        <w:spacing w:after="0" w:line="276" w:lineRule="auto"/>
        <w:jc w:val="both"/>
        <w:rPr>
          <w:rFonts w:ascii="Times New Roman" w:hAnsi="Times New Roman" w:cs="Times New Roman"/>
          <w:color w:val="000000" w:themeColor="text1"/>
          <w:sz w:val="24"/>
          <w:szCs w:val="24"/>
        </w:rPr>
      </w:pPr>
      <w:r w:rsidRPr="00B46A73">
        <w:rPr>
          <w:rFonts w:ascii="Times New Roman" w:hAnsi="Times New Roman" w:cs="Times New Roman"/>
          <w:color w:val="000000" w:themeColor="text1"/>
          <w:sz w:val="24"/>
          <w:szCs w:val="24"/>
        </w:rPr>
        <w:t>__________________________________________________________________________________________________</w:t>
      </w:r>
    </w:p>
    <w:sectPr w:rsidR="006A4DAA" w:rsidRPr="00B46A73" w:rsidSect="00034616">
      <w:headerReference w:type="default" r:id="rId10"/>
      <w:footerReference w:type="default" r:id="rId11"/>
      <w:pgSz w:w="11906" w:h="16838"/>
      <w:pgMar w:top="709" w:right="765" w:bottom="709" w:left="7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F39C3A" w14:textId="77777777" w:rsidR="006E315F" w:rsidRDefault="006E315F">
      <w:pPr>
        <w:spacing w:after="0" w:line="240" w:lineRule="auto"/>
        <w:rPr>
          <w:rFonts w:hint="eastAsia"/>
        </w:rPr>
      </w:pPr>
      <w:r>
        <w:separator/>
      </w:r>
    </w:p>
  </w:endnote>
  <w:endnote w:type="continuationSeparator" w:id="0">
    <w:p w14:paraId="73CDDBDE" w14:textId="77777777" w:rsidR="006E315F" w:rsidRDefault="006E315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Verdana"/>
    <w:panose1 w:val="020B0604020202020204"/>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5F3606" w14:textId="77777777" w:rsidR="006A4DAA" w:rsidRDefault="00000000">
    <w:pPr>
      <w:pStyle w:val="Footer"/>
      <w:jc w:val="center"/>
      <w:rPr>
        <w:rFonts w:hint="eastAsia"/>
      </w:rPr>
    </w:pPr>
    <w:r>
      <w:rPr>
        <w:sz w:val="14"/>
      </w:rPr>
      <w:t xml:space="preserve">Page </w:t>
    </w:r>
    <w:r>
      <w:fldChar w:fldCharType="begin"/>
    </w:r>
    <w:r>
      <w:instrText xml:space="preserve"> PAGE </w:instrText>
    </w:r>
    <w:r>
      <w:fldChar w:fldCharType="separate"/>
    </w:r>
    <w:r w:rsidR="00A777DD">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A722CC6" w14:textId="77777777" w:rsidR="006E315F" w:rsidRDefault="006E315F">
      <w:pPr>
        <w:spacing w:after="0" w:line="240" w:lineRule="auto"/>
        <w:rPr>
          <w:rFonts w:hint="eastAsia"/>
        </w:rPr>
      </w:pPr>
      <w:r>
        <w:separator/>
      </w:r>
    </w:p>
  </w:footnote>
  <w:footnote w:type="continuationSeparator" w:id="0">
    <w:p w14:paraId="5A953E95" w14:textId="77777777" w:rsidR="006E315F" w:rsidRDefault="006E315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FE5406" w14:textId="77777777" w:rsidR="006A4DAA" w:rsidRDefault="00000000">
    <w:pPr>
      <w:pStyle w:val="Header"/>
      <w:jc w:val="right"/>
      <w:rPr>
        <w:rFonts w:hint="eastAsia"/>
      </w:rPr>
    </w:pPr>
    <w:r>
      <w:rPr>
        <w:color w:val="646464"/>
        <w:sz w:val="14"/>
      </w:rPr>
      <w:t>SDS188 A1S2 2026 - COMPLETE OFFLINE PRINT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4195262">
    <w:abstractNumId w:val="8"/>
  </w:num>
  <w:num w:numId="2" w16cid:durableId="2120945727">
    <w:abstractNumId w:val="6"/>
  </w:num>
  <w:num w:numId="3" w16cid:durableId="520970004">
    <w:abstractNumId w:val="5"/>
  </w:num>
  <w:num w:numId="4" w16cid:durableId="1700203862">
    <w:abstractNumId w:val="4"/>
  </w:num>
  <w:num w:numId="5" w16cid:durableId="1267813068">
    <w:abstractNumId w:val="7"/>
  </w:num>
  <w:num w:numId="6" w16cid:durableId="804348194">
    <w:abstractNumId w:val="3"/>
  </w:num>
  <w:num w:numId="7" w16cid:durableId="841504734">
    <w:abstractNumId w:val="2"/>
  </w:num>
  <w:num w:numId="8" w16cid:durableId="1401831095">
    <w:abstractNumId w:val="1"/>
  </w:num>
  <w:num w:numId="9" w16cid:durableId="6715709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3239"/>
    <w:rsid w:val="0029639D"/>
    <w:rsid w:val="00326F90"/>
    <w:rsid w:val="006A4DAA"/>
    <w:rsid w:val="006E315F"/>
    <w:rsid w:val="00824799"/>
    <w:rsid w:val="00A777DD"/>
    <w:rsid w:val="00AA1D8D"/>
    <w:rsid w:val="00B46A7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1E3398"/>
  <w14:defaultImageDpi w14:val="300"/>
  <w15:docId w15:val="{B3B9B6EF-B9AF-CC4E-B5D7-CD5D0FCC6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5" w:lineRule="auto"/>
    </w:pPr>
    <w:rPr>
      <w:rFonts w:ascii="DejaVu Sans" w:hAnsi="DejaVu Sans"/>
      <w:sz w:val="16"/>
    </w:rPr>
  </w:style>
  <w:style w:type="paragraph" w:styleId="Heading1">
    <w:name w:val="heading 1"/>
    <w:basedOn w:val="Normal"/>
    <w:next w:val="Normal"/>
    <w:link w:val="Heading1Char"/>
    <w:uiPriority w:val="9"/>
    <w:qFormat/>
    <w:rsid w:val="00FC693F"/>
    <w:pPr>
      <w:keepNext/>
      <w:keepLines/>
      <w:spacing w:after="120"/>
      <w:outlineLvl w:val="0"/>
    </w:pPr>
    <w:rPr>
      <w:rFonts w:asciiTheme="majorHAnsi" w:eastAsiaTheme="majorEastAsia" w:hAnsiTheme="majorHAnsi" w:cstheme="majorBidi"/>
      <w:b/>
      <w:bCs/>
      <w:color w:val="141414"/>
      <w:sz w:val="36"/>
      <w:szCs w:val="28"/>
    </w:rPr>
  </w:style>
  <w:style w:type="paragraph" w:styleId="Heading2">
    <w:name w:val="heading 2"/>
    <w:basedOn w:val="Normal"/>
    <w:next w:val="Normal"/>
    <w:link w:val="Heading2Char"/>
    <w:uiPriority w:val="9"/>
    <w:unhideWhenUsed/>
    <w:qFormat/>
    <w:rsid w:val="00FC693F"/>
    <w:pPr>
      <w:keepNext/>
      <w:keepLines/>
      <w:spacing w:before="8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64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ckBullet">
    <w:name w:val="Pack Bullet"/>
    <w:pPr>
      <w:spacing w:after="16"/>
      <w:ind w:left="238" w:hanging="142"/>
    </w:pPr>
    <w:rPr>
      <w:rFonts w:ascii="DejaVu Sans" w:hAnsi="DejaVu Sans"/>
      <w:sz w:val="16"/>
    </w:rPr>
  </w:style>
  <w:style w:type="paragraph" w:customStyle="1" w:styleId="Micro">
    <w:name w:val="Micro"/>
    <w:pPr>
      <w:spacing w:after="20"/>
    </w:pPr>
    <w:rPr>
      <w:rFonts w:ascii="DejaVu Sans" w:hAnsi="DejaVu Sans"/>
      <w:color w:val="555555"/>
      <w:sz w:val="14"/>
    </w:rPr>
  </w:style>
  <w:style w:type="paragraph" w:customStyle="1" w:styleId="LessonKicker">
    <w:name w:val="Lesson Kicker"/>
    <w:pPr>
      <w:spacing w:after="40"/>
    </w:pPr>
    <w:rPr>
      <w:rFonts w:ascii="DejaVu Sans" w:hAnsi="DejaVu Sans"/>
      <w:b/>
      <w:color w:val="50505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23606</Words>
  <Characters>134559</Characters>
  <Application>Microsoft Office Word</Application>
  <DocSecurity>0</DocSecurity>
  <Lines>1121</Lines>
  <Paragraphs>315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SDS188 A1S2 2026 Complete Offline Print Pack</dc:title>
  <dc:subject>Chapters 6-8 plus Chapter 9 Slides 1-51 only; full paper learning pack</dc:subject>
  <dc:creator>OpenAI - compiled from user-supplied signed-off SDS188 materials</dc:creator>
  <cp:keywords/>
  <dc:description>generated by python-docx</dc:description>
  <cp:lastModifiedBy>Apsey, N, Ms [30514967@sun.ac.za]</cp:lastModifiedBy>
  <cp:revision>4</cp:revision>
  <dcterms:created xsi:type="dcterms:W3CDTF">2026-08-24T19:19:00Z</dcterms:created>
  <dcterms:modified xsi:type="dcterms:W3CDTF">2026-08-24T19:34:00Z</dcterms:modified>
  <cp:category/>
</cp:coreProperties>
</file>